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jc w:val="center"/>
      </w:pPr>
      <w:r>
        <w:drawing>
          <wp:inline xmlns:a="http://schemas.openxmlformats.org/drawingml/2006/main" xmlns:pic="http://schemas.openxmlformats.org/drawingml/2006/picture">
            <wp:extent cx="1440000" cy="960000"/>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1440000" cy="960000"/>
                    </a:xfrm>
                    <a:prstGeom prst="rect"/>
                  </pic:spPr>
                </pic:pic>
              </a:graphicData>
            </a:graphic>
          </wp:inline>
        </w:drawing>
      </w:r>
    </w:p>
    <w:p>
      <w:pPr>
        <w:jc w:val="center"/>
      </w:pPr>
      <w:r>
        <w:rPr>
          <w:b/>
          <w:color w:val="B08B2E"/>
          <w:sz w:val="34"/>
        </w:rPr>
        <w:t>AHSORA MEDS ACADEMY</w:t>
      </w:r>
    </w:p>
    <w:p>
      <w:pPr>
        <w:jc w:val="center"/>
      </w:pPr>
      <w:r>
        <w:rPr>
          <w:b/>
          <w:color w:val="0B2D5C"/>
          <w:sz w:val="42"/>
        </w:rPr>
        <w:t>GENETICS, HEREDITY &amp; MOLECULAR BIOLOGY</w:t>
      </w:r>
    </w:p>
    <w:p>
      <w:pPr>
        <w:jc w:val="center"/>
      </w:pPr>
      <w:r>
        <w:rPr>
          <w:b/>
          <w:color w:val="1F2937"/>
          <w:sz w:val="28"/>
        </w:rPr>
        <w:t>400-Question Original Practice Bank</w:t>
      </w:r>
    </w:p>
    <w:p>
      <w:pPr>
        <w:jc w:val="center"/>
      </w:pPr>
      <w:r>
        <w:rPr>
          <w:b w:val="0"/>
          <w:color w:val="667085"/>
          <w:sz w:val="20"/>
        </w:rPr>
        <w:t>200 Easy • 100 Moderate • 100 Hard • Five options A-E • One best answer</w:t>
      </w:r>
    </w:p>
    <w:p>
      <w:pPr>
        <w:spacing w:before="360"/>
      </w:pPr>
      <w:r>
        <w:rPr>
          <w:b/>
          <w:color w:val="0B2D5C"/>
        </w:rPr>
        <w:t>BUILD BASIS</w:t>
      </w:r>
      <w:r>
        <w:br/>
        <w:t>Aligned to the frozen Ahsora Biology Practice Bank Strategy &amp; Production Blueprint v1.0. Chapter quotas, difficulty quotas and five-option design rules are preserved exactly. This is a draft production bank and requires independent scientific/editorial QA before student publication.</w:t>
      </w:r>
    </w:p>
    <w:p>
      <w:r>
        <w:br w:type="page"/>
      </w:r>
    </w:p>
    <w:p>
      <w:pPr>
        <w:pStyle w:val="Heading1"/>
      </w:pPr>
      <w:r>
        <w:t>1. Bank Architecture</w:t>
      </w:r>
    </w:p>
    <w:p>
      <w:r>
        <w:t>The 400 questions below implement the frozen Genetics, Heredity &amp; Molecular Biology allocation exactly.</w:t>
      </w:r>
    </w:p>
    <w:tbl>
      <w:tblPr>
        <w:tblStyle w:val="TableGrid"/>
        <w:tblW w:type="auto" w:w="0"/>
        <w:jc w:val="center"/>
        <w:tblLook w:firstColumn="1" w:firstRow="1" w:lastColumn="0" w:lastRow="0" w:noHBand="0" w:noVBand="1" w:val="04A0"/>
      </w:tblPr>
      <w:tblGrid>
        <w:gridCol w:w="2030"/>
        <w:gridCol w:w="2030"/>
        <w:gridCol w:w="2030"/>
        <w:gridCol w:w="2030"/>
        <w:gridCol w:w="2030"/>
      </w:tblGrid>
      <w:tr>
        <w:tc>
          <w:tcPr>
            <w:tcW w:type="dxa" w:w="2030"/>
            <w:shd w:fill="0B2D5C"/>
          </w:tcPr>
          <w:p>
            <w:r>
              <w:rPr>
                <w:b/>
                <w:color w:val="FFFFFF"/>
              </w:rPr>
              <w:t>Chapter</w:t>
            </w:r>
          </w:p>
        </w:tc>
        <w:tc>
          <w:tcPr>
            <w:tcW w:type="dxa" w:w="2030"/>
            <w:shd w:fill="0B2D5C"/>
          </w:tcPr>
          <w:p>
            <w:r>
              <w:rPr>
                <w:b/>
                <w:color w:val="FFFFFF"/>
              </w:rPr>
              <w:t>Total</w:t>
            </w:r>
          </w:p>
        </w:tc>
        <w:tc>
          <w:tcPr>
            <w:tcW w:type="dxa" w:w="2030"/>
            <w:shd w:fill="0B2D5C"/>
          </w:tcPr>
          <w:p>
            <w:r>
              <w:rPr>
                <w:b/>
                <w:color w:val="FFFFFF"/>
              </w:rPr>
              <w:t>Easy</w:t>
            </w:r>
          </w:p>
        </w:tc>
        <w:tc>
          <w:tcPr>
            <w:tcW w:type="dxa" w:w="2030"/>
            <w:shd w:fill="0B2D5C"/>
          </w:tcPr>
          <w:p>
            <w:r>
              <w:rPr>
                <w:b/>
                <w:color w:val="FFFFFF"/>
              </w:rPr>
              <w:t>Moderate</w:t>
            </w:r>
          </w:p>
        </w:tc>
        <w:tc>
          <w:tcPr>
            <w:tcW w:type="dxa" w:w="2030"/>
            <w:shd w:fill="0B2D5C"/>
          </w:tcPr>
          <w:p>
            <w:r>
              <w:rPr>
                <w:b/>
                <w:color w:val="FFFFFF"/>
              </w:rPr>
              <w:t>Hard</w:t>
            </w:r>
          </w:p>
        </w:tc>
      </w:tr>
      <w:tr>
        <w:tc>
          <w:tcPr>
            <w:tcW w:type="dxa" w:w="2030"/>
          </w:tcPr>
          <w:p>
            <w:r>
              <w:t>DNA, Chromosomes &amp; Genome Organisation</w:t>
            </w:r>
          </w:p>
        </w:tc>
        <w:tc>
          <w:tcPr>
            <w:tcW w:type="dxa" w:w="2030"/>
          </w:tcPr>
          <w:p>
            <w:r>
              <w:t>52</w:t>
            </w:r>
          </w:p>
        </w:tc>
        <w:tc>
          <w:tcPr>
            <w:tcW w:type="dxa" w:w="2030"/>
          </w:tcPr>
          <w:p>
            <w:r>
              <w:t>26</w:t>
            </w:r>
          </w:p>
        </w:tc>
        <w:tc>
          <w:tcPr>
            <w:tcW w:type="dxa" w:w="2030"/>
          </w:tcPr>
          <w:p>
            <w:r>
              <w:t>13</w:t>
            </w:r>
          </w:p>
        </w:tc>
        <w:tc>
          <w:tcPr>
            <w:tcW w:type="dxa" w:w="2030"/>
          </w:tcPr>
          <w:p>
            <w:r>
              <w:t>13</w:t>
            </w:r>
          </w:p>
        </w:tc>
      </w:tr>
      <w:tr>
        <w:tc>
          <w:tcPr>
            <w:tcW w:type="dxa" w:w="2030"/>
          </w:tcPr>
          <w:p>
            <w:r>
              <w:t>DNA Replication, Genetic Code &amp; Protein Synthesis</w:t>
            </w:r>
          </w:p>
        </w:tc>
        <w:tc>
          <w:tcPr>
            <w:tcW w:type="dxa" w:w="2030"/>
          </w:tcPr>
          <w:p>
            <w:r>
              <w:t>84</w:t>
            </w:r>
          </w:p>
        </w:tc>
        <w:tc>
          <w:tcPr>
            <w:tcW w:type="dxa" w:w="2030"/>
          </w:tcPr>
          <w:p>
            <w:r>
              <w:t>42</w:t>
            </w:r>
          </w:p>
        </w:tc>
        <w:tc>
          <w:tcPr>
            <w:tcW w:type="dxa" w:w="2030"/>
          </w:tcPr>
          <w:p>
            <w:r>
              <w:t>21</w:t>
            </w:r>
          </w:p>
        </w:tc>
        <w:tc>
          <w:tcPr>
            <w:tcW w:type="dxa" w:w="2030"/>
          </w:tcPr>
          <w:p>
            <w:r>
              <w:t>21</w:t>
            </w:r>
          </w:p>
        </w:tc>
      </w:tr>
      <w:tr>
        <w:tc>
          <w:tcPr>
            <w:tcW w:type="dxa" w:w="2030"/>
          </w:tcPr>
          <w:p>
            <w:r>
              <w:t>Mendelian Genetics &amp; Probability</w:t>
            </w:r>
          </w:p>
        </w:tc>
        <w:tc>
          <w:tcPr>
            <w:tcW w:type="dxa" w:w="2030"/>
          </w:tcPr>
          <w:p>
            <w:r>
              <w:t>84</w:t>
            </w:r>
          </w:p>
        </w:tc>
        <w:tc>
          <w:tcPr>
            <w:tcW w:type="dxa" w:w="2030"/>
          </w:tcPr>
          <w:p>
            <w:r>
              <w:t>42</w:t>
            </w:r>
          </w:p>
        </w:tc>
        <w:tc>
          <w:tcPr>
            <w:tcW w:type="dxa" w:w="2030"/>
          </w:tcPr>
          <w:p>
            <w:r>
              <w:t>21</w:t>
            </w:r>
          </w:p>
        </w:tc>
        <w:tc>
          <w:tcPr>
            <w:tcW w:type="dxa" w:w="2030"/>
          </w:tcPr>
          <w:p>
            <w:r>
              <w:t>21</w:t>
            </w:r>
          </w:p>
        </w:tc>
      </w:tr>
      <w:tr>
        <w:tc>
          <w:tcPr>
            <w:tcW w:type="dxa" w:w="2030"/>
          </w:tcPr>
          <w:p>
            <w:r>
              <w:t>Classical &amp; Human Genetics</w:t>
            </w:r>
          </w:p>
        </w:tc>
        <w:tc>
          <w:tcPr>
            <w:tcW w:type="dxa" w:w="2030"/>
          </w:tcPr>
          <w:p>
            <w:r>
              <w:t>72</w:t>
            </w:r>
          </w:p>
        </w:tc>
        <w:tc>
          <w:tcPr>
            <w:tcW w:type="dxa" w:w="2030"/>
          </w:tcPr>
          <w:p>
            <w:r>
              <w:t>36</w:t>
            </w:r>
          </w:p>
        </w:tc>
        <w:tc>
          <w:tcPr>
            <w:tcW w:type="dxa" w:w="2030"/>
          </w:tcPr>
          <w:p>
            <w:r>
              <w:t>18</w:t>
            </w:r>
          </w:p>
        </w:tc>
        <w:tc>
          <w:tcPr>
            <w:tcW w:type="dxa" w:w="2030"/>
          </w:tcPr>
          <w:p>
            <w:r>
              <w:t>18</w:t>
            </w:r>
          </w:p>
        </w:tc>
      </w:tr>
      <w:tr>
        <w:tc>
          <w:tcPr>
            <w:tcW w:type="dxa" w:w="2030"/>
          </w:tcPr>
          <w:p>
            <w:r>
              <w:t>Cell Cycle, Mitosis &amp; Meiosis</w:t>
            </w:r>
          </w:p>
        </w:tc>
        <w:tc>
          <w:tcPr>
            <w:tcW w:type="dxa" w:w="2030"/>
          </w:tcPr>
          <w:p>
            <w:r>
              <w:t>72</w:t>
            </w:r>
          </w:p>
        </w:tc>
        <w:tc>
          <w:tcPr>
            <w:tcW w:type="dxa" w:w="2030"/>
          </w:tcPr>
          <w:p>
            <w:r>
              <w:t>36</w:t>
            </w:r>
          </w:p>
        </w:tc>
        <w:tc>
          <w:tcPr>
            <w:tcW w:type="dxa" w:w="2030"/>
          </w:tcPr>
          <w:p>
            <w:r>
              <w:t>18</w:t>
            </w:r>
          </w:p>
        </w:tc>
        <w:tc>
          <w:tcPr>
            <w:tcW w:type="dxa" w:w="2030"/>
          </w:tcPr>
          <w:p>
            <w:r>
              <w:t>18</w:t>
            </w:r>
          </w:p>
        </w:tc>
      </w:tr>
      <w:tr>
        <w:tc>
          <w:tcPr>
            <w:tcW w:type="dxa" w:w="2030"/>
          </w:tcPr>
          <w:p>
            <w:r>
              <w:t>Reproduction &amp; Life Cycles</w:t>
            </w:r>
          </w:p>
        </w:tc>
        <w:tc>
          <w:tcPr>
            <w:tcW w:type="dxa" w:w="2030"/>
          </w:tcPr>
          <w:p>
            <w:r>
              <w:t>36</w:t>
            </w:r>
          </w:p>
        </w:tc>
        <w:tc>
          <w:tcPr>
            <w:tcW w:type="dxa" w:w="2030"/>
          </w:tcPr>
          <w:p>
            <w:r>
              <w:t>18</w:t>
            </w:r>
          </w:p>
        </w:tc>
        <w:tc>
          <w:tcPr>
            <w:tcW w:type="dxa" w:w="2030"/>
          </w:tcPr>
          <w:p>
            <w:r>
              <w:t>9</w:t>
            </w:r>
          </w:p>
        </w:tc>
        <w:tc>
          <w:tcPr>
            <w:tcW w:type="dxa" w:w="2030"/>
          </w:tcPr>
          <w:p>
            <w:r>
              <w:t>9</w:t>
            </w:r>
          </w:p>
        </w:tc>
      </w:tr>
      <w:tr>
        <w:tc>
          <w:tcPr>
            <w:tcW w:type="dxa" w:w="2030"/>
          </w:tcPr>
          <w:p>
            <w:r>
              <w:t>TOTAL</w:t>
            </w:r>
          </w:p>
        </w:tc>
        <w:tc>
          <w:tcPr>
            <w:tcW w:type="dxa" w:w="2030"/>
          </w:tcPr>
          <w:p>
            <w:r>
              <w:t>400</w:t>
            </w:r>
          </w:p>
        </w:tc>
        <w:tc>
          <w:tcPr>
            <w:tcW w:type="dxa" w:w="2030"/>
          </w:tcPr>
          <w:p>
            <w:r>
              <w:t>200</w:t>
            </w:r>
          </w:p>
        </w:tc>
        <w:tc>
          <w:tcPr>
            <w:tcW w:type="dxa" w:w="2030"/>
          </w:tcPr>
          <w:p>
            <w:r>
              <w:t>100</w:t>
            </w:r>
          </w:p>
        </w:tc>
        <w:tc>
          <w:tcPr>
            <w:tcW w:type="dxa" w:w="2030"/>
          </w:tcPr>
          <w:p>
            <w:r>
              <w:t>100</w:t>
            </w:r>
          </w:p>
        </w:tc>
      </w:tr>
    </w:tbl>
    <w:p>
      <w:r>
        <w:t>Difficulty model: Easy = foundation/one-step; Moderate = typical IMAT conceptual/two-step; Hard = upper-end IMAT or controlled above-IMAT challenge. Hard questions are difficult because of integration and inference, never because of intentionally confusing language.</w:t>
      </w:r>
    </w:p>
    <w:p>
      <w:r>
        <w:br w:type="page"/>
      </w:r>
    </w:p>
    <w:p>
      <w:pPr>
        <w:pStyle w:val="Heading1"/>
      </w:pPr>
      <w:r>
        <w:t>2. DNA, Chromosomes &amp; Genome Organisation</w:t>
      </w:r>
    </w:p>
    <w:p>
      <w:r>
        <w:t>Quota: 52 MCQs — 26 Easy, 13 Moderate, 13 Hard.</w:t>
      </w:r>
    </w:p>
    <w:p>
      <w:pPr>
        <w:pStyle w:val="Heading2"/>
      </w:pPr>
      <w:r>
        <w:t>Easy Questions</w:t>
      </w:r>
    </w:p>
    <w:p>
      <w:pPr>
        <w:spacing w:before="80" w:after="20"/>
      </w:pPr>
      <w:r>
        <w:rPr>
          <w:b/>
          <w:color w:val="B08B2E"/>
          <w:sz w:val="14"/>
        </w:rPr>
        <w:t>BIO-GEN-DCO-001 | Easy | Recall / Conceptual | Topic: Bases</w:t>
      </w:r>
    </w:p>
    <w:p>
      <w:pPr>
        <w:spacing w:after="20"/>
      </w:pPr>
      <w:r>
        <w:rPr>
          <w:b/>
          <w:color w:val="1F2937"/>
          <w:sz w:val="18"/>
        </w:rPr>
        <w:t>Which pair consists only of purines?</w:t>
      </w:r>
    </w:p>
    <w:p>
      <w:pPr>
        <w:spacing w:after="6"/>
        <w:ind w:left="198"/>
      </w:pPr>
      <w:r>
        <w:rPr>
          <w:sz w:val="17"/>
        </w:rPr>
        <w:t>A. Adenine and guanine</w:t>
      </w:r>
    </w:p>
    <w:p>
      <w:pPr>
        <w:spacing w:after="6"/>
        <w:ind w:left="198"/>
      </w:pPr>
      <w:r>
        <w:rPr>
          <w:sz w:val="17"/>
        </w:rPr>
        <w:t>B. Adenine and thymine</w:t>
      </w:r>
    </w:p>
    <w:p>
      <w:pPr>
        <w:spacing w:after="6"/>
        <w:ind w:left="198"/>
      </w:pPr>
      <w:r>
        <w:rPr>
          <w:sz w:val="17"/>
        </w:rPr>
        <w:t>C. Cytosine and thymine</w:t>
      </w:r>
    </w:p>
    <w:p>
      <w:pPr>
        <w:spacing w:after="6"/>
        <w:ind w:left="198"/>
      </w:pPr>
      <w:r>
        <w:rPr>
          <w:sz w:val="17"/>
        </w:rPr>
        <w:t>D. Uracil and thymine</w:t>
      </w:r>
    </w:p>
    <w:p>
      <w:pPr>
        <w:spacing w:after="6"/>
        <w:ind w:left="198"/>
      </w:pPr>
      <w:r>
        <w:rPr>
          <w:sz w:val="17"/>
        </w:rPr>
        <w:t>E. Guanine and cytosine</w:t>
      </w:r>
    </w:p>
    <w:p>
      <w:pPr>
        <w:spacing w:after="80"/>
        <w:pBdr>
          <w:bottom w:val="single" w:sz="3" w:space="3" w:color="D9DEE7"/>
        </w:pBdr>
      </w:pPr>
      <w:r>
        <w:rPr>
          <w:b/>
          <w:color w:val="0B2D5C"/>
          <w:sz w:val="17"/>
        </w:rPr>
        <w:t xml:space="preserve">Correct answer: A — Adenine and guanine. </w:t>
      </w:r>
      <w:r>
        <w:rPr>
          <w:sz w:val="17"/>
        </w:rPr>
        <w:t>Explanation: Adenine and guanine are purines.</w:t>
      </w:r>
    </w:p>
    <w:p>
      <w:pPr>
        <w:spacing w:before="80" w:after="20"/>
      </w:pPr>
      <w:r>
        <w:rPr>
          <w:b/>
          <w:color w:val="B08B2E"/>
          <w:sz w:val="14"/>
        </w:rPr>
        <w:t>BIO-GEN-DCO-002 | Easy | Recall / Conceptual | Topic: Base pairing</w:t>
      </w:r>
    </w:p>
    <w:p>
      <w:pPr>
        <w:spacing w:after="20"/>
      </w:pPr>
      <w:r>
        <w:rPr>
          <w:b/>
          <w:color w:val="1F2937"/>
          <w:sz w:val="18"/>
        </w:rPr>
        <w:t>In DNA, adenine pairs with:</w:t>
      </w:r>
    </w:p>
    <w:p>
      <w:pPr>
        <w:spacing w:after="6"/>
        <w:ind w:left="198"/>
      </w:pPr>
      <w:r>
        <w:rPr>
          <w:sz w:val="17"/>
        </w:rPr>
        <w:t>A. Guanine</w:t>
      </w:r>
    </w:p>
    <w:p>
      <w:pPr>
        <w:spacing w:after="6"/>
        <w:ind w:left="198"/>
      </w:pPr>
      <w:r>
        <w:rPr>
          <w:sz w:val="17"/>
        </w:rPr>
        <w:t>B. Adenine</w:t>
      </w:r>
    </w:p>
    <w:p>
      <w:pPr>
        <w:spacing w:after="6"/>
        <w:ind w:left="198"/>
      </w:pPr>
      <w:r>
        <w:rPr>
          <w:sz w:val="17"/>
        </w:rPr>
        <w:t>C. Cytosine</w:t>
      </w:r>
    </w:p>
    <w:p>
      <w:pPr>
        <w:spacing w:after="6"/>
        <w:ind w:left="198"/>
      </w:pPr>
      <w:r>
        <w:rPr>
          <w:sz w:val="17"/>
        </w:rPr>
        <w:t>D. Uracil</w:t>
      </w:r>
    </w:p>
    <w:p>
      <w:pPr>
        <w:spacing w:after="6"/>
        <w:ind w:left="198"/>
      </w:pPr>
      <w:r>
        <w:rPr>
          <w:sz w:val="17"/>
        </w:rPr>
        <w:t>E. Thymine</w:t>
      </w:r>
    </w:p>
    <w:p>
      <w:pPr>
        <w:spacing w:after="80"/>
        <w:pBdr>
          <w:bottom w:val="single" w:sz="3" w:space="3" w:color="D9DEE7"/>
        </w:pBdr>
      </w:pPr>
      <w:r>
        <w:rPr>
          <w:b/>
          <w:color w:val="0B2D5C"/>
          <w:sz w:val="17"/>
        </w:rPr>
        <w:t xml:space="preserve">Correct answer: E — Thymine. </w:t>
      </w:r>
      <w:r>
        <w:rPr>
          <w:sz w:val="17"/>
        </w:rPr>
        <w:t>Explanation: Watson-Crick DNA pairing is A-T.</w:t>
      </w:r>
    </w:p>
    <w:p>
      <w:pPr>
        <w:spacing w:before="80" w:after="20"/>
      </w:pPr>
      <w:r>
        <w:rPr>
          <w:b/>
          <w:color w:val="B08B2E"/>
          <w:sz w:val="14"/>
        </w:rPr>
        <w:t>BIO-GEN-DCO-003 | Easy | Recall / Conceptual | Topic: Base pairing</w:t>
      </w:r>
    </w:p>
    <w:p>
      <w:pPr>
        <w:spacing w:after="20"/>
      </w:pPr>
      <w:r>
        <w:rPr>
          <w:b/>
          <w:color w:val="1F2937"/>
          <w:sz w:val="18"/>
        </w:rPr>
        <w:t>In DNA, guanine pairs with:</w:t>
      </w:r>
    </w:p>
    <w:p>
      <w:pPr>
        <w:spacing w:after="6"/>
        <w:ind w:left="198"/>
      </w:pPr>
      <w:r>
        <w:rPr>
          <w:sz w:val="17"/>
        </w:rPr>
        <w:t>A. Uracil</w:t>
      </w:r>
    </w:p>
    <w:p>
      <w:pPr>
        <w:spacing w:after="6"/>
        <w:ind w:left="198"/>
      </w:pPr>
      <w:r>
        <w:rPr>
          <w:sz w:val="17"/>
        </w:rPr>
        <w:t>B. Thymine</w:t>
      </w:r>
    </w:p>
    <w:p>
      <w:pPr>
        <w:spacing w:after="6"/>
        <w:ind w:left="198"/>
      </w:pPr>
      <w:r>
        <w:rPr>
          <w:sz w:val="17"/>
        </w:rPr>
        <w:t>C. Adenine</w:t>
      </w:r>
    </w:p>
    <w:p>
      <w:pPr>
        <w:spacing w:after="6"/>
        <w:ind w:left="198"/>
      </w:pPr>
      <w:r>
        <w:rPr>
          <w:sz w:val="17"/>
        </w:rPr>
        <w:t>D. Cytosine</w:t>
      </w:r>
    </w:p>
    <w:p>
      <w:pPr>
        <w:spacing w:after="6"/>
        <w:ind w:left="198"/>
      </w:pPr>
      <w:r>
        <w:rPr>
          <w:sz w:val="17"/>
        </w:rPr>
        <w:t>E. Guanine</w:t>
      </w:r>
    </w:p>
    <w:p>
      <w:pPr>
        <w:spacing w:after="80"/>
        <w:pBdr>
          <w:bottom w:val="single" w:sz="3" w:space="3" w:color="D9DEE7"/>
        </w:pBdr>
      </w:pPr>
      <w:r>
        <w:rPr>
          <w:b/>
          <w:color w:val="0B2D5C"/>
          <w:sz w:val="17"/>
        </w:rPr>
        <w:t xml:space="preserve">Correct answer: D — Cytosine. </w:t>
      </w:r>
      <w:r>
        <w:rPr>
          <w:sz w:val="17"/>
        </w:rPr>
        <w:t>Explanation: Watson-Crick DNA pairing is G-C.</w:t>
      </w:r>
    </w:p>
    <w:p>
      <w:pPr>
        <w:spacing w:before="80" w:after="20"/>
      </w:pPr>
      <w:r>
        <w:rPr>
          <w:b/>
          <w:color w:val="B08B2E"/>
          <w:sz w:val="14"/>
        </w:rPr>
        <w:t>BIO-GEN-DCO-004 | Easy | Recall / Conceptual | Topic: DNA vs RNA</w:t>
      </w:r>
    </w:p>
    <w:p>
      <w:pPr>
        <w:spacing w:after="20"/>
      </w:pPr>
      <w:r>
        <w:rPr>
          <w:b/>
          <w:color w:val="1F2937"/>
          <w:sz w:val="18"/>
        </w:rPr>
        <w:t>RNA differs from DNA because RNA contains:</w:t>
      </w:r>
    </w:p>
    <w:p>
      <w:pPr>
        <w:spacing w:after="6"/>
        <w:ind w:left="198"/>
      </w:pPr>
      <w:r>
        <w:rPr>
          <w:sz w:val="17"/>
        </w:rPr>
        <w:t>A. Deoxyribose and uracil</w:t>
      </w:r>
    </w:p>
    <w:p>
      <w:pPr>
        <w:spacing w:after="6"/>
        <w:ind w:left="198"/>
      </w:pPr>
      <w:r>
        <w:rPr>
          <w:sz w:val="17"/>
        </w:rPr>
        <w:t>B. Ribose and thymine</w:t>
      </w:r>
    </w:p>
    <w:p>
      <w:pPr>
        <w:spacing w:after="6"/>
        <w:ind w:left="198"/>
      </w:pPr>
      <w:r>
        <w:rPr>
          <w:sz w:val="17"/>
        </w:rPr>
        <w:t>C. Glucose and uracil</w:t>
      </w:r>
    </w:p>
    <w:p>
      <w:pPr>
        <w:spacing w:after="6"/>
        <w:ind w:left="198"/>
      </w:pPr>
      <w:r>
        <w:rPr>
          <w:sz w:val="17"/>
        </w:rPr>
        <w:t>D. Deoxyribose and thymine</w:t>
      </w:r>
    </w:p>
    <w:p>
      <w:pPr>
        <w:spacing w:after="6"/>
        <w:ind w:left="198"/>
      </w:pPr>
      <w:r>
        <w:rPr>
          <w:sz w:val="17"/>
        </w:rPr>
        <w:t>E. Ribose and uracil</w:t>
      </w:r>
    </w:p>
    <w:p>
      <w:pPr>
        <w:spacing w:after="80"/>
        <w:pBdr>
          <w:bottom w:val="single" w:sz="3" w:space="3" w:color="D9DEE7"/>
        </w:pBdr>
      </w:pPr>
      <w:r>
        <w:rPr>
          <w:b/>
          <w:color w:val="0B2D5C"/>
          <w:sz w:val="17"/>
        </w:rPr>
        <w:t xml:space="preserve">Correct answer: E — Ribose and uracil. </w:t>
      </w:r>
      <w:r>
        <w:rPr>
          <w:sz w:val="17"/>
        </w:rPr>
        <w:t>Explanation: RNA contains ribose and usually uracil.</w:t>
      </w:r>
    </w:p>
    <w:p>
      <w:pPr>
        <w:spacing w:before="80" w:after="20"/>
      </w:pPr>
      <w:r>
        <w:rPr>
          <w:b/>
          <w:color w:val="B08B2E"/>
          <w:sz w:val="14"/>
        </w:rPr>
        <w:t>BIO-GEN-DCO-005 | Easy | Recall / Conceptual | Topic: Nucleotide structure</w:t>
      </w:r>
    </w:p>
    <w:p>
      <w:pPr>
        <w:spacing w:after="20"/>
      </w:pPr>
      <w:r>
        <w:rPr>
          <w:b/>
          <w:color w:val="1F2937"/>
          <w:sz w:val="18"/>
        </w:rPr>
        <w:t>A nucleotide contains:</w:t>
      </w:r>
    </w:p>
    <w:p>
      <w:pPr>
        <w:spacing w:after="6"/>
        <w:ind w:left="198"/>
      </w:pPr>
      <w:r>
        <w:rPr>
          <w:sz w:val="17"/>
        </w:rPr>
        <w:t>A. Protein, phosphate and base</w:t>
      </w:r>
    </w:p>
    <w:p>
      <w:pPr>
        <w:spacing w:after="6"/>
        <w:ind w:left="198"/>
      </w:pPr>
      <w:r>
        <w:rPr>
          <w:sz w:val="17"/>
        </w:rPr>
        <w:t>B. A sugar, phosphate and nitrogenous base</w:t>
      </w:r>
    </w:p>
    <w:p>
      <w:pPr>
        <w:spacing w:after="6"/>
        <w:ind w:left="198"/>
      </w:pPr>
      <w:r>
        <w:rPr>
          <w:sz w:val="17"/>
        </w:rPr>
        <w:t>C. Amino acid, sugar and lipid</w:t>
      </w:r>
    </w:p>
    <w:p>
      <w:pPr>
        <w:spacing w:after="6"/>
        <w:ind w:left="198"/>
      </w:pPr>
      <w:r>
        <w:rPr>
          <w:sz w:val="17"/>
        </w:rPr>
        <w:t>D. Two sugars and a protein</w:t>
      </w:r>
    </w:p>
    <w:p>
      <w:pPr>
        <w:spacing w:after="6"/>
        <w:ind w:left="198"/>
      </w:pPr>
      <w:r>
        <w:rPr>
          <w:sz w:val="17"/>
        </w:rPr>
        <w:t>E. A fatty acid, base and glycerol</w:t>
      </w:r>
    </w:p>
    <w:p>
      <w:pPr>
        <w:spacing w:after="80"/>
        <w:pBdr>
          <w:bottom w:val="single" w:sz="3" w:space="3" w:color="D9DEE7"/>
        </w:pBdr>
      </w:pPr>
      <w:r>
        <w:rPr>
          <w:b/>
          <w:color w:val="0B2D5C"/>
          <w:sz w:val="17"/>
        </w:rPr>
        <w:t xml:space="preserve">Correct answer: B — A sugar, phosphate and nitrogenous base. </w:t>
      </w:r>
      <w:r>
        <w:rPr>
          <w:sz w:val="17"/>
        </w:rPr>
        <w:t>Explanation: A nucleotide has sugar, phosphate and base.</w:t>
      </w:r>
    </w:p>
    <w:p>
      <w:pPr>
        <w:spacing w:before="80" w:after="20"/>
      </w:pPr>
      <w:r>
        <w:rPr>
          <w:b/>
          <w:color w:val="B08B2E"/>
          <w:sz w:val="14"/>
        </w:rPr>
        <w:t>BIO-GEN-DCO-006 | Easy | Recall / Conceptual | Topic: Nucleotide structure</w:t>
      </w:r>
    </w:p>
    <w:p>
      <w:pPr>
        <w:spacing w:after="20"/>
      </w:pPr>
      <w:r>
        <w:rPr>
          <w:b/>
          <w:color w:val="1F2937"/>
          <w:sz w:val="18"/>
        </w:rPr>
        <w:t>Phosphodiester bonds form the:</w:t>
      </w:r>
    </w:p>
    <w:p>
      <w:pPr>
        <w:spacing w:after="6"/>
        <w:ind w:left="198"/>
      </w:pPr>
      <w:r>
        <w:rPr>
          <w:sz w:val="17"/>
        </w:rPr>
        <w:t>A. Peptide backbone of proteins</w:t>
      </w:r>
    </w:p>
    <w:p>
      <w:pPr>
        <w:spacing w:after="6"/>
        <w:ind w:left="198"/>
      </w:pPr>
      <w:r>
        <w:rPr>
          <w:sz w:val="17"/>
        </w:rPr>
        <w:t>B. Chromosome centromere</w:t>
      </w:r>
    </w:p>
    <w:p>
      <w:pPr>
        <w:spacing w:after="6"/>
        <w:ind w:left="198"/>
      </w:pPr>
      <w:r>
        <w:rPr>
          <w:sz w:val="17"/>
        </w:rPr>
        <w:t>C. Lipid bilayer</w:t>
      </w:r>
    </w:p>
    <w:p>
      <w:pPr>
        <w:spacing w:after="6"/>
        <w:ind w:left="198"/>
      </w:pPr>
      <w:r>
        <w:rPr>
          <w:sz w:val="17"/>
        </w:rPr>
        <w:t>D. Sugar-phosphate backbone of nucleic acids</w:t>
      </w:r>
    </w:p>
    <w:p>
      <w:pPr>
        <w:spacing w:after="6"/>
        <w:ind w:left="198"/>
      </w:pPr>
      <w:r>
        <w:rPr>
          <w:sz w:val="17"/>
        </w:rPr>
        <w:t>E. Hydrogen bonds between DNA bases</w:t>
      </w:r>
    </w:p>
    <w:p>
      <w:pPr>
        <w:spacing w:after="80"/>
        <w:pBdr>
          <w:bottom w:val="single" w:sz="3" w:space="3" w:color="D9DEE7"/>
        </w:pBdr>
      </w:pPr>
      <w:r>
        <w:rPr>
          <w:b/>
          <w:color w:val="0B2D5C"/>
          <w:sz w:val="17"/>
        </w:rPr>
        <w:t xml:space="preserve">Correct answer: D — Sugar-phosphate backbone of nucleic acids. </w:t>
      </w:r>
      <w:r>
        <w:rPr>
          <w:sz w:val="17"/>
        </w:rPr>
        <w:t>Explanation: Phosphodiester bonds link adjacent nucleotides.</w:t>
      </w:r>
    </w:p>
    <w:p>
      <w:pPr>
        <w:spacing w:before="80" w:after="20"/>
      </w:pPr>
      <w:r>
        <w:rPr>
          <w:b/>
          <w:color w:val="B08B2E"/>
          <w:sz w:val="14"/>
        </w:rPr>
        <w:t>BIO-GEN-DCO-007 | Easy | Recall / Conceptual | Topic: DNA double helix</w:t>
      </w:r>
    </w:p>
    <w:p>
      <w:pPr>
        <w:spacing w:after="20"/>
      </w:pPr>
      <w:r>
        <w:rPr>
          <w:b/>
          <w:color w:val="1F2937"/>
          <w:sz w:val="18"/>
        </w:rPr>
        <w:t>Hydrogen bonds in double-stranded DNA occur between:</w:t>
      </w:r>
    </w:p>
    <w:p>
      <w:pPr>
        <w:spacing w:after="6"/>
        <w:ind w:left="198"/>
      </w:pPr>
      <w:r>
        <w:rPr>
          <w:sz w:val="17"/>
        </w:rPr>
        <w:t>A. Histone proteins only</w:t>
      </w:r>
    </w:p>
    <w:p>
      <w:pPr>
        <w:spacing w:after="6"/>
        <w:ind w:left="198"/>
      </w:pPr>
      <w:r>
        <w:rPr>
          <w:sz w:val="17"/>
        </w:rPr>
        <w:t>B. Complementary nitrogenous bases</w:t>
      </w:r>
    </w:p>
    <w:p>
      <w:pPr>
        <w:spacing w:after="6"/>
        <w:ind w:left="198"/>
      </w:pPr>
      <w:r>
        <w:rPr>
          <w:sz w:val="17"/>
        </w:rPr>
        <w:t>C. Amino acids</w:t>
      </w:r>
    </w:p>
    <w:p>
      <w:pPr>
        <w:spacing w:after="6"/>
        <w:ind w:left="198"/>
      </w:pPr>
      <w:r>
        <w:rPr>
          <w:sz w:val="17"/>
        </w:rPr>
        <w:t>D. Sugar molecules only</w:t>
      </w:r>
    </w:p>
    <w:p>
      <w:pPr>
        <w:spacing w:after="6"/>
        <w:ind w:left="198"/>
      </w:pPr>
      <w:r>
        <w:rPr>
          <w:sz w:val="17"/>
        </w:rPr>
        <w:t>E. Adjacent phosphate groups</w:t>
      </w:r>
    </w:p>
    <w:p>
      <w:pPr>
        <w:spacing w:after="80"/>
        <w:pBdr>
          <w:bottom w:val="single" w:sz="3" w:space="3" w:color="D9DEE7"/>
        </w:pBdr>
      </w:pPr>
      <w:r>
        <w:rPr>
          <w:b/>
          <w:color w:val="0B2D5C"/>
          <w:sz w:val="17"/>
        </w:rPr>
        <w:t xml:space="preserve">Correct answer: B — Complementary nitrogenous bases. </w:t>
      </w:r>
      <w:r>
        <w:rPr>
          <w:sz w:val="17"/>
        </w:rPr>
        <w:t>Explanation: Complementary bases are held by hydrogen bonds.</w:t>
      </w:r>
    </w:p>
    <w:p>
      <w:pPr>
        <w:spacing w:before="80" w:after="20"/>
      </w:pPr>
      <w:r>
        <w:rPr>
          <w:b/>
          <w:color w:val="B08B2E"/>
          <w:sz w:val="14"/>
        </w:rPr>
        <w:t>BIO-GEN-DCO-008 | Easy | Recall / Conceptual | Topic: DNA double helix</w:t>
      </w:r>
    </w:p>
    <w:p>
      <w:pPr>
        <w:spacing w:after="20"/>
      </w:pPr>
      <w:r>
        <w:rPr>
          <w:b/>
          <w:color w:val="1F2937"/>
          <w:sz w:val="18"/>
        </w:rPr>
        <w:t>The two DNA strands are antiparallel because they:</w:t>
      </w:r>
    </w:p>
    <w:p>
      <w:pPr>
        <w:spacing w:after="6"/>
        <w:ind w:left="198"/>
      </w:pPr>
      <w:r>
        <w:rPr>
          <w:sz w:val="17"/>
        </w:rPr>
        <w:t>A. Have opposite charges</w:t>
      </w:r>
    </w:p>
    <w:p>
      <w:pPr>
        <w:spacing w:after="6"/>
        <w:ind w:left="198"/>
      </w:pPr>
      <w:r>
        <w:rPr>
          <w:sz w:val="17"/>
        </w:rPr>
        <w:t>B. Run in opposite 5′ to 3′ directions</w:t>
      </w:r>
    </w:p>
    <w:p>
      <w:pPr>
        <w:spacing w:after="6"/>
        <w:ind w:left="198"/>
      </w:pPr>
      <w:r>
        <w:rPr>
          <w:sz w:val="17"/>
        </w:rPr>
        <w:t>C. Contain only purines on one strand</w:t>
      </w:r>
    </w:p>
    <w:p>
      <w:pPr>
        <w:spacing w:after="6"/>
        <w:ind w:left="198"/>
      </w:pPr>
      <w:r>
        <w:rPr>
          <w:sz w:val="17"/>
        </w:rPr>
        <w:t>D. Contain different sugars</w:t>
      </w:r>
    </w:p>
    <w:p>
      <w:pPr>
        <w:spacing w:after="6"/>
        <w:ind w:left="198"/>
      </w:pPr>
      <w:r>
        <w:rPr>
          <w:sz w:val="17"/>
        </w:rPr>
        <w:t>E. Use different genetic codes</w:t>
      </w:r>
    </w:p>
    <w:p>
      <w:pPr>
        <w:spacing w:after="80"/>
        <w:pBdr>
          <w:bottom w:val="single" w:sz="3" w:space="3" w:color="D9DEE7"/>
        </w:pBdr>
      </w:pPr>
      <w:r>
        <w:rPr>
          <w:b/>
          <w:color w:val="0B2D5C"/>
          <w:sz w:val="17"/>
        </w:rPr>
        <w:t xml:space="preserve">Correct answer: B — Run in opposite 5′ to 3′ directions. </w:t>
      </w:r>
      <w:r>
        <w:rPr>
          <w:sz w:val="17"/>
        </w:rPr>
        <w:t>Explanation: Their sugar-phosphate backbones run oppositely.</w:t>
      </w:r>
    </w:p>
    <w:p>
      <w:pPr>
        <w:spacing w:before="80" w:after="20"/>
      </w:pPr>
      <w:r>
        <w:rPr>
          <w:b/>
          <w:color w:val="B08B2E"/>
          <w:sz w:val="14"/>
        </w:rPr>
        <w:t>BIO-GEN-DCO-009 | Easy | Recall / Conceptual | Topic: Chromosome organisation</w:t>
      </w:r>
    </w:p>
    <w:p>
      <w:pPr>
        <w:spacing w:after="20"/>
      </w:pPr>
      <w:r>
        <w:rPr>
          <w:b/>
          <w:color w:val="1F2937"/>
          <w:sz w:val="18"/>
        </w:rPr>
        <w:t>A chromosome is best described as:</w:t>
      </w:r>
    </w:p>
    <w:p>
      <w:pPr>
        <w:spacing w:after="6"/>
        <w:ind w:left="198"/>
      </w:pPr>
      <w:r>
        <w:rPr>
          <w:sz w:val="17"/>
        </w:rPr>
        <w:t>A. A protein with no DNA</w:t>
      </w:r>
    </w:p>
    <w:p>
      <w:pPr>
        <w:spacing w:after="6"/>
        <w:ind w:left="198"/>
      </w:pPr>
      <w:r>
        <w:rPr>
          <w:sz w:val="17"/>
        </w:rPr>
        <w:t>B. A lipid structure</w:t>
      </w:r>
    </w:p>
    <w:p>
      <w:pPr>
        <w:spacing w:after="6"/>
        <w:ind w:left="198"/>
      </w:pPr>
      <w:r>
        <w:rPr>
          <w:sz w:val="17"/>
        </w:rPr>
        <w:t>C. A DNA molecule associated with proteins</w:t>
      </w:r>
    </w:p>
    <w:p>
      <w:pPr>
        <w:spacing w:after="6"/>
        <w:ind w:left="198"/>
      </w:pPr>
      <w:r>
        <w:rPr>
          <w:sz w:val="17"/>
        </w:rPr>
        <w:t>D. A membrane organelle</w:t>
      </w:r>
    </w:p>
    <w:p>
      <w:pPr>
        <w:spacing w:after="6"/>
        <w:ind w:left="198"/>
      </w:pPr>
      <w:r>
        <w:rPr>
          <w:sz w:val="17"/>
        </w:rPr>
        <w:t>E. A single codon</w:t>
      </w:r>
    </w:p>
    <w:p>
      <w:pPr>
        <w:spacing w:after="80"/>
        <w:pBdr>
          <w:bottom w:val="single" w:sz="3" w:space="3" w:color="D9DEE7"/>
        </w:pBdr>
      </w:pPr>
      <w:r>
        <w:rPr>
          <w:b/>
          <w:color w:val="0B2D5C"/>
          <w:sz w:val="17"/>
        </w:rPr>
        <w:t xml:space="preserve">Correct answer: C — A DNA molecule associated with proteins. </w:t>
      </w:r>
      <w:r>
        <w:rPr>
          <w:sz w:val="17"/>
        </w:rPr>
        <w:t>Explanation: Chromosomes consist of DNA packaged with proteins.</w:t>
      </w:r>
    </w:p>
    <w:p>
      <w:pPr>
        <w:spacing w:before="80" w:after="20"/>
      </w:pPr>
      <w:r>
        <w:rPr>
          <w:b/>
          <w:color w:val="B08B2E"/>
          <w:sz w:val="14"/>
        </w:rPr>
        <w:t>BIO-GEN-DCO-010 | Easy | Recall / Conceptual | Topic: Chromatin</w:t>
      </w:r>
    </w:p>
    <w:p>
      <w:pPr>
        <w:spacing w:after="20"/>
      </w:pPr>
      <w:r>
        <w:rPr>
          <w:b/>
          <w:color w:val="1F2937"/>
          <w:sz w:val="18"/>
        </w:rPr>
        <w:t>Eukaryotic DNA is packaged mainly with proteins called:</w:t>
      </w:r>
    </w:p>
    <w:p>
      <w:pPr>
        <w:spacing w:after="6"/>
        <w:ind w:left="198"/>
      </w:pPr>
      <w:r>
        <w:rPr>
          <w:sz w:val="17"/>
        </w:rPr>
        <w:t>A. Keratin</w:t>
      </w:r>
    </w:p>
    <w:p>
      <w:pPr>
        <w:spacing w:after="6"/>
        <w:ind w:left="198"/>
      </w:pPr>
      <w:r>
        <w:rPr>
          <w:sz w:val="17"/>
        </w:rPr>
        <w:t>B. Histones</w:t>
      </w:r>
    </w:p>
    <w:p>
      <w:pPr>
        <w:spacing w:after="6"/>
        <w:ind w:left="198"/>
      </w:pPr>
      <w:r>
        <w:rPr>
          <w:sz w:val="17"/>
        </w:rPr>
        <w:t>C. Collagen</w:t>
      </w:r>
    </w:p>
    <w:p>
      <w:pPr>
        <w:spacing w:after="6"/>
        <w:ind w:left="198"/>
      </w:pPr>
      <w:r>
        <w:rPr>
          <w:sz w:val="17"/>
        </w:rPr>
        <w:t>D. Actins</w:t>
      </w:r>
    </w:p>
    <w:p>
      <w:pPr>
        <w:spacing w:after="6"/>
        <w:ind w:left="198"/>
      </w:pPr>
      <w:r>
        <w:rPr>
          <w:sz w:val="17"/>
        </w:rPr>
        <w:t>E. Tubulin only</w:t>
      </w:r>
    </w:p>
    <w:p>
      <w:pPr>
        <w:spacing w:after="80"/>
        <w:pBdr>
          <w:bottom w:val="single" w:sz="3" w:space="3" w:color="D9DEE7"/>
        </w:pBdr>
      </w:pPr>
      <w:r>
        <w:rPr>
          <w:b/>
          <w:color w:val="0B2D5C"/>
          <w:sz w:val="17"/>
        </w:rPr>
        <w:t xml:space="preserve">Correct answer: B — Histones. </w:t>
      </w:r>
      <w:r>
        <w:rPr>
          <w:sz w:val="17"/>
        </w:rPr>
        <w:t>Explanation: Histones package DNA into chromatin.</w:t>
      </w:r>
    </w:p>
    <w:p>
      <w:pPr>
        <w:spacing w:before="80" w:after="20"/>
      </w:pPr>
      <w:r>
        <w:rPr>
          <w:b/>
          <w:color w:val="B08B2E"/>
          <w:sz w:val="14"/>
        </w:rPr>
        <w:t>BIO-GEN-DCO-011 | Easy | Recall / Conceptual | Topic: Chromosome structure</w:t>
      </w:r>
    </w:p>
    <w:p>
      <w:pPr>
        <w:spacing w:after="20"/>
      </w:pPr>
      <w:r>
        <w:rPr>
          <w:b/>
          <w:color w:val="1F2937"/>
          <w:sz w:val="18"/>
        </w:rPr>
        <w:t>The centromere is most closely associated with:</w:t>
      </w:r>
    </w:p>
    <w:p>
      <w:pPr>
        <w:spacing w:after="6"/>
        <w:ind w:left="198"/>
      </w:pPr>
      <w:r>
        <w:rPr>
          <w:sz w:val="17"/>
        </w:rPr>
        <w:t>A. Telomere synthesis only</w:t>
      </w:r>
    </w:p>
    <w:p>
      <w:pPr>
        <w:spacing w:after="6"/>
        <w:ind w:left="198"/>
      </w:pPr>
      <w:r>
        <w:rPr>
          <w:sz w:val="17"/>
        </w:rPr>
        <w:t>B. Protein translation</w:t>
      </w:r>
    </w:p>
    <w:p>
      <w:pPr>
        <w:spacing w:after="6"/>
        <w:ind w:left="198"/>
      </w:pPr>
      <w:r>
        <w:rPr>
          <w:sz w:val="17"/>
        </w:rPr>
        <w:t>C. ATP production</w:t>
      </w:r>
    </w:p>
    <w:p>
      <w:pPr>
        <w:spacing w:after="6"/>
        <w:ind w:left="198"/>
      </w:pPr>
      <w:r>
        <w:rPr>
          <w:sz w:val="17"/>
        </w:rPr>
        <w:t>D. Joining sister chromatids and forming the kinetochore region</w:t>
      </w:r>
    </w:p>
    <w:p>
      <w:pPr>
        <w:spacing w:after="6"/>
        <w:ind w:left="198"/>
      </w:pPr>
      <w:r>
        <w:rPr>
          <w:sz w:val="17"/>
        </w:rPr>
        <w:t>E. mRNA splicing</w:t>
      </w:r>
    </w:p>
    <w:p>
      <w:pPr>
        <w:spacing w:after="80"/>
        <w:pBdr>
          <w:bottom w:val="single" w:sz="3" w:space="3" w:color="D9DEE7"/>
        </w:pBdr>
      </w:pPr>
      <w:r>
        <w:rPr>
          <w:b/>
          <w:color w:val="0B2D5C"/>
          <w:sz w:val="17"/>
        </w:rPr>
        <w:t xml:space="preserve">Correct answer: D — Joining sister chromatids and forming the kinetochore region. </w:t>
      </w:r>
      <w:r>
        <w:rPr>
          <w:sz w:val="17"/>
        </w:rPr>
        <w:t>Explanation: Sister chromatids are linked at centromeric regions.</w:t>
      </w:r>
    </w:p>
    <w:p>
      <w:pPr>
        <w:spacing w:before="80" w:after="20"/>
      </w:pPr>
      <w:r>
        <w:rPr>
          <w:b/>
          <w:color w:val="B08B2E"/>
          <w:sz w:val="14"/>
        </w:rPr>
        <w:t>BIO-GEN-DCO-012 | Easy | Recall / Conceptual | Topic: Telomeres</w:t>
      </w:r>
    </w:p>
    <w:p>
      <w:pPr>
        <w:spacing w:after="20"/>
      </w:pPr>
      <w:r>
        <w:rPr>
          <w:b/>
          <w:color w:val="1F2937"/>
          <w:sz w:val="18"/>
        </w:rPr>
        <w:t>Telomeres are located at:</w:t>
      </w:r>
    </w:p>
    <w:p>
      <w:pPr>
        <w:spacing w:after="6"/>
        <w:ind w:left="198"/>
      </w:pPr>
      <w:r>
        <w:rPr>
          <w:sz w:val="17"/>
        </w:rPr>
        <w:t>A. Ribosomes</w:t>
      </w:r>
    </w:p>
    <w:p>
      <w:pPr>
        <w:spacing w:after="6"/>
        <w:ind w:left="198"/>
      </w:pPr>
      <w:r>
        <w:rPr>
          <w:sz w:val="17"/>
        </w:rPr>
        <w:t>B. The middle of every gene</w:t>
      </w:r>
    </w:p>
    <w:p>
      <w:pPr>
        <w:spacing w:after="6"/>
        <w:ind w:left="198"/>
      </w:pPr>
      <w:r>
        <w:rPr>
          <w:sz w:val="17"/>
        </w:rPr>
        <w:t>C. The ends of linear chromosomes</w:t>
      </w:r>
    </w:p>
    <w:p>
      <w:pPr>
        <w:spacing w:after="6"/>
        <w:ind w:left="198"/>
      </w:pPr>
      <w:r>
        <w:rPr>
          <w:sz w:val="17"/>
        </w:rPr>
        <w:t>D. Centromeres only</w:t>
      </w:r>
    </w:p>
    <w:p>
      <w:pPr>
        <w:spacing w:after="6"/>
        <w:ind w:left="198"/>
      </w:pPr>
      <w:r>
        <w:rPr>
          <w:sz w:val="17"/>
        </w:rPr>
        <w:t>E. Mitochondrial cristae</w:t>
      </w:r>
    </w:p>
    <w:p>
      <w:pPr>
        <w:spacing w:after="80"/>
        <w:pBdr>
          <w:bottom w:val="single" w:sz="3" w:space="3" w:color="D9DEE7"/>
        </w:pBdr>
      </w:pPr>
      <w:r>
        <w:rPr>
          <w:b/>
          <w:color w:val="0B2D5C"/>
          <w:sz w:val="17"/>
        </w:rPr>
        <w:t xml:space="preserve">Correct answer: C — The ends of linear chromosomes. </w:t>
      </w:r>
      <w:r>
        <w:rPr>
          <w:sz w:val="17"/>
        </w:rPr>
        <w:t>Explanation: Telomeres protect linear chromosome ends.</w:t>
      </w:r>
    </w:p>
    <w:p>
      <w:pPr>
        <w:spacing w:before="80" w:after="20"/>
      </w:pPr>
      <w:r>
        <w:rPr>
          <w:b/>
          <w:color w:val="B08B2E"/>
          <w:sz w:val="14"/>
        </w:rPr>
        <w:t>BIO-GEN-DCO-013 | Easy | Recall / Conceptual | Topic: Chromatids</w:t>
      </w:r>
    </w:p>
    <w:p>
      <w:pPr>
        <w:spacing w:after="20"/>
      </w:pPr>
      <w:r>
        <w:rPr>
          <w:b/>
          <w:color w:val="1F2937"/>
          <w:sz w:val="18"/>
        </w:rPr>
        <w:t>Sister chromatids are:</w:t>
      </w:r>
    </w:p>
    <w:p>
      <w:pPr>
        <w:spacing w:after="6"/>
        <w:ind w:left="198"/>
      </w:pPr>
      <w:r>
        <w:rPr>
          <w:sz w:val="17"/>
        </w:rPr>
        <w:t>A. Two genes</w:t>
      </w:r>
    </w:p>
    <w:p>
      <w:pPr>
        <w:spacing w:after="6"/>
        <w:ind w:left="198"/>
      </w:pPr>
      <w:r>
        <w:rPr>
          <w:sz w:val="17"/>
        </w:rPr>
        <w:t>B. A maternal and paternal homolog</w:t>
      </w:r>
    </w:p>
    <w:p>
      <w:pPr>
        <w:spacing w:after="6"/>
        <w:ind w:left="198"/>
      </w:pPr>
      <w:r>
        <w:rPr>
          <w:sz w:val="17"/>
        </w:rPr>
        <w:t>C. Replicated copies of one chromosome</w:t>
      </w:r>
    </w:p>
    <w:p>
      <w:pPr>
        <w:spacing w:after="6"/>
        <w:ind w:left="198"/>
      </w:pPr>
      <w:r>
        <w:rPr>
          <w:sz w:val="17"/>
        </w:rPr>
        <w:t>D. Two gametes</w:t>
      </w:r>
    </w:p>
    <w:p>
      <w:pPr>
        <w:spacing w:after="6"/>
        <w:ind w:left="198"/>
      </w:pPr>
      <w:r>
        <w:rPr>
          <w:sz w:val="17"/>
        </w:rPr>
        <w:t>E. Two unrelated chromosomes</w:t>
      </w:r>
    </w:p>
    <w:p>
      <w:pPr>
        <w:spacing w:after="80"/>
        <w:pBdr>
          <w:bottom w:val="single" w:sz="3" w:space="3" w:color="D9DEE7"/>
        </w:pBdr>
      </w:pPr>
      <w:r>
        <w:rPr>
          <w:b/>
          <w:color w:val="0B2D5C"/>
          <w:sz w:val="17"/>
        </w:rPr>
        <w:t xml:space="preserve">Correct answer: C — Replicated copies of one chromosome. </w:t>
      </w:r>
      <w:r>
        <w:rPr>
          <w:sz w:val="17"/>
        </w:rPr>
        <w:t>Explanation: They are duplicated copies produced during S phase.</w:t>
      </w:r>
    </w:p>
    <w:p>
      <w:pPr>
        <w:spacing w:before="80" w:after="20"/>
      </w:pPr>
      <w:r>
        <w:rPr>
          <w:b/>
          <w:color w:val="B08B2E"/>
          <w:sz w:val="14"/>
        </w:rPr>
        <w:t>BIO-GEN-DCO-014 | Easy | Recall / Conceptual | Topic: Homologous chromosomes</w:t>
      </w:r>
    </w:p>
    <w:p>
      <w:pPr>
        <w:spacing w:after="20"/>
      </w:pPr>
      <w:r>
        <w:rPr>
          <w:b/>
          <w:color w:val="1F2937"/>
          <w:sz w:val="18"/>
        </w:rPr>
        <w:t>Homologous chromosomes carry:</w:t>
      </w:r>
    </w:p>
    <w:p>
      <w:pPr>
        <w:spacing w:after="6"/>
        <w:ind w:left="198"/>
      </w:pPr>
      <w:r>
        <w:rPr>
          <w:sz w:val="17"/>
        </w:rPr>
        <w:t>A. Only dominant alleles</w:t>
      </w:r>
    </w:p>
    <w:p>
      <w:pPr>
        <w:spacing w:after="6"/>
        <w:ind w:left="198"/>
      </w:pPr>
      <w:r>
        <w:rPr>
          <w:sz w:val="17"/>
        </w:rPr>
        <w:t>B. Identical alleles at every locus</w:t>
      </w:r>
    </w:p>
    <w:p>
      <w:pPr>
        <w:spacing w:after="6"/>
        <w:ind w:left="198"/>
      </w:pPr>
      <w:r>
        <w:rPr>
          <w:sz w:val="17"/>
        </w:rPr>
        <w:t>C. No centromeres</w:t>
      </w:r>
    </w:p>
    <w:p>
      <w:pPr>
        <w:spacing w:after="6"/>
        <w:ind w:left="198"/>
      </w:pPr>
      <w:r>
        <w:rPr>
          <w:sz w:val="17"/>
        </w:rPr>
        <w:t>D. The same genes at corresponding loci but may carry different alleles</w:t>
      </w:r>
    </w:p>
    <w:p>
      <w:pPr>
        <w:spacing w:after="6"/>
        <w:ind w:left="198"/>
      </w:pPr>
      <w:r>
        <w:rPr>
          <w:sz w:val="17"/>
        </w:rPr>
        <w:t>E. Different genes throughout</w:t>
      </w:r>
    </w:p>
    <w:p>
      <w:pPr>
        <w:spacing w:after="80"/>
        <w:pBdr>
          <w:bottom w:val="single" w:sz="3" w:space="3" w:color="D9DEE7"/>
        </w:pBdr>
      </w:pPr>
      <w:r>
        <w:rPr>
          <w:b/>
          <w:color w:val="0B2D5C"/>
          <w:sz w:val="17"/>
        </w:rPr>
        <w:t xml:space="preserve">Correct answer: D — The same genes at corresponding loci but may carry different alleles. </w:t>
      </w:r>
      <w:r>
        <w:rPr>
          <w:sz w:val="17"/>
        </w:rPr>
        <w:t>Explanation: Homologues carry corresponding gene loci.</w:t>
      </w:r>
    </w:p>
    <w:p>
      <w:pPr>
        <w:spacing w:before="80" w:after="20"/>
      </w:pPr>
      <w:r>
        <w:rPr>
          <w:b/>
          <w:color w:val="B08B2E"/>
          <w:sz w:val="14"/>
        </w:rPr>
        <w:t>BIO-GEN-DCO-015 | Easy | Recall / Conceptual | Topic: Gene terminology</w:t>
      </w:r>
    </w:p>
    <w:p>
      <w:pPr>
        <w:spacing w:after="20"/>
      </w:pPr>
      <w:r>
        <w:rPr>
          <w:b/>
          <w:color w:val="1F2937"/>
          <w:sz w:val="18"/>
        </w:rPr>
        <w:t>The specific position of a gene on a chromosome is its:</w:t>
      </w:r>
    </w:p>
    <w:p>
      <w:pPr>
        <w:spacing w:after="6"/>
        <w:ind w:left="198"/>
      </w:pPr>
      <w:r>
        <w:rPr>
          <w:sz w:val="17"/>
        </w:rPr>
        <w:t>A. Codon</w:t>
      </w:r>
    </w:p>
    <w:p>
      <w:pPr>
        <w:spacing w:after="6"/>
        <w:ind w:left="198"/>
      </w:pPr>
      <w:r>
        <w:rPr>
          <w:sz w:val="17"/>
        </w:rPr>
        <w:t>B. Allele</w:t>
      </w:r>
    </w:p>
    <w:p>
      <w:pPr>
        <w:spacing w:after="6"/>
        <w:ind w:left="198"/>
      </w:pPr>
      <w:r>
        <w:rPr>
          <w:sz w:val="17"/>
        </w:rPr>
        <w:t>C. Phenotype</w:t>
      </w:r>
    </w:p>
    <w:p>
      <w:pPr>
        <w:spacing w:after="6"/>
        <w:ind w:left="198"/>
      </w:pPr>
      <w:r>
        <w:rPr>
          <w:sz w:val="17"/>
        </w:rPr>
        <w:t>D. Genome</w:t>
      </w:r>
    </w:p>
    <w:p>
      <w:pPr>
        <w:spacing w:after="6"/>
        <w:ind w:left="198"/>
      </w:pPr>
      <w:r>
        <w:rPr>
          <w:sz w:val="17"/>
        </w:rPr>
        <w:t>E. Locus</w:t>
      </w:r>
    </w:p>
    <w:p>
      <w:pPr>
        <w:spacing w:after="80"/>
        <w:pBdr>
          <w:bottom w:val="single" w:sz="3" w:space="3" w:color="D9DEE7"/>
        </w:pBdr>
      </w:pPr>
      <w:r>
        <w:rPr>
          <w:b/>
          <w:color w:val="0B2D5C"/>
          <w:sz w:val="17"/>
        </w:rPr>
        <w:t xml:space="preserve">Correct answer: E — Locus. </w:t>
      </w:r>
      <w:r>
        <w:rPr>
          <w:sz w:val="17"/>
        </w:rPr>
        <w:t>Explanation: A locus is a gene’s chromosomal position.</w:t>
      </w:r>
    </w:p>
    <w:p>
      <w:pPr>
        <w:spacing w:before="80" w:after="20"/>
      </w:pPr>
      <w:r>
        <w:rPr>
          <w:b/>
          <w:color w:val="B08B2E"/>
          <w:sz w:val="14"/>
        </w:rPr>
        <w:t>BIO-GEN-DCO-016 | Easy | Recall / Conceptual | Topic: Gene terminology</w:t>
      </w:r>
    </w:p>
    <w:p>
      <w:pPr>
        <w:spacing w:after="20"/>
      </w:pPr>
      <w:r>
        <w:rPr>
          <w:b/>
          <w:color w:val="1F2937"/>
          <w:sz w:val="18"/>
        </w:rPr>
        <w:t>An allele is:</w:t>
      </w:r>
    </w:p>
    <w:p>
      <w:pPr>
        <w:spacing w:after="6"/>
        <w:ind w:left="198"/>
      </w:pPr>
      <w:r>
        <w:rPr>
          <w:sz w:val="17"/>
        </w:rPr>
        <w:t>A. A chromosome pair</w:t>
      </w:r>
    </w:p>
    <w:p>
      <w:pPr>
        <w:spacing w:after="6"/>
        <w:ind w:left="198"/>
      </w:pPr>
      <w:r>
        <w:rPr>
          <w:sz w:val="17"/>
        </w:rPr>
        <w:t>B. An alternative form of a gene</w:t>
      </w:r>
    </w:p>
    <w:p>
      <w:pPr>
        <w:spacing w:after="6"/>
        <w:ind w:left="198"/>
      </w:pPr>
      <w:r>
        <w:rPr>
          <w:sz w:val="17"/>
        </w:rPr>
        <w:t>C. A complete chromosome set</w:t>
      </w:r>
    </w:p>
    <w:p>
      <w:pPr>
        <w:spacing w:after="6"/>
        <w:ind w:left="198"/>
      </w:pPr>
      <w:r>
        <w:rPr>
          <w:sz w:val="17"/>
        </w:rPr>
        <w:t>D. A cell organelle</w:t>
      </w:r>
    </w:p>
    <w:p>
      <w:pPr>
        <w:spacing w:after="6"/>
        <w:ind w:left="198"/>
      </w:pPr>
      <w:r>
        <w:rPr>
          <w:sz w:val="17"/>
        </w:rPr>
        <w:t>E. A protein product</w:t>
      </w:r>
    </w:p>
    <w:p>
      <w:pPr>
        <w:spacing w:after="80"/>
        <w:pBdr>
          <w:bottom w:val="single" w:sz="3" w:space="3" w:color="D9DEE7"/>
        </w:pBdr>
      </w:pPr>
      <w:r>
        <w:rPr>
          <w:b/>
          <w:color w:val="0B2D5C"/>
          <w:sz w:val="17"/>
        </w:rPr>
        <w:t xml:space="preserve">Correct answer: B — An alternative form of a gene. </w:t>
      </w:r>
      <w:r>
        <w:rPr>
          <w:sz w:val="17"/>
        </w:rPr>
        <w:t>Explanation: Alleles are alternative gene variants.</w:t>
      </w:r>
    </w:p>
    <w:p>
      <w:pPr>
        <w:spacing w:before="80" w:after="20"/>
      </w:pPr>
      <w:r>
        <w:rPr>
          <w:b/>
          <w:color w:val="B08B2E"/>
          <w:sz w:val="14"/>
        </w:rPr>
        <w:t>BIO-GEN-DCO-017 | Easy | Recall / Conceptual | Topic: Genome</w:t>
      </w:r>
    </w:p>
    <w:p>
      <w:pPr>
        <w:spacing w:after="20"/>
      </w:pPr>
      <w:r>
        <w:rPr>
          <w:b/>
          <w:color w:val="1F2937"/>
          <w:sz w:val="18"/>
        </w:rPr>
        <w:t>A genome is:</w:t>
      </w:r>
    </w:p>
    <w:p>
      <w:pPr>
        <w:spacing w:after="6"/>
        <w:ind w:left="198"/>
      </w:pPr>
      <w:r>
        <w:rPr>
          <w:sz w:val="17"/>
        </w:rPr>
        <w:t>A. Only protein-coding genes</w:t>
      </w:r>
    </w:p>
    <w:p>
      <w:pPr>
        <w:spacing w:after="6"/>
        <w:ind w:left="198"/>
      </w:pPr>
      <w:r>
        <w:rPr>
          <w:sz w:val="17"/>
        </w:rPr>
        <w:t>B. Only mitochondrial DNA</w:t>
      </w:r>
    </w:p>
    <w:p>
      <w:pPr>
        <w:spacing w:after="6"/>
        <w:ind w:left="198"/>
      </w:pPr>
      <w:r>
        <w:rPr>
          <w:sz w:val="17"/>
        </w:rPr>
        <w:t>C. The complete genetic material of an organism or cell</w:t>
      </w:r>
    </w:p>
    <w:p>
      <w:pPr>
        <w:spacing w:after="6"/>
        <w:ind w:left="198"/>
      </w:pPr>
      <w:r>
        <w:rPr>
          <w:sz w:val="17"/>
        </w:rPr>
        <w:t>D. All proteins in a cell</w:t>
      </w:r>
    </w:p>
    <w:p>
      <w:pPr>
        <w:spacing w:after="6"/>
        <w:ind w:left="198"/>
      </w:pPr>
      <w:r>
        <w:rPr>
          <w:sz w:val="17"/>
        </w:rPr>
        <w:t>E. Only one chromosome</w:t>
      </w:r>
    </w:p>
    <w:p>
      <w:pPr>
        <w:spacing w:after="80"/>
        <w:pBdr>
          <w:bottom w:val="single" w:sz="3" w:space="3" w:color="D9DEE7"/>
        </w:pBdr>
      </w:pPr>
      <w:r>
        <w:rPr>
          <w:b/>
          <w:color w:val="0B2D5C"/>
          <w:sz w:val="17"/>
        </w:rPr>
        <w:t xml:space="preserve">Correct answer: C — The complete genetic material of an organism or cell. </w:t>
      </w:r>
      <w:r>
        <w:rPr>
          <w:sz w:val="17"/>
        </w:rPr>
        <w:t>Explanation: Genome refers to the complete genetic material.</w:t>
      </w:r>
    </w:p>
    <w:p>
      <w:pPr>
        <w:spacing w:before="80" w:after="20"/>
      </w:pPr>
      <w:r>
        <w:rPr>
          <w:b/>
          <w:color w:val="B08B2E"/>
          <w:sz w:val="14"/>
        </w:rPr>
        <w:t>BIO-GEN-DCO-018 | Easy | Recall / Conceptual | Topic: Ploidy</w:t>
      </w:r>
    </w:p>
    <w:p>
      <w:pPr>
        <w:spacing w:after="20"/>
      </w:pPr>
      <w:r>
        <w:rPr>
          <w:b/>
          <w:color w:val="1F2937"/>
          <w:sz w:val="18"/>
        </w:rPr>
        <w:t>A normal human somatic cell contains:</w:t>
      </w:r>
    </w:p>
    <w:p>
      <w:pPr>
        <w:spacing w:after="6"/>
        <w:ind w:left="198"/>
      </w:pPr>
      <w:r>
        <w:rPr>
          <w:sz w:val="17"/>
        </w:rPr>
        <w:t>A. 92 chromosomes</w:t>
      </w:r>
    </w:p>
    <w:p>
      <w:pPr>
        <w:spacing w:after="6"/>
        <w:ind w:left="198"/>
      </w:pPr>
      <w:r>
        <w:rPr>
          <w:sz w:val="17"/>
        </w:rPr>
        <w:t>B. 44 chromosomes</w:t>
      </w:r>
    </w:p>
    <w:p>
      <w:pPr>
        <w:spacing w:after="6"/>
        <w:ind w:left="198"/>
      </w:pPr>
      <w:r>
        <w:rPr>
          <w:sz w:val="17"/>
        </w:rPr>
        <w:t>C. 46 chromosomes</w:t>
      </w:r>
    </w:p>
    <w:p>
      <w:pPr>
        <w:spacing w:after="6"/>
        <w:ind w:left="198"/>
      </w:pPr>
      <w:r>
        <w:rPr>
          <w:sz w:val="17"/>
        </w:rPr>
        <w:t>D. 48 chromosomes</w:t>
      </w:r>
    </w:p>
    <w:p>
      <w:pPr>
        <w:spacing w:after="6"/>
        <w:ind w:left="198"/>
      </w:pPr>
      <w:r>
        <w:rPr>
          <w:sz w:val="17"/>
        </w:rPr>
        <w:t>E. 23 chromosomes</w:t>
      </w:r>
    </w:p>
    <w:p>
      <w:pPr>
        <w:spacing w:after="80"/>
        <w:pBdr>
          <w:bottom w:val="single" w:sz="3" w:space="3" w:color="D9DEE7"/>
        </w:pBdr>
      </w:pPr>
      <w:r>
        <w:rPr>
          <w:b/>
          <w:color w:val="0B2D5C"/>
          <w:sz w:val="17"/>
        </w:rPr>
        <w:t xml:space="preserve">Correct answer: C — 46 chromosomes. </w:t>
      </w:r>
      <w:r>
        <w:rPr>
          <w:sz w:val="17"/>
        </w:rPr>
        <w:t>Explanation: Human somatic cells are diploid with 46 chromosomes.</w:t>
      </w:r>
    </w:p>
    <w:p>
      <w:pPr>
        <w:spacing w:before="80" w:after="20"/>
      </w:pPr>
      <w:r>
        <w:rPr>
          <w:b/>
          <w:color w:val="B08B2E"/>
          <w:sz w:val="14"/>
        </w:rPr>
        <w:t>BIO-GEN-DCO-019 | Easy | Recall / Conceptual | Topic: Ploidy</w:t>
      </w:r>
    </w:p>
    <w:p>
      <w:pPr>
        <w:spacing w:after="20"/>
      </w:pPr>
      <w:r>
        <w:rPr>
          <w:b/>
          <w:color w:val="1F2937"/>
          <w:sz w:val="18"/>
        </w:rPr>
        <w:t>A normal human gamete contains:</w:t>
      </w:r>
    </w:p>
    <w:p>
      <w:pPr>
        <w:spacing w:after="6"/>
        <w:ind w:left="198"/>
      </w:pPr>
      <w:r>
        <w:rPr>
          <w:sz w:val="17"/>
        </w:rPr>
        <w:t>A. 92 chromosomes</w:t>
      </w:r>
    </w:p>
    <w:p>
      <w:pPr>
        <w:spacing w:after="6"/>
        <w:ind w:left="198"/>
      </w:pPr>
      <w:r>
        <w:rPr>
          <w:sz w:val="17"/>
        </w:rPr>
        <w:t>B. 44 chromosomes</w:t>
      </w:r>
    </w:p>
    <w:p>
      <w:pPr>
        <w:spacing w:after="6"/>
        <w:ind w:left="198"/>
      </w:pPr>
      <w:r>
        <w:rPr>
          <w:sz w:val="17"/>
        </w:rPr>
        <w:t>C. 46 chromosomes</w:t>
      </w:r>
    </w:p>
    <w:p>
      <w:pPr>
        <w:spacing w:after="6"/>
        <w:ind w:left="198"/>
      </w:pPr>
      <w:r>
        <w:rPr>
          <w:sz w:val="17"/>
        </w:rPr>
        <w:t>D. 23 chromosomes</w:t>
      </w:r>
    </w:p>
    <w:p>
      <w:pPr>
        <w:spacing w:after="6"/>
        <w:ind w:left="198"/>
      </w:pPr>
      <w:r>
        <w:rPr>
          <w:sz w:val="17"/>
        </w:rPr>
        <w:t>E. 22 chromosomes</w:t>
      </w:r>
    </w:p>
    <w:p>
      <w:pPr>
        <w:spacing w:after="80"/>
        <w:pBdr>
          <w:bottom w:val="single" w:sz="3" w:space="3" w:color="D9DEE7"/>
        </w:pBdr>
      </w:pPr>
      <w:r>
        <w:rPr>
          <w:b/>
          <w:color w:val="0B2D5C"/>
          <w:sz w:val="17"/>
        </w:rPr>
        <w:t xml:space="preserve">Correct answer: D — 23 chromosomes. </w:t>
      </w:r>
      <w:r>
        <w:rPr>
          <w:sz w:val="17"/>
        </w:rPr>
        <w:t>Explanation: Human gametes are haploid with 23 chromosomes.</w:t>
      </w:r>
    </w:p>
    <w:p>
      <w:pPr>
        <w:spacing w:before="80" w:after="20"/>
      </w:pPr>
      <w:r>
        <w:rPr>
          <w:b/>
          <w:color w:val="B08B2E"/>
          <w:sz w:val="14"/>
        </w:rPr>
        <w:t>BIO-GEN-DCO-020 | Easy | Recall / Conceptual | Topic: Ploidy</w:t>
      </w:r>
    </w:p>
    <w:p>
      <w:pPr>
        <w:spacing w:after="20"/>
      </w:pPr>
      <w:r>
        <w:rPr>
          <w:b/>
          <w:color w:val="1F2937"/>
          <w:sz w:val="18"/>
        </w:rPr>
        <w:t>A cell with one complete chromosome set is:</w:t>
      </w:r>
    </w:p>
    <w:p>
      <w:pPr>
        <w:spacing w:after="6"/>
        <w:ind w:left="198"/>
      </w:pPr>
      <w:r>
        <w:rPr>
          <w:sz w:val="17"/>
        </w:rPr>
        <w:t>A. Haploid</w:t>
      </w:r>
    </w:p>
    <w:p>
      <w:pPr>
        <w:spacing w:after="6"/>
        <w:ind w:left="198"/>
      </w:pPr>
      <w:r>
        <w:rPr>
          <w:sz w:val="17"/>
        </w:rPr>
        <w:t>B. Autosomal</w:t>
      </w:r>
    </w:p>
    <w:p>
      <w:pPr>
        <w:spacing w:after="6"/>
        <w:ind w:left="198"/>
      </w:pPr>
      <w:r>
        <w:rPr>
          <w:sz w:val="17"/>
        </w:rPr>
        <w:t>C. Diploid</w:t>
      </w:r>
    </w:p>
    <w:p>
      <w:pPr>
        <w:spacing w:after="6"/>
        <w:ind w:left="198"/>
      </w:pPr>
      <w:r>
        <w:rPr>
          <w:sz w:val="17"/>
        </w:rPr>
        <w:t>D. Polygenic</w:t>
      </w:r>
    </w:p>
    <w:p>
      <w:pPr>
        <w:spacing w:after="6"/>
        <w:ind w:left="198"/>
      </w:pPr>
      <w:r>
        <w:rPr>
          <w:sz w:val="17"/>
        </w:rPr>
        <w:t>E. Heterozygous</w:t>
      </w:r>
    </w:p>
    <w:p>
      <w:pPr>
        <w:spacing w:after="80"/>
        <w:pBdr>
          <w:bottom w:val="single" w:sz="3" w:space="3" w:color="D9DEE7"/>
        </w:pBdr>
      </w:pPr>
      <w:r>
        <w:rPr>
          <w:b/>
          <w:color w:val="0B2D5C"/>
          <w:sz w:val="17"/>
        </w:rPr>
        <w:t xml:space="preserve">Correct answer: A — Haploid. </w:t>
      </w:r>
      <w:r>
        <w:rPr>
          <w:sz w:val="17"/>
        </w:rPr>
        <w:t>Explanation: Haploid means one chromosome set.</w:t>
      </w:r>
    </w:p>
    <w:p>
      <w:pPr>
        <w:spacing w:before="80" w:after="20"/>
      </w:pPr>
      <w:r>
        <w:rPr>
          <w:b/>
          <w:color w:val="B08B2E"/>
          <w:sz w:val="14"/>
        </w:rPr>
        <w:t>BIO-GEN-DCO-021 | Easy | Recall / Conceptual | Topic: Ploidy</w:t>
      </w:r>
    </w:p>
    <w:p>
      <w:pPr>
        <w:spacing w:after="20"/>
      </w:pPr>
      <w:r>
        <w:rPr>
          <w:b/>
          <w:color w:val="1F2937"/>
          <w:sz w:val="18"/>
        </w:rPr>
        <w:t>A cell with two chromosome sets is:</w:t>
      </w:r>
    </w:p>
    <w:p>
      <w:pPr>
        <w:spacing w:after="6"/>
        <w:ind w:left="198"/>
      </w:pPr>
      <w:r>
        <w:rPr>
          <w:sz w:val="17"/>
        </w:rPr>
        <w:t>A. Haploid</w:t>
      </w:r>
    </w:p>
    <w:p>
      <w:pPr>
        <w:spacing w:after="6"/>
        <w:ind w:left="198"/>
      </w:pPr>
      <w:r>
        <w:rPr>
          <w:sz w:val="17"/>
        </w:rPr>
        <w:t>B. Codominant</w:t>
      </w:r>
    </w:p>
    <w:p>
      <w:pPr>
        <w:spacing w:after="6"/>
        <w:ind w:left="198"/>
      </w:pPr>
      <w:r>
        <w:rPr>
          <w:sz w:val="17"/>
        </w:rPr>
        <w:t>C. Hemizygous</w:t>
      </w:r>
    </w:p>
    <w:p>
      <w:pPr>
        <w:spacing w:after="6"/>
        <w:ind w:left="198"/>
      </w:pPr>
      <w:r>
        <w:rPr>
          <w:sz w:val="17"/>
        </w:rPr>
        <w:t>D. Triploid by definition</w:t>
      </w:r>
    </w:p>
    <w:p>
      <w:pPr>
        <w:spacing w:after="6"/>
        <w:ind w:left="198"/>
      </w:pPr>
      <w:r>
        <w:rPr>
          <w:sz w:val="17"/>
        </w:rPr>
        <w:t>E. Diploid</w:t>
      </w:r>
    </w:p>
    <w:p>
      <w:pPr>
        <w:spacing w:after="80"/>
        <w:pBdr>
          <w:bottom w:val="single" w:sz="3" w:space="3" w:color="D9DEE7"/>
        </w:pBdr>
      </w:pPr>
      <w:r>
        <w:rPr>
          <w:b/>
          <w:color w:val="0B2D5C"/>
          <w:sz w:val="17"/>
        </w:rPr>
        <w:t xml:space="preserve">Correct answer: E — Diploid. </w:t>
      </w:r>
      <w:r>
        <w:rPr>
          <w:sz w:val="17"/>
        </w:rPr>
        <w:t>Explanation: Diploid means two chromosome sets.</w:t>
      </w:r>
    </w:p>
    <w:p>
      <w:pPr>
        <w:spacing w:before="80" w:after="20"/>
      </w:pPr>
      <w:r>
        <w:rPr>
          <w:b/>
          <w:color w:val="B08B2E"/>
          <w:sz w:val="14"/>
        </w:rPr>
        <w:t>BIO-GEN-DCO-022 | Easy | Recall / Conceptual | Topic: Prokaryotic genome</w:t>
      </w:r>
    </w:p>
    <w:p>
      <w:pPr>
        <w:spacing w:after="20"/>
      </w:pPr>
      <w:r>
        <w:rPr>
          <w:b/>
          <w:color w:val="1F2937"/>
          <w:sz w:val="18"/>
        </w:rPr>
        <w:t>The main bacterial chromosome is usually:</w:t>
      </w:r>
    </w:p>
    <w:p>
      <w:pPr>
        <w:spacing w:after="6"/>
        <w:ind w:left="198"/>
      </w:pPr>
      <w:r>
        <w:rPr>
          <w:sz w:val="17"/>
        </w:rPr>
        <w:t>A. Located in Golgi</w:t>
      </w:r>
    </w:p>
    <w:p>
      <w:pPr>
        <w:spacing w:after="6"/>
        <w:ind w:left="198"/>
      </w:pPr>
      <w:r>
        <w:rPr>
          <w:sz w:val="17"/>
        </w:rPr>
        <w:t>B. Made of RNA</w:t>
      </w:r>
    </w:p>
    <w:p>
      <w:pPr>
        <w:spacing w:after="6"/>
        <w:ind w:left="198"/>
      </w:pPr>
      <w:r>
        <w:rPr>
          <w:sz w:val="17"/>
        </w:rPr>
        <w:t>C. Protein only</w:t>
      </w:r>
    </w:p>
    <w:p>
      <w:pPr>
        <w:spacing w:after="6"/>
        <w:ind w:left="198"/>
      </w:pPr>
      <w:r>
        <w:rPr>
          <w:sz w:val="17"/>
        </w:rPr>
        <w:t>D. Linear and enclosed by a nucleus</w:t>
      </w:r>
    </w:p>
    <w:p>
      <w:pPr>
        <w:spacing w:after="6"/>
        <w:ind w:left="198"/>
      </w:pPr>
      <w:r>
        <w:rPr>
          <w:sz w:val="17"/>
        </w:rPr>
        <w:t>E. Circular and located in a nucleoid region</w:t>
      </w:r>
    </w:p>
    <w:p>
      <w:pPr>
        <w:spacing w:after="80"/>
        <w:pBdr>
          <w:bottom w:val="single" w:sz="3" w:space="3" w:color="D9DEE7"/>
        </w:pBdr>
      </w:pPr>
      <w:r>
        <w:rPr>
          <w:b/>
          <w:color w:val="0B2D5C"/>
          <w:sz w:val="17"/>
        </w:rPr>
        <w:t xml:space="preserve">Correct answer: E — Circular and located in a nucleoid region. </w:t>
      </w:r>
      <w:r>
        <w:rPr>
          <w:sz w:val="17"/>
        </w:rPr>
        <w:t>Explanation: Most bacteria possess a circular DNA chromosome in a nucleoid.</w:t>
      </w:r>
    </w:p>
    <w:p>
      <w:pPr>
        <w:spacing w:before="80" w:after="20"/>
      </w:pPr>
      <w:r>
        <w:rPr>
          <w:b/>
          <w:color w:val="B08B2E"/>
          <w:sz w:val="14"/>
        </w:rPr>
        <w:t>BIO-GEN-DCO-023 | Easy | Recall / Conceptual | Topic: Genome organisation</w:t>
      </w:r>
    </w:p>
    <w:p>
      <w:pPr>
        <w:spacing w:after="20"/>
      </w:pPr>
      <w:r>
        <w:rPr>
          <w:b/>
          <w:color w:val="1F2937"/>
          <w:sz w:val="18"/>
        </w:rPr>
        <w:t>Which organelle in human cells contains its own small genome?</w:t>
      </w:r>
    </w:p>
    <w:p>
      <w:pPr>
        <w:spacing w:after="6"/>
        <w:ind w:left="198"/>
      </w:pPr>
      <w:r>
        <w:rPr>
          <w:sz w:val="17"/>
        </w:rPr>
        <w:t>A. Lysosome</w:t>
      </w:r>
    </w:p>
    <w:p>
      <w:pPr>
        <w:spacing w:after="6"/>
        <w:ind w:left="198"/>
      </w:pPr>
      <w:r>
        <w:rPr>
          <w:sz w:val="17"/>
        </w:rPr>
        <w:t>B. Mitochondrion</w:t>
      </w:r>
    </w:p>
    <w:p>
      <w:pPr>
        <w:spacing w:after="6"/>
        <w:ind w:left="198"/>
      </w:pPr>
      <w:r>
        <w:rPr>
          <w:sz w:val="17"/>
        </w:rPr>
        <w:t>C. Centrosome</w:t>
      </w:r>
    </w:p>
    <w:p>
      <w:pPr>
        <w:spacing w:after="6"/>
        <w:ind w:left="198"/>
      </w:pPr>
      <w:r>
        <w:rPr>
          <w:sz w:val="17"/>
        </w:rPr>
        <w:t>D. Golgi apparatus</w:t>
      </w:r>
    </w:p>
    <w:p>
      <w:pPr>
        <w:spacing w:after="6"/>
        <w:ind w:left="198"/>
      </w:pPr>
      <w:r>
        <w:rPr>
          <w:sz w:val="17"/>
        </w:rPr>
        <w:t>E. Peroxisome</w:t>
      </w:r>
    </w:p>
    <w:p>
      <w:pPr>
        <w:spacing w:after="80"/>
        <w:pBdr>
          <w:bottom w:val="single" w:sz="3" w:space="3" w:color="D9DEE7"/>
        </w:pBdr>
      </w:pPr>
      <w:r>
        <w:rPr>
          <w:b/>
          <w:color w:val="0B2D5C"/>
          <w:sz w:val="17"/>
        </w:rPr>
        <w:t xml:space="preserve">Correct answer: B — Mitochondrion. </w:t>
      </w:r>
      <w:r>
        <w:rPr>
          <w:sz w:val="17"/>
        </w:rPr>
        <w:t>Explanation: Mitochondria contain their own DNA.</w:t>
      </w:r>
    </w:p>
    <w:p>
      <w:pPr>
        <w:spacing w:before="80" w:after="20"/>
      </w:pPr>
      <w:r>
        <w:rPr>
          <w:b/>
          <w:color w:val="B08B2E"/>
          <w:sz w:val="14"/>
        </w:rPr>
        <w:t>BIO-GEN-DCO-024 | Easy | Recall / Conceptual | Topic: Chromatin</w:t>
      </w:r>
    </w:p>
    <w:p>
      <w:pPr>
        <w:spacing w:after="20"/>
      </w:pPr>
      <w:r>
        <w:rPr>
          <w:b/>
          <w:color w:val="1F2937"/>
          <w:sz w:val="18"/>
        </w:rPr>
        <w:t>Chromatin is composed mainly of:</w:t>
      </w:r>
    </w:p>
    <w:p>
      <w:pPr>
        <w:spacing w:after="6"/>
        <w:ind w:left="198"/>
      </w:pPr>
      <w:r>
        <w:rPr>
          <w:sz w:val="17"/>
        </w:rPr>
        <w:t>A. Carbohydrates only</w:t>
      </w:r>
    </w:p>
    <w:p>
      <w:pPr>
        <w:spacing w:after="6"/>
        <w:ind w:left="198"/>
      </w:pPr>
      <w:r>
        <w:rPr>
          <w:sz w:val="17"/>
        </w:rPr>
        <w:t>B. ATP only</w:t>
      </w:r>
    </w:p>
    <w:p>
      <w:pPr>
        <w:spacing w:after="6"/>
        <w:ind w:left="198"/>
      </w:pPr>
      <w:r>
        <w:rPr>
          <w:sz w:val="17"/>
        </w:rPr>
        <w:t>C. RNA only</w:t>
      </w:r>
    </w:p>
    <w:p>
      <w:pPr>
        <w:spacing w:after="6"/>
        <w:ind w:left="198"/>
      </w:pPr>
      <w:r>
        <w:rPr>
          <w:sz w:val="17"/>
        </w:rPr>
        <w:t>D. DNA and associated proteins</w:t>
      </w:r>
    </w:p>
    <w:p>
      <w:pPr>
        <w:spacing w:after="6"/>
        <w:ind w:left="198"/>
      </w:pPr>
      <w:r>
        <w:rPr>
          <w:sz w:val="17"/>
        </w:rPr>
        <w:t>E. Lipids only</w:t>
      </w:r>
    </w:p>
    <w:p>
      <w:pPr>
        <w:spacing w:after="80"/>
        <w:pBdr>
          <w:bottom w:val="single" w:sz="3" w:space="3" w:color="D9DEE7"/>
        </w:pBdr>
      </w:pPr>
      <w:r>
        <w:rPr>
          <w:b/>
          <w:color w:val="0B2D5C"/>
          <w:sz w:val="17"/>
        </w:rPr>
        <w:t xml:space="preserve">Correct answer: D — DNA and associated proteins. </w:t>
      </w:r>
      <w:r>
        <w:rPr>
          <w:sz w:val="17"/>
        </w:rPr>
        <w:t>Explanation: Chromatin is DNA plus associated proteins.</w:t>
      </w:r>
    </w:p>
    <w:p>
      <w:pPr>
        <w:spacing w:before="80" w:after="20"/>
      </w:pPr>
      <w:r>
        <w:rPr>
          <w:b/>
          <w:color w:val="B08B2E"/>
          <w:sz w:val="14"/>
        </w:rPr>
        <w:t>BIO-GEN-DCO-025 | Easy | Recall / Conceptual | Topic: Chromosomes</w:t>
      </w:r>
    </w:p>
    <w:p>
      <w:pPr>
        <w:spacing w:after="20"/>
      </w:pPr>
      <w:r>
        <w:rPr>
          <w:b/>
          <w:color w:val="1F2937"/>
          <w:sz w:val="18"/>
        </w:rPr>
        <w:t>A karyotype displays:</w:t>
      </w:r>
    </w:p>
    <w:p>
      <w:pPr>
        <w:spacing w:after="6"/>
        <w:ind w:left="198"/>
      </w:pPr>
      <w:r>
        <w:rPr>
          <w:sz w:val="17"/>
        </w:rPr>
        <w:t>A. Protein sequences</w:t>
      </w:r>
    </w:p>
    <w:p>
      <w:pPr>
        <w:spacing w:after="6"/>
        <w:ind w:left="198"/>
      </w:pPr>
      <w:r>
        <w:rPr>
          <w:sz w:val="17"/>
        </w:rPr>
        <w:t>B. mRNA concentration only</w:t>
      </w:r>
    </w:p>
    <w:p>
      <w:pPr>
        <w:spacing w:after="6"/>
        <w:ind w:left="198"/>
      </w:pPr>
      <w:r>
        <w:rPr>
          <w:sz w:val="17"/>
        </w:rPr>
        <w:t>C. Cell membrane lipids</w:t>
      </w:r>
    </w:p>
    <w:p>
      <w:pPr>
        <w:spacing w:after="6"/>
        <w:ind w:left="198"/>
      </w:pPr>
      <w:r>
        <w:rPr>
          <w:sz w:val="17"/>
        </w:rPr>
        <w:t>D. Chromosome number and gross chromosome morphology</w:t>
      </w:r>
    </w:p>
    <w:p>
      <w:pPr>
        <w:spacing w:after="6"/>
        <w:ind w:left="198"/>
      </w:pPr>
      <w:r>
        <w:rPr>
          <w:sz w:val="17"/>
        </w:rPr>
        <w:t>E. All gene sequences</w:t>
      </w:r>
    </w:p>
    <w:p>
      <w:pPr>
        <w:spacing w:after="80"/>
        <w:pBdr>
          <w:bottom w:val="single" w:sz="3" w:space="3" w:color="D9DEE7"/>
        </w:pBdr>
      </w:pPr>
      <w:r>
        <w:rPr>
          <w:b/>
          <w:color w:val="0B2D5C"/>
          <w:sz w:val="17"/>
        </w:rPr>
        <w:t xml:space="preserve">Correct answer: D — Chromosome number and gross chromosome morphology. </w:t>
      </w:r>
      <w:r>
        <w:rPr>
          <w:sz w:val="17"/>
        </w:rPr>
        <w:t>Explanation: Karyotyping visualises chromosomes.</w:t>
      </w:r>
    </w:p>
    <w:p>
      <w:pPr>
        <w:spacing w:before="80" w:after="20"/>
      </w:pPr>
      <w:r>
        <w:rPr>
          <w:b/>
          <w:color w:val="B08B2E"/>
          <w:sz w:val="14"/>
        </w:rPr>
        <w:t>BIO-GEN-DCO-026 | Easy | Recall / Conceptual | Topic: Autosomes</w:t>
      </w:r>
    </w:p>
    <w:p>
      <w:pPr>
        <w:spacing w:after="20"/>
      </w:pPr>
      <w:r>
        <w:rPr>
          <w:b/>
          <w:color w:val="1F2937"/>
          <w:sz w:val="18"/>
        </w:rPr>
        <w:t>Human autosomes are chromosomes:</w:t>
      </w:r>
    </w:p>
    <w:p>
      <w:pPr>
        <w:spacing w:after="6"/>
        <w:ind w:left="198"/>
      </w:pPr>
      <w:r>
        <w:rPr>
          <w:sz w:val="17"/>
        </w:rPr>
        <w:t>A. Present only in females</w:t>
      </w:r>
    </w:p>
    <w:p>
      <w:pPr>
        <w:spacing w:after="6"/>
        <w:ind w:left="198"/>
      </w:pPr>
      <w:r>
        <w:rPr>
          <w:sz w:val="17"/>
        </w:rPr>
        <w:t>B. Found only in gametes</w:t>
      </w:r>
    </w:p>
    <w:p>
      <w:pPr>
        <w:spacing w:after="6"/>
        <w:ind w:left="198"/>
      </w:pPr>
      <w:r>
        <w:rPr>
          <w:sz w:val="17"/>
        </w:rPr>
        <w:t>C. Other than the sex chromosomes</w:t>
      </w:r>
    </w:p>
    <w:p>
      <w:pPr>
        <w:spacing w:after="6"/>
        <w:ind w:left="198"/>
      </w:pPr>
      <w:r>
        <w:rPr>
          <w:sz w:val="17"/>
        </w:rPr>
        <w:t>D. Present only in males</w:t>
      </w:r>
    </w:p>
    <w:p>
      <w:pPr>
        <w:spacing w:after="6"/>
        <w:ind w:left="198"/>
      </w:pPr>
      <w:r>
        <w:rPr>
          <w:sz w:val="17"/>
        </w:rPr>
        <w:t>E. Made of RNA</w:t>
      </w:r>
    </w:p>
    <w:p>
      <w:pPr>
        <w:spacing w:after="80"/>
        <w:pBdr>
          <w:bottom w:val="single" w:sz="3" w:space="3" w:color="D9DEE7"/>
        </w:pBdr>
      </w:pPr>
      <w:r>
        <w:rPr>
          <w:b/>
          <w:color w:val="0B2D5C"/>
          <w:sz w:val="17"/>
        </w:rPr>
        <w:t xml:space="preserve">Correct answer: C — Other than the sex chromosomes. </w:t>
      </w:r>
      <w:r>
        <w:rPr>
          <w:sz w:val="17"/>
        </w:rPr>
        <w:t>Explanation: Humans have 22 autosomal pairs plus one sex-chromosome pair.</w:t>
      </w:r>
    </w:p>
    <w:p>
      <w:pPr>
        <w:pStyle w:val="Heading2"/>
      </w:pPr>
      <w:r>
        <w:t>Moderate Questions</w:t>
      </w:r>
    </w:p>
    <w:p>
      <w:pPr>
        <w:spacing w:before="80" w:after="20"/>
      </w:pPr>
      <w:r>
        <w:rPr>
          <w:b/>
          <w:color w:val="B08B2E"/>
          <w:sz w:val="14"/>
        </w:rPr>
        <w:t>BIO-GEN-DCO-027 | Moderate | Calculation | Topic: Base composition</w:t>
      </w:r>
    </w:p>
    <w:p>
      <w:pPr>
        <w:spacing w:after="20"/>
      </w:pPr>
      <w:r>
        <w:rPr>
          <w:b/>
          <w:color w:val="1F2937"/>
          <w:sz w:val="18"/>
        </w:rPr>
        <w:t>A double-stranded DNA sample contains 30% adenine. What percentage is guanine?</w:t>
      </w:r>
    </w:p>
    <w:p>
      <w:pPr>
        <w:spacing w:after="6"/>
        <w:ind w:left="198"/>
      </w:pPr>
      <w:r>
        <w:rPr>
          <w:sz w:val="17"/>
        </w:rPr>
        <w:t>A. 30%</w:t>
      </w:r>
    </w:p>
    <w:p>
      <w:pPr>
        <w:spacing w:after="6"/>
        <w:ind w:left="198"/>
      </w:pPr>
      <w:r>
        <w:rPr>
          <w:sz w:val="17"/>
        </w:rPr>
        <w:t>B. 40%</w:t>
      </w:r>
    </w:p>
    <w:p>
      <w:pPr>
        <w:spacing w:after="6"/>
        <w:ind w:left="198"/>
      </w:pPr>
      <w:r>
        <w:rPr>
          <w:sz w:val="17"/>
        </w:rPr>
        <w:t>C. 20%</w:t>
      </w:r>
    </w:p>
    <w:p>
      <w:pPr>
        <w:spacing w:after="6"/>
        <w:ind w:left="198"/>
      </w:pPr>
      <w:r>
        <w:rPr>
          <w:sz w:val="17"/>
        </w:rPr>
        <w:t>D. 70%</w:t>
      </w:r>
    </w:p>
    <w:p>
      <w:pPr>
        <w:spacing w:after="6"/>
        <w:ind w:left="198"/>
      </w:pPr>
      <w:r>
        <w:rPr>
          <w:sz w:val="17"/>
        </w:rPr>
        <w:t>E. 10%</w:t>
      </w:r>
    </w:p>
    <w:p>
      <w:pPr>
        <w:spacing w:after="80"/>
        <w:pBdr>
          <w:bottom w:val="single" w:sz="3" w:space="3" w:color="D9DEE7"/>
        </w:pBdr>
      </w:pPr>
      <w:r>
        <w:rPr>
          <w:b/>
          <w:color w:val="0B2D5C"/>
          <w:sz w:val="17"/>
        </w:rPr>
        <w:t xml:space="preserve">Correct answer: C — 20%. </w:t>
      </w:r>
      <w:r>
        <w:rPr>
          <w:sz w:val="17"/>
        </w:rPr>
        <w:t>Explanation: A=T=30%, leaving 40% for G+C, so G=20%.</w:t>
      </w:r>
    </w:p>
    <w:p>
      <w:pPr>
        <w:spacing w:before="80" w:after="20"/>
      </w:pPr>
      <w:r>
        <w:rPr>
          <w:b/>
          <w:color w:val="B08B2E"/>
          <w:sz w:val="14"/>
        </w:rPr>
        <w:t>BIO-GEN-DCO-028 | Moderate | Calculation | Topic: Base composition</w:t>
      </w:r>
    </w:p>
    <w:p>
      <w:pPr>
        <w:spacing w:after="20"/>
      </w:pPr>
      <w:r>
        <w:rPr>
          <w:b/>
          <w:color w:val="1F2937"/>
          <w:sz w:val="18"/>
        </w:rPr>
        <w:t>A double-stranded DNA sample contains 32% adenine. What percentage is guanine?</w:t>
      </w:r>
    </w:p>
    <w:p>
      <w:pPr>
        <w:spacing w:after="6"/>
        <w:ind w:left="198"/>
      </w:pPr>
      <w:r>
        <w:rPr>
          <w:sz w:val="17"/>
        </w:rPr>
        <w:t>A. 9%</w:t>
      </w:r>
    </w:p>
    <w:p>
      <w:pPr>
        <w:spacing w:after="6"/>
        <w:ind w:left="198"/>
      </w:pPr>
      <w:r>
        <w:rPr>
          <w:sz w:val="17"/>
        </w:rPr>
        <w:t>B. 68%</w:t>
      </w:r>
    </w:p>
    <w:p>
      <w:pPr>
        <w:spacing w:after="6"/>
        <w:ind w:left="198"/>
      </w:pPr>
      <w:r>
        <w:rPr>
          <w:sz w:val="17"/>
        </w:rPr>
        <w:t>C. 18%</w:t>
      </w:r>
    </w:p>
    <w:p>
      <w:pPr>
        <w:spacing w:after="6"/>
        <w:ind w:left="198"/>
      </w:pPr>
      <w:r>
        <w:rPr>
          <w:sz w:val="17"/>
        </w:rPr>
        <w:t>D. 36%</w:t>
      </w:r>
    </w:p>
    <w:p>
      <w:pPr>
        <w:spacing w:after="6"/>
        <w:ind w:left="198"/>
      </w:pPr>
      <w:r>
        <w:rPr>
          <w:sz w:val="17"/>
        </w:rPr>
        <w:t>E. 32%</w:t>
      </w:r>
    </w:p>
    <w:p>
      <w:pPr>
        <w:spacing w:after="80"/>
        <w:pBdr>
          <w:bottom w:val="single" w:sz="3" w:space="3" w:color="D9DEE7"/>
        </w:pBdr>
      </w:pPr>
      <w:r>
        <w:rPr>
          <w:b/>
          <w:color w:val="0B2D5C"/>
          <w:sz w:val="17"/>
        </w:rPr>
        <w:t xml:space="preserve">Correct answer: C — 18%. </w:t>
      </w:r>
      <w:r>
        <w:rPr>
          <w:sz w:val="17"/>
        </w:rPr>
        <w:t>Explanation: A=T=32%, leaving 36% for G+C, so G=18%.</w:t>
      </w:r>
    </w:p>
    <w:p>
      <w:pPr>
        <w:spacing w:before="80" w:after="20"/>
      </w:pPr>
      <w:r>
        <w:rPr>
          <w:b/>
          <w:color w:val="B08B2E"/>
          <w:sz w:val="14"/>
        </w:rPr>
        <w:t>BIO-GEN-DCO-029 | Moderate | Calculation | Topic: Base composition</w:t>
      </w:r>
    </w:p>
    <w:p>
      <w:pPr>
        <w:spacing w:after="20"/>
      </w:pPr>
      <w:r>
        <w:rPr>
          <w:b/>
          <w:color w:val="1F2937"/>
          <w:sz w:val="18"/>
        </w:rPr>
        <w:t>A double-stranded DNA sample contains 35% adenine. What percentage is guanine?</w:t>
      </w:r>
    </w:p>
    <w:p>
      <w:pPr>
        <w:spacing w:after="6"/>
        <w:ind w:left="198"/>
      </w:pPr>
      <w:r>
        <w:rPr>
          <w:sz w:val="17"/>
        </w:rPr>
        <w:t>A. 7.5%</w:t>
      </w:r>
    </w:p>
    <w:p>
      <w:pPr>
        <w:spacing w:after="6"/>
        <w:ind w:left="198"/>
      </w:pPr>
      <w:r>
        <w:rPr>
          <w:sz w:val="17"/>
        </w:rPr>
        <w:t>B. 35%</w:t>
      </w:r>
    </w:p>
    <w:p>
      <w:pPr>
        <w:spacing w:after="6"/>
        <w:ind w:left="198"/>
      </w:pPr>
      <w:r>
        <w:rPr>
          <w:sz w:val="17"/>
        </w:rPr>
        <w:t>C. 30%</w:t>
      </w:r>
    </w:p>
    <w:p>
      <w:pPr>
        <w:spacing w:after="6"/>
        <w:ind w:left="198"/>
      </w:pPr>
      <w:r>
        <w:rPr>
          <w:sz w:val="17"/>
        </w:rPr>
        <w:t>D. 65%</w:t>
      </w:r>
    </w:p>
    <w:p>
      <w:pPr>
        <w:spacing w:after="6"/>
        <w:ind w:left="198"/>
      </w:pPr>
      <w:r>
        <w:rPr>
          <w:sz w:val="17"/>
        </w:rPr>
        <w:t>E. 15%</w:t>
      </w:r>
    </w:p>
    <w:p>
      <w:pPr>
        <w:spacing w:after="80"/>
        <w:pBdr>
          <w:bottom w:val="single" w:sz="3" w:space="3" w:color="D9DEE7"/>
        </w:pBdr>
      </w:pPr>
      <w:r>
        <w:rPr>
          <w:b/>
          <w:color w:val="0B2D5C"/>
          <w:sz w:val="17"/>
        </w:rPr>
        <w:t xml:space="preserve">Correct answer: E — 15%. </w:t>
      </w:r>
      <w:r>
        <w:rPr>
          <w:sz w:val="17"/>
        </w:rPr>
        <w:t>Explanation: A=T=35%, leaving 30% for G+C, so G=15%.</w:t>
      </w:r>
    </w:p>
    <w:p>
      <w:pPr>
        <w:spacing w:before="80" w:after="20"/>
      </w:pPr>
      <w:r>
        <w:rPr>
          <w:b/>
          <w:color w:val="B08B2E"/>
          <w:sz w:val="14"/>
        </w:rPr>
        <w:t>BIO-GEN-DCO-030 | Moderate | Calculation | Topic: Base composition</w:t>
      </w:r>
    </w:p>
    <w:p>
      <w:pPr>
        <w:spacing w:after="20"/>
      </w:pPr>
      <w:r>
        <w:rPr>
          <w:b/>
          <w:color w:val="1F2937"/>
          <w:sz w:val="18"/>
        </w:rPr>
        <w:t>A double-stranded DNA sample contains 20% adenine. What percentage is guanine?</w:t>
      </w:r>
    </w:p>
    <w:p>
      <w:pPr>
        <w:spacing w:after="6"/>
        <w:ind w:left="198"/>
      </w:pPr>
      <w:r>
        <w:rPr>
          <w:sz w:val="17"/>
        </w:rPr>
        <w:t>A. 15%</w:t>
      </w:r>
    </w:p>
    <w:p>
      <w:pPr>
        <w:spacing w:after="6"/>
        <w:ind w:left="198"/>
      </w:pPr>
      <w:r>
        <w:rPr>
          <w:sz w:val="17"/>
        </w:rPr>
        <w:t>B. 60%</w:t>
      </w:r>
    </w:p>
    <w:p>
      <w:pPr>
        <w:spacing w:after="6"/>
        <w:ind w:left="198"/>
      </w:pPr>
      <w:r>
        <w:rPr>
          <w:sz w:val="17"/>
        </w:rPr>
        <w:t>C. 20%</w:t>
      </w:r>
    </w:p>
    <w:p>
      <w:pPr>
        <w:spacing w:after="6"/>
        <w:ind w:left="198"/>
      </w:pPr>
      <w:r>
        <w:rPr>
          <w:sz w:val="17"/>
        </w:rPr>
        <w:t>D. 80%</w:t>
      </w:r>
    </w:p>
    <w:p>
      <w:pPr>
        <w:spacing w:after="6"/>
        <w:ind w:left="198"/>
      </w:pPr>
      <w:r>
        <w:rPr>
          <w:sz w:val="17"/>
        </w:rPr>
        <w:t>E. 30%</w:t>
      </w:r>
    </w:p>
    <w:p>
      <w:pPr>
        <w:spacing w:after="80"/>
        <w:pBdr>
          <w:bottom w:val="single" w:sz="3" w:space="3" w:color="D9DEE7"/>
        </w:pBdr>
      </w:pPr>
      <w:r>
        <w:rPr>
          <w:b/>
          <w:color w:val="0B2D5C"/>
          <w:sz w:val="17"/>
        </w:rPr>
        <w:t xml:space="preserve">Correct answer: E — 30%. </w:t>
      </w:r>
      <w:r>
        <w:rPr>
          <w:sz w:val="17"/>
        </w:rPr>
        <w:t>Explanation: A=T=20%, leaving 60% for G+C, so G=30%.</w:t>
      </w:r>
    </w:p>
    <w:p>
      <w:pPr>
        <w:spacing w:before="80" w:after="20"/>
      </w:pPr>
      <w:r>
        <w:rPr>
          <w:b/>
          <w:color w:val="B08B2E"/>
          <w:sz w:val="14"/>
        </w:rPr>
        <w:t>BIO-GEN-DCO-031 | Moderate | Application | Topic: Ploidy</w:t>
      </w:r>
    </w:p>
    <w:p>
      <w:pPr>
        <w:spacing w:after="20"/>
      </w:pPr>
      <w:r>
        <w:rPr>
          <w:b/>
          <w:color w:val="1F2937"/>
          <w:sz w:val="18"/>
        </w:rPr>
        <w:t>A species has 2n=10. How many homologous chromosome pairs are in a normal somatic cell?</w:t>
      </w:r>
    </w:p>
    <w:p>
      <w:pPr>
        <w:spacing w:after="6"/>
        <w:ind w:left="198"/>
      </w:pPr>
      <w:r>
        <w:rPr>
          <w:sz w:val="17"/>
        </w:rPr>
        <w:t>A. 5</w:t>
      </w:r>
    </w:p>
    <w:p>
      <w:pPr>
        <w:spacing w:after="6"/>
        <w:ind w:left="198"/>
      </w:pPr>
      <w:r>
        <w:rPr>
          <w:sz w:val="17"/>
        </w:rPr>
        <w:t>B. 10</w:t>
      </w:r>
    </w:p>
    <w:p>
      <w:pPr>
        <w:spacing w:after="6"/>
        <w:ind w:left="198"/>
      </w:pPr>
      <w:r>
        <w:rPr>
          <w:sz w:val="17"/>
        </w:rPr>
        <w:t>C. 6</w:t>
      </w:r>
    </w:p>
    <w:p>
      <w:pPr>
        <w:spacing w:after="6"/>
        <w:ind w:left="198"/>
      </w:pPr>
      <w:r>
        <w:rPr>
          <w:sz w:val="17"/>
        </w:rPr>
        <w:t>D. 20</w:t>
      </w:r>
    </w:p>
    <w:p>
      <w:pPr>
        <w:spacing w:after="6"/>
        <w:ind w:left="198"/>
      </w:pPr>
      <w:r>
        <w:rPr>
          <w:sz w:val="17"/>
        </w:rPr>
        <w:t>E. 4</w:t>
      </w:r>
    </w:p>
    <w:p>
      <w:pPr>
        <w:spacing w:after="80"/>
        <w:pBdr>
          <w:bottom w:val="single" w:sz="3" w:space="3" w:color="D9DEE7"/>
        </w:pBdr>
      </w:pPr>
      <w:r>
        <w:rPr>
          <w:b/>
          <w:color w:val="0B2D5C"/>
          <w:sz w:val="17"/>
        </w:rPr>
        <w:t xml:space="preserve">Correct answer: A — 5. </w:t>
      </w:r>
      <w:r>
        <w:rPr>
          <w:sz w:val="17"/>
        </w:rPr>
        <w:t>Explanation: A diploid cell with 10 chromosomes contains 5 homologous pairs.</w:t>
      </w:r>
    </w:p>
    <w:p>
      <w:pPr>
        <w:spacing w:before="80" w:after="20"/>
      </w:pPr>
      <w:r>
        <w:rPr>
          <w:b/>
          <w:color w:val="B08B2E"/>
          <w:sz w:val="14"/>
        </w:rPr>
        <w:t>BIO-GEN-DCO-032 | Moderate | Application | Topic: Ploidy</w:t>
      </w:r>
    </w:p>
    <w:p>
      <w:pPr>
        <w:spacing w:after="20"/>
      </w:pPr>
      <w:r>
        <w:rPr>
          <w:b/>
          <w:color w:val="1F2937"/>
          <w:sz w:val="18"/>
        </w:rPr>
        <w:t>A species has 2n=12. How many homologous chromosome pairs are in a normal somatic cell?</w:t>
      </w:r>
    </w:p>
    <w:p>
      <w:pPr>
        <w:spacing w:after="6"/>
        <w:ind w:left="198"/>
      </w:pPr>
      <w:r>
        <w:rPr>
          <w:sz w:val="17"/>
        </w:rPr>
        <w:t>A. 6</w:t>
      </w:r>
    </w:p>
    <w:p>
      <w:pPr>
        <w:spacing w:after="6"/>
        <w:ind w:left="198"/>
      </w:pPr>
      <w:r>
        <w:rPr>
          <w:sz w:val="17"/>
        </w:rPr>
        <w:t>B. 7</w:t>
      </w:r>
    </w:p>
    <w:p>
      <w:pPr>
        <w:spacing w:after="6"/>
        <w:ind w:left="198"/>
      </w:pPr>
      <w:r>
        <w:rPr>
          <w:sz w:val="17"/>
        </w:rPr>
        <w:t>C. 24</w:t>
      </w:r>
    </w:p>
    <w:p>
      <w:pPr>
        <w:spacing w:after="6"/>
        <w:ind w:left="198"/>
      </w:pPr>
      <w:r>
        <w:rPr>
          <w:sz w:val="17"/>
        </w:rPr>
        <w:t>D. 12</w:t>
      </w:r>
    </w:p>
    <w:p>
      <w:pPr>
        <w:spacing w:after="6"/>
        <w:ind w:left="198"/>
      </w:pPr>
      <w:r>
        <w:rPr>
          <w:sz w:val="17"/>
        </w:rPr>
        <w:t>E. 5</w:t>
      </w:r>
    </w:p>
    <w:p>
      <w:pPr>
        <w:spacing w:after="80"/>
        <w:pBdr>
          <w:bottom w:val="single" w:sz="3" w:space="3" w:color="D9DEE7"/>
        </w:pBdr>
      </w:pPr>
      <w:r>
        <w:rPr>
          <w:b/>
          <w:color w:val="0B2D5C"/>
          <w:sz w:val="17"/>
        </w:rPr>
        <w:t xml:space="preserve">Correct answer: A — 6. </w:t>
      </w:r>
      <w:r>
        <w:rPr>
          <w:sz w:val="17"/>
        </w:rPr>
        <w:t>Explanation: A diploid cell with 12 chromosomes contains 6 homologous pairs.</w:t>
      </w:r>
    </w:p>
    <w:p>
      <w:pPr>
        <w:spacing w:before="80" w:after="20"/>
      </w:pPr>
      <w:r>
        <w:rPr>
          <w:b/>
          <w:color w:val="B08B2E"/>
          <w:sz w:val="14"/>
        </w:rPr>
        <w:t>BIO-GEN-DCO-033 | Moderate | Application | Topic: Ploidy</w:t>
      </w:r>
    </w:p>
    <w:p>
      <w:pPr>
        <w:spacing w:after="20"/>
      </w:pPr>
      <w:r>
        <w:rPr>
          <w:b/>
          <w:color w:val="1F2937"/>
          <w:sz w:val="18"/>
        </w:rPr>
        <w:t>A species has 2n=18. How many homologous chromosome pairs are in a normal somatic cell?</w:t>
      </w:r>
    </w:p>
    <w:p>
      <w:pPr>
        <w:spacing w:after="6"/>
        <w:ind w:left="198"/>
      </w:pPr>
      <w:r>
        <w:rPr>
          <w:sz w:val="17"/>
        </w:rPr>
        <w:t>A. 8</w:t>
      </w:r>
    </w:p>
    <w:p>
      <w:pPr>
        <w:spacing w:after="6"/>
        <w:ind w:left="198"/>
      </w:pPr>
      <w:r>
        <w:rPr>
          <w:sz w:val="17"/>
        </w:rPr>
        <w:t>B. 9</w:t>
      </w:r>
    </w:p>
    <w:p>
      <w:pPr>
        <w:spacing w:after="6"/>
        <w:ind w:left="198"/>
      </w:pPr>
      <w:r>
        <w:rPr>
          <w:sz w:val="17"/>
        </w:rPr>
        <w:t>C. 18</w:t>
      </w:r>
    </w:p>
    <w:p>
      <w:pPr>
        <w:spacing w:after="6"/>
        <w:ind w:left="198"/>
      </w:pPr>
      <w:r>
        <w:rPr>
          <w:sz w:val="17"/>
        </w:rPr>
        <w:t>D. 10</w:t>
      </w:r>
    </w:p>
    <w:p>
      <w:pPr>
        <w:spacing w:after="6"/>
        <w:ind w:left="198"/>
      </w:pPr>
      <w:r>
        <w:rPr>
          <w:sz w:val="17"/>
        </w:rPr>
        <w:t>E. 36</w:t>
      </w:r>
    </w:p>
    <w:p>
      <w:pPr>
        <w:spacing w:after="80"/>
        <w:pBdr>
          <w:bottom w:val="single" w:sz="3" w:space="3" w:color="D9DEE7"/>
        </w:pBdr>
      </w:pPr>
      <w:r>
        <w:rPr>
          <w:b/>
          <w:color w:val="0B2D5C"/>
          <w:sz w:val="17"/>
        </w:rPr>
        <w:t xml:space="preserve">Correct answer: B — 9. </w:t>
      </w:r>
      <w:r>
        <w:rPr>
          <w:sz w:val="17"/>
        </w:rPr>
        <w:t>Explanation: A diploid cell with 18 chromosomes contains 9 homologous pairs.</w:t>
      </w:r>
    </w:p>
    <w:p>
      <w:pPr>
        <w:spacing w:before="80" w:after="20"/>
      </w:pPr>
      <w:r>
        <w:rPr>
          <w:b/>
          <w:color w:val="B08B2E"/>
          <w:sz w:val="14"/>
        </w:rPr>
        <w:t>BIO-GEN-DCO-034 | Moderate | Calculation | Topic: Chromosome accounting</w:t>
      </w:r>
    </w:p>
    <w:p>
      <w:pPr>
        <w:spacing w:after="20"/>
      </w:pPr>
      <w:r>
        <w:rPr>
          <w:b/>
          <w:color w:val="1F2937"/>
          <w:sz w:val="18"/>
        </w:rPr>
        <w:t>A diploid G1 cell has 8 chromosomes. Immediately after S phase, how many chromosomes and chromatids does it contain?</w:t>
      </w:r>
    </w:p>
    <w:p>
      <w:pPr>
        <w:spacing w:after="6"/>
        <w:ind w:left="198"/>
      </w:pPr>
      <w:r>
        <w:rPr>
          <w:sz w:val="17"/>
        </w:rPr>
        <w:t>A. 16 chromosomes and 8 chromatids</w:t>
      </w:r>
    </w:p>
    <w:p>
      <w:pPr>
        <w:spacing w:after="6"/>
        <w:ind w:left="198"/>
      </w:pPr>
      <w:r>
        <w:rPr>
          <w:sz w:val="17"/>
        </w:rPr>
        <w:t>B. 8 chromosomes and 16 chromatids</w:t>
      </w:r>
    </w:p>
    <w:p>
      <w:pPr>
        <w:spacing w:after="6"/>
        <w:ind w:left="198"/>
      </w:pPr>
      <w:r>
        <w:rPr>
          <w:sz w:val="17"/>
        </w:rPr>
        <w:t>C. 16 chromosomes and 16 chromatids</w:t>
      </w:r>
    </w:p>
    <w:p>
      <w:pPr>
        <w:spacing w:after="6"/>
        <w:ind w:left="198"/>
      </w:pPr>
      <w:r>
        <w:rPr>
          <w:sz w:val="17"/>
        </w:rPr>
        <w:t>D. 8 chromosomes and 8 chromatids</w:t>
      </w:r>
    </w:p>
    <w:p>
      <w:pPr>
        <w:spacing w:after="6"/>
        <w:ind w:left="198"/>
      </w:pPr>
      <w:r>
        <w:rPr>
          <w:sz w:val="17"/>
        </w:rPr>
        <w:t>E. 4 chromosomes and 8 chromatids</w:t>
      </w:r>
    </w:p>
    <w:p>
      <w:pPr>
        <w:spacing w:after="80"/>
        <w:pBdr>
          <w:bottom w:val="single" w:sz="3" w:space="3" w:color="D9DEE7"/>
        </w:pBdr>
      </w:pPr>
      <w:r>
        <w:rPr>
          <w:b/>
          <w:color w:val="0B2D5C"/>
          <w:sz w:val="17"/>
        </w:rPr>
        <w:t xml:space="preserve">Correct answer: B — 8 chromosomes and 16 chromatids. </w:t>
      </w:r>
      <w:r>
        <w:rPr>
          <w:sz w:val="17"/>
        </w:rPr>
        <w:t>Explanation: S phase doubles DNA/chromatid number but not centromere-defined chromosome number.</w:t>
      </w:r>
    </w:p>
    <w:p>
      <w:pPr>
        <w:spacing w:before="80" w:after="20"/>
      </w:pPr>
      <w:r>
        <w:rPr>
          <w:b/>
          <w:color w:val="B08B2E"/>
          <w:sz w:val="14"/>
        </w:rPr>
        <w:t>BIO-GEN-DCO-035 | Moderate | Calculation | Topic: Chromosome accounting</w:t>
      </w:r>
    </w:p>
    <w:p>
      <w:pPr>
        <w:spacing w:after="20"/>
      </w:pPr>
      <w:r>
        <w:rPr>
          <w:b/>
          <w:color w:val="1F2937"/>
          <w:sz w:val="18"/>
        </w:rPr>
        <w:t>A diploid G1 cell has 14 chromosomes. Immediately after S phase, how many chromosomes and chromatids does it contain?</w:t>
      </w:r>
    </w:p>
    <w:p>
      <w:pPr>
        <w:spacing w:after="6"/>
        <w:ind w:left="198"/>
      </w:pPr>
      <w:r>
        <w:rPr>
          <w:sz w:val="17"/>
        </w:rPr>
        <w:t>A. 28 chromosomes and 14 chromatids</w:t>
      </w:r>
    </w:p>
    <w:p>
      <w:pPr>
        <w:spacing w:after="6"/>
        <w:ind w:left="198"/>
      </w:pPr>
      <w:r>
        <w:rPr>
          <w:sz w:val="17"/>
        </w:rPr>
        <w:t>B. 7 chromosomes and 14 chromatids</w:t>
      </w:r>
    </w:p>
    <w:p>
      <w:pPr>
        <w:spacing w:after="6"/>
        <w:ind w:left="198"/>
      </w:pPr>
      <w:r>
        <w:rPr>
          <w:sz w:val="17"/>
        </w:rPr>
        <w:t>C. 28 chromosomes and 28 chromatids</w:t>
      </w:r>
    </w:p>
    <w:p>
      <w:pPr>
        <w:spacing w:after="6"/>
        <w:ind w:left="198"/>
      </w:pPr>
      <w:r>
        <w:rPr>
          <w:sz w:val="17"/>
        </w:rPr>
        <w:t>D. 14 chromosomes and 28 chromatids</w:t>
      </w:r>
    </w:p>
    <w:p>
      <w:pPr>
        <w:spacing w:after="6"/>
        <w:ind w:left="198"/>
      </w:pPr>
      <w:r>
        <w:rPr>
          <w:sz w:val="17"/>
        </w:rPr>
        <w:t>E. 14 chromosomes and 14 chromatids</w:t>
      </w:r>
    </w:p>
    <w:p>
      <w:pPr>
        <w:spacing w:after="80"/>
        <w:pBdr>
          <w:bottom w:val="single" w:sz="3" w:space="3" w:color="D9DEE7"/>
        </w:pBdr>
      </w:pPr>
      <w:r>
        <w:rPr>
          <w:b/>
          <w:color w:val="0B2D5C"/>
          <w:sz w:val="17"/>
        </w:rPr>
        <w:t xml:space="preserve">Correct answer: D — 14 chromosomes and 28 chromatids. </w:t>
      </w:r>
      <w:r>
        <w:rPr>
          <w:sz w:val="17"/>
        </w:rPr>
        <w:t>Explanation: S phase doubles DNA/chromatid number but not centromere-defined chromosome number.</w:t>
      </w:r>
    </w:p>
    <w:p>
      <w:pPr>
        <w:spacing w:before="80" w:after="20"/>
      </w:pPr>
      <w:r>
        <w:rPr>
          <w:b/>
          <w:color w:val="B08B2E"/>
          <w:sz w:val="14"/>
        </w:rPr>
        <w:t>BIO-GEN-DCO-036 | Moderate | Calculation | Topic: Chromosome accounting</w:t>
      </w:r>
    </w:p>
    <w:p>
      <w:pPr>
        <w:spacing w:after="20"/>
      </w:pPr>
      <w:r>
        <w:rPr>
          <w:b/>
          <w:color w:val="1F2937"/>
          <w:sz w:val="18"/>
        </w:rPr>
        <w:t>A diploid G1 cell has 20 chromosomes. Immediately after S phase, how many chromosomes and chromatids does it contain?</w:t>
      </w:r>
    </w:p>
    <w:p>
      <w:pPr>
        <w:spacing w:after="6"/>
        <w:ind w:left="198"/>
      </w:pPr>
      <w:r>
        <w:rPr>
          <w:sz w:val="17"/>
        </w:rPr>
        <w:t>A. 20 chromosomes and 40 chromatids</w:t>
      </w:r>
    </w:p>
    <w:p>
      <w:pPr>
        <w:spacing w:after="6"/>
        <w:ind w:left="198"/>
      </w:pPr>
      <w:r>
        <w:rPr>
          <w:sz w:val="17"/>
        </w:rPr>
        <w:t>B. 10 chromosomes and 20 chromatids</w:t>
      </w:r>
    </w:p>
    <w:p>
      <w:pPr>
        <w:spacing w:after="6"/>
        <w:ind w:left="198"/>
      </w:pPr>
      <w:r>
        <w:rPr>
          <w:sz w:val="17"/>
        </w:rPr>
        <w:t>C. 20 chromosomes and 20 chromatids</w:t>
      </w:r>
    </w:p>
    <w:p>
      <w:pPr>
        <w:spacing w:after="6"/>
        <w:ind w:left="198"/>
      </w:pPr>
      <w:r>
        <w:rPr>
          <w:sz w:val="17"/>
        </w:rPr>
        <w:t>D. 40 chromosomes and 20 chromatids</w:t>
      </w:r>
    </w:p>
    <w:p>
      <w:pPr>
        <w:spacing w:after="6"/>
        <w:ind w:left="198"/>
      </w:pPr>
      <w:r>
        <w:rPr>
          <w:sz w:val="17"/>
        </w:rPr>
        <w:t>E. 40 chromosomes and 40 chromatids</w:t>
      </w:r>
    </w:p>
    <w:p>
      <w:pPr>
        <w:spacing w:after="80"/>
        <w:pBdr>
          <w:bottom w:val="single" w:sz="3" w:space="3" w:color="D9DEE7"/>
        </w:pBdr>
      </w:pPr>
      <w:r>
        <w:rPr>
          <w:b/>
          <w:color w:val="0B2D5C"/>
          <w:sz w:val="17"/>
        </w:rPr>
        <w:t xml:space="preserve">Correct answer: A — 20 chromosomes and 40 chromatids. </w:t>
      </w:r>
      <w:r>
        <w:rPr>
          <w:sz w:val="17"/>
        </w:rPr>
        <w:t>Explanation: S phase doubles DNA/chromatid number but not centromere-defined chromosome number.</w:t>
      </w:r>
    </w:p>
    <w:p>
      <w:pPr>
        <w:spacing w:before="80" w:after="20"/>
      </w:pPr>
      <w:r>
        <w:rPr>
          <w:b/>
          <w:color w:val="B08B2E"/>
          <w:sz w:val="14"/>
        </w:rPr>
        <w:t>BIO-GEN-DCO-037 | Moderate | Application | Topic: Antiparallel complementarity</w:t>
      </w:r>
    </w:p>
    <w:p>
      <w:pPr>
        <w:spacing w:after="20"/>
      </w:pPr>
      <w:r>
        <w:rPr>
          <w:b/>
          <w:color w:val="1F2937"/>
          <w:sz w:val="18"/>
        </w:rPr>
        <w:t>One DNA strand is 5′-ACGTTAC-3′. Which complementary strand is correctly written 5′→3′?</w:t>
      </w:r>
    </w:p>
    <w:p>
      <w:pPr>
        <w:spacing w:after="6"/>
        <w:ind w:left="198"/>
      </w:pPr>
      <w:r>
        <w:rPr>
          <w:sz w:val="17"/>
        </w:rPr>
        <w:t>A. 5′-ACGTTAC-3′</w:t>
      </w:r>
    </w:p>
    <w:p>
      <w:pPr>
        <w:spacing w:after="6"/>
        <w:ind w:left="198"/>
      </w:pPr>
      <w:r>
        <w:rPr>
          <w:sz w:val="17"/>
        </w:rPr>
        <w:t>B. 5′-GTAACGT-3′</w:t>
      </w:r>
    </w:p>
    <w:p>
      <w:pPr>
        <w:spacing w:after="6"/>
        <w:ind w:left="198"/>
      </w:pPr>
      <w:r>
        <w:rPr>
          <w:sz w:val="17"/>
        </w:rPr>
        <w:t>C. 5′-TGCAATG-3′</w:t>
      </w:r>
    </w:p>
    <w:p>
      <w:pPr>
        <w:spacing w:after="6"/>
        <w:ind w:left="198"/>
      </w:pPr>
      <w:r>
        <w:rPr>
          <w:sz w:val="17"/>
        </w:rPr>
        <w:t>D. 5′-CATTGCA-3′</w:t>
      </w:r>
    </w:p>
    <w:p>
      <w:pPr>
        <w:spacing w:after="6"/>
        <w:ind w:left="198"/>
      </w:pPr>
      <w:r>
        <w:rPr>
          <w:sz w:val="17"/>
        </w:rPr>
        <w:t>E. 5′-AAAAAAA-3′</w:t>
      </w:r>
    </w:p>
    <w:p>
      <w:pPr>
        <w:spacing w:after="80"/>
        <w:pBdr>
          <w:bottom w:val="single" w:sz="3" w:space="3" w:color="D9DEE7"/>
        </w:pBdr>
      </w:pPr>
      <w:r>
        <w:rPr>
          <w:b/>
          <w:color w:val="0B2D5C"/>
          <w:sz w:val="17"/>
        </w:rPr>
        <w:t xml:space="preserve">Correct answer: B — 5′-GTAACGT-3′. </w:t>
      </w:r>
      <w:r>
        <w:rPr>
          <w:sz w:val="17"/>
        </w:rPr>
        <w:t>Explanation: The complementary strand is antiparallel; after complementing and reversing, it is 5′-GTAACGT-3′.</w:t>
      </w:r>
    </w:p>
    <w:p>
      <w:pPr>
        <w:spacing w:before="80" w:after="20"/>
      </w:pPr>
      <w:r>
        <w:rPr>
          <w:b/>
          <w:color w:val="B08B2E"/>
          <w:sz w:val="14"/>
        </w:rPr>
        <w:t>BIO-GEN-DCO-038 | Moderate | Application | Topic: Antiparallel complementarity</w:t>
      </w:r>
    </w:p>
    <w:p>
      <w:pPr>
        <w:spacing w:after="20"/>
      </w:pPr>
      <w:r>
        <w:rPr>
          <w:b/>
          <w:color w:val="1F2937"/>
          <w:sz w:val="18"/>
        </w:rPr>
        <w:t>One DNA strand is 5′-GGCATTA-3′. Which complementary strand is correctly written 5′→3′?</w:t>
      </w:r>
    </w:p>
    <w:p>
      <w:pPr>
        <w:spacing w:after="6"/>
        <w:ind w:left="198"/>
      </w:pPr>
      <w:r>
        <w:rPr>
          <w:sz w:val="17"/>
        </w:rPr>
        <w:t>A. 5′-ATTACGG-3′</w:t>
      </w:r>
    </w:p>
    <w:p>
      <w:pPr>
        <w:spacing w:after="6"/>
        <w:ind w:left="198"/>
      </w:pPr>
      <w:r>
        <w:rPr>
          <w:sz w:val="17"/>
        </w:rPr>
        <w:t>B. 5′-TAATGCC-3′</w:t>
      </w:r>
    </w:p>
    <w:p>
      <w:pPr>
        <w:spacing w:after="6"/>
        <w:ind w:left="198"/>
      </w:pPr>
      <w:r>
        <w:rPr>
          <w:sz w:val="17"/>
        </w:rPr>
        <w:t>C. 5′-CCGTAAT-3′</w:t>
      </w:r>
    </w:p>
    <w:p>
      <w:pPr>
        <w:spacing w:after="6"/>
        <w:ind w:left="198"/>
      </w:pPr>
      <w:r>
        <w:rPr>
          <w:sz w:val="17"/>
        </w:rPr>
        <w:t>D. 5′-AAAAAAA-3′</w:t>
      </w:r>
    </w:p>
    <w:p>
      <w:pPr>
        <w:spacing w:after="6"/>
        <w:ind w:left="198"/>
      </w:pPr>
      <w:r>
        <w:rPr>
          <w:sz w:val="17"/>
        </w:rPr>
        <w:t>E. 5′-GGCATTA-3′</w:t>
      </w:r>
    </w:p>
    <w:p>
      <w:pPr>
        <w:spacing w:after="80"/>
        <w:pBdr>
          <w:bottom w:val="single" w:sz="3" w:space="3" w:color="D9DEE7"/>
        </w:pBdr>
      </w:pPr>
      <w:r>
        <w:rPr>
          <w:b/>
          <w:color w:val="0B2D5C"/>
          <w:sz w:val="17"/>
        </w:rPr>
        <w:t xml:space="preserve">Correct answer: B — 5′-TAATGCC-3′. </w:t>
      </w:r>
      <w:r>
        <w:rPr>
          <w:sz w:val="17"/>
        </w:rPr>
        <w:t>Explanation: The complementary strand is antiparallel; after complementing and reversing, it is 5′-TAATGCC-3′.</w:t>
      </w:r>
    </w:p>
    <w:p>
      <w:pPr>
        <w:spacing w:before="80" w:after="20"/>
      </w:pPr>
      <w:r>
        <w:rPr>
          <w:b/>
          <w:color w:val="B08B2E"/>
          <w:sz w:val="14"/>
        </w:rPr>
        <w:t>BIO-GEN-DCO-039 | Moderate | Application | Topic: Antiparallel complementarity</w:t>
      </w:r>
    </w:p>
    <w:p>
      <w:pPr>
        <w:spacing w:after="20"/>
      </w:pPr>
      <w:r>
        <w:rPr>
          <w:b/>
          <w:color w:val="1F2937"/>
          <w:sz w:val="18"/>
        </w:rPr>
        <w:t>One DNA strand is 5′-TTACGCG-3′. Which complementary strand is correctly written 5′→3′?</w:t>
      </w:r>
    </w:p>
    <w:p>
      <w:pPr>
        <w:spacing w:after="6"/>
        <w:ind w:left="198"/>
      </w:pPr>
      <w:r>
        <w:rPr>
          <w:sz w:val="17"/>
        </w:rPr>
        <w:t>A. 5′-AATGCGC-3′</w:t>
      </w:r>
    </w:p>
    <w:p>
      <w:pPr>
        <w:spacing w:after="6"/>
        <w:ind w:left="198"/>
      </w:pPr>
      <w:r>
        <w:rPr>
          <w:sz w:val="17"/>
        </w:rPr>
        <w:t>B. 5′-TTACGCG-3′</w:t>
      </w:r>
    </w:p>
    <w:p>
      <w:pPr>
        <w:spacing w:after="6"/>
        <w:ind w:left="198"/>
      </w:pPr>
      <w:r>
        <w:rPr>
          <w:sz w:val="17"/>
        </w:rPr>
        <w:t>C. 5′-CGCGTAA-3′</w:t>
      </w:r>
    </w:p>
    <w:p>
      <w:pPr>
        <w:spacing w:after="6"/>
        <w:ind w:left="198"/>
      </w:pPr>
      <w:r>
        <w:rPr>
          <w:sz w:val="17"/>
        </w:rPr>
        <w:t>D. 5′-GCGCATT-3′</w:t>
      </w:r>
    </w:p>
    <w:p>
      <w:pPr>
        <w:spacing w:after="6"/>
        <w:ind w:left="198"/>
      </w:pPr>
      <w:r>
        <w:rPr>
          <w:sz w:val="17"/>
        </w:rPr>
        <w:t>E. 5′-AAAAAAA-3′</w:t>
      </w:r>
    </w:p>
    <w:p>
      <w:pPr>
        <w:spacing w:after="80"/>
        <w:pBdr>
          <w:bottom w:val="single" w:sz="3" w:space="3" w:color="D9DEE7"/>
        </w:pBdr>
      </w:pPr>
      <w:r>
        <w:rPr>
          <w:b/>
          <w:color w:val="0B2D5C"/>
          <w:sz w:val="17"/>
        </w:rPr>
        <w:t xml:space="preserve">Correct answer: C — 5′-CGCGTAA-3′. </w:t>
      </w:r>
      <w:r>
        <w:rPr>
          <w:sz w:val="17"/>
        </w:rPr>
        <w:t>Explanation: The complementary strand is antiparallel; after complementing and reversing, it is 5′-CGCGTAA-3′.</w:t>
      </w:r>
    </w:p>
    <w:p>
      <w:pPr>
        <w:pStyle w:val="Heading2"/>
      </w:pPr>
      <w:r>
        <w:t>Hard Questions</w:t>
      </w:r>
    </w:p>
    <w:p>
      <w:pPr>
        <w:spacing w:before="80" w:after="20"/>
      </w:pPr>
      <w:r>
        <w:rPr>
          <w:b/>
          <w:color w:val="B08B2E"/>
          <w:sz w:val="14"/>
        </w:rPr>
        <w:t>BIO-GEN-DCO-040 | Hard | Integrated / Calculation | Topic: Chromosome accounting</w:t>
      </w:r>
    </w:p>
    <w:p>
      <w:pPr>
        <w:spacing w:after="20"/>
      </w:pPr>
      <w:r>
        <w:rPr>
          <w:b/>
          <w:color w:val="1F2937"/>
          <w:sz w:val="18"/>
        </w:rPr>
        <w:t>A diploid species has 2n=6. In a G2 nucleus, how many DNA molecules, chromosomes, homologous pairs and centromeres are present, respectively?</w:t>
      </w:r>
    </w:p>
    <w:p>
      <w:pPr>
        <w:spacing w:after="6"/>
        <w:ind w:left="198"/>
      </w:pPr>
      <w:r>
        <w:rPr>
          <w:sz w:val="17"/>
        </w:rPr>
        <w:t>A. 6, 6, 3, 12</w:t>
      </w:r>
    </w:p>
    <w:p>
      <w:pPr>
        <w:spacing w:after="6"/>
        <w:ind w:left="198"/>
      </w:pPr>
      <w:r>
        <w:rPr>
          <w:sz w:val="17"/>
        </w:rPr>
        <w:t>B. 12, 6, 3, 6</w:t>
      </w:r>
    </w:p>
    <w:p>
      <w:pPr>
        <w:spacing w:after="6"/>
        <w:ind w:left="198"/>
      </w:pPr>
      <w:r>
        <w:rPr>
          <w:sz w:val="17"/>
        </w:rPr>
        <w:t>C. 24, 6, 6, 6</w:t>
      </w:r>
    </w:p>
    <w:p>
      <w:pPr>
        <w:spacing w:after="6"/>
        <w:ind w:left="198"/>
      </w:pPr>
      <w:r>
        <w:rPr>
          <w:sz w:val="17"/>
        </w:rPr>
        <w:t>D. 12, 12, 6, 12</w:t>
      </w:r>
    </w:p>
    <w:p>
      <w:pPr>
        <w:spacing w:after="6"/>
        <w:ind w:left="198"/>
      </w:pPr>
      <w:r>
        <w:rPr>
          <w:sz w:val="17"/>
        </w:rPr>
        <w:t>E. 6, 3, 3, 6</w:t>
      </w:r>
    </w:p>
    <w:p>
      <w:pPr>
        <w:spacing w:after="80"/>
        <w:pBdr>
          <w:bottom w:val="single" w:sz="3" w:space="3" w:color="D9DEE7"/>
        </w:pBdr>
      </w:pPr>
      <w:r>
        <w:rPr>
          <w:b/>
          <w:color w:val="0B2D5C"/>
          <w:sz w:val="17"/>
        </w:rPr>
        <w:t xml:space="preserve">Correct answer: B — 12, 6, 3, 6. </w:t>
      </w:r>
      <w:r>
        <w:rPr>
          <w:sz w:val="17"/>
        </w:rPr>
        <w:t>Explanation: In G2 every chromosome has two DNA molecules/chromatids, but chromosome and centromere counts are unchanged.</w:t>
      </w:r>
    </w:p>
    <w:p>
      <w:pPr>
        <w:spacing w:before="80" w:after="20"/>
      </w:pPr>
      <w:r>
        <w:rPr>
          <w:b/>
          <w:color w:val="B08B2E"/>
          <w:sz w:val="14"/>
        </w:rPr>
        <w:t>BIO-GEN-DCO-041 | Hard | Integrated / Calculation | Topic: Chromosome accounting</w:t>
      </w:r>
    </w:p>
    <w:p>
      <w:pPr>
        <w:spacing w:after="20"/>
      </w:pPr>
      <w:r>
        <w:rPr>
          <w:b/>
          <w:color w:val="1F2937"/>
          <w:sz w:val="18"/>
        </w:rPr>
        <w:t>A diploid species has 2n=10. In a G2 nucleus, how many DNA molecules, chromosomes, homologous pairs and centromeres are present, respectively?</w:t>
      </w:r>
    </w:p>
    <w:p>
      <w:pPr>
        <w:spacing w:after="6"/>
        <w:ind w:left="198"/>
      </w:pPr>
      <w:r>
        <w:rPr>
          <w:sz w:val="17"/>
        </w:rPr>
        <w:t>A. 20, 20, 10, 20</w:t>
      </w:r>
    </w:p>
    <w:p>
      <w:pPr>
        <w:spacing w:after="6"/>
        <w:ind w:left="198"/>
      </w:pPr>
      <w:r>
        <w:rPr>
          <w:sz w:val="17"/>
        </w:rPr>
        <w:t>B. 20, 10, 5, 10</w:t>
      </w:r>
    </w:p>
    <w:p>
      <w:pPr>
        <w:spacing w:after="6"/>
        <w:ind w:left="198"/>
      </w:pPr>
      <w:r>
        <w:rPr>
          <w:sz w:val="17"/>
        </w:rPr>
        <w:t>C. 10, 5, 5, 10</w:t>
      </w:r>
    </w:p>
    <w:p>
      <w:pPr>
        <w:spacing w:after="6"/>
        <w:ind w:left="198"/>
      </w:pPr>
      <w:r>
        <w:rPr>
          <w:sz w:val="17"/>
        </w:rPr>
        <w:t>D. 40, 10, 10, 10</w:t>
      </w:r>
    </w:p>
    <w:p>
      <w:pPr>
        <w:spacing w:after="6"/>
        <w:ind w:left="198"/>
      </w:pPr>
      <w:r>
        <w:rPr>
          <w:sz w:val="17"/>
        </w:rPr>
        <w:t>E. 10, 10, 5, 20</w:t>
      </w:r>
    </w:p>
    <w:p>
      <w:pPr>
        <w:spacing w:after="80"/>
        <w:pBdr>
          <w:bottom w:val="single" w:sz="3" w:space="3" w:color="D9DEE7"/>
        </w:pBdr>
      </w:pPr>
      <w:r>
        <w:rPr>
          <w:b/>
          <w:color w:val="0B2D5C"/>
          <w:sz w:val="17"/>
        </w:rPr>
        <w:t xml:space="preserve">Correct answer: B — 20, 10, 5, 10. </w:t>
      </w:r>
      <w:r>
        <w:rPr>
          <w:sz w:val="17"/>
        </w:rPr>
        <w:t>Explanation: In G2 every chromosome has two DNA molecules/chromatids, but chromosome and centromere counts are unchanged.</w:t>
      </w:r>
    </w:p>
    <w:p>
      <w:pPr>
        <w:spacing w:before="80" w:after="20"/>
      </w:pPr>
      <w:r>
        <w:rPr>
          <w:b/>
          <w:color w:val="B08B2E"/>
          <w:sz w:val="14"/>
        </w:rPr>
        <w:t>BIO-GEN-DCO-042 | Hard | Integrated / Calculation | Topic: Chromosome accounting</w:t>
      </w:r>
    </w:p>
    <w:p>
      <w:pPr>
        <w:spacing w:after="20"/>
      </w:pPr>
      <w:r>
        <w:rPr>
          <w:b/>
          <w:color w:val="1F2937"/>
          <w:sz w:val="18"/>
        </w:rPr>
        <w:t>A diploid species has 2n=16. In a G2 nucleus, how many DNA molecules, chromosomes, homologous pairs and centromeres are present, respectively?</w:t>
      </w:r>
    </w:p>
    <w:p>
      <w:pPr>
        <w:spacing w:after="6"/>
        <w:ind w:left="198"/>
      </w:pPr>
      <w:r>
        <w:rPr>
          <w:sz w:val="17"/>
        </w:rPr>
        <w:t>A. 16, 16, 8, 32</w:t>
      </w:r>
    </w:p>
    <w:p>
      <w:pPr>
        <w:spacing w:after="6"/>
        <w:ind w:left="198"/>
      </w:pPr>
      <w:r>
        <w:rPr>
          <w:sz w:val="17"/>
        </w:rPr>
        <w:t>B. 16, 8, 8, 16</w:t>
      </w:r>
    </w:p>
    <w:p>
      <w:pPr>
        <w:spacing w:after="6"/>
        <w:ind w:left="198"/>
      </w:pPr>
      <w:r>
        <w:rPr>
          <w:sz w:val="17"/>
        </w:rPr>
        <w:t>C. 32, 32, 16, 32</w:t>
      </w:r>
    </w:p>
    <w:p>
      <w:pPr>
        <w:spacing w:after="6"/>
        <w:ind w:left="198"/>
      </w:pPr>
      <w:r>
        <w:rPr>
          <w:sz w:val="17"/>
        </w:rPr>
        <w:t>D. 64, 16, 16, 16</w:t>
      </w:r>
    </w:p>
    <w:p>
      <w:pPr>
        <w:spacing w:after="6"/>
        <w:ind w:left="198"/>
      </w:pPr>
      <w:r>
        <w:rPr>
          <w:sz w:val="17"/>
        </w:rPr>
        <w:t>E. 32, 16, 8, 16</w:t>
      </w:r>
    </w:p>
    <w:p>
      <w:pPr>
        <w:spacing w:after="80"/>
        <w:pBdr>
          <w:bottom w:val="single" w:sz="3" w:space="3" w:color="D9DEE7"/>
        </w:pBdr>
      </w:pPr>
      <w:r>
        <w:rPr>
          <w:b/>
          <w:color w:val="0B2D5C"/>
          <w:sz w:val="17"/>
        </w:rPr>
        <w:t xml:space="preserve">Correct answer: E — 32, 16, 8, 16. </w:t>
      </w:r>
      <w:r>
        <w:rPr>
          <w:sz w:val="17"/>
        </w:rPr>
        <w:t>Explanation: In G2 every chromosome has two DNA molecules/chromatids, but chromosome and centromere counts are unchanged.</w:t>
      </w:r>
    </w:p>
    <w:p>
      <w:pPr>
        <w:spacing w:before="80" w:after="20"/>
      </w:pPr>
      <w:r>
        <w:rPr>
          <w:b/>
          <w:color w:val="B08B2E"/>
          <w:sz w:val="14"/>
        </w:rPr>
        <w:t>BIO-GEN-DCO-043 | Hard | Integrated / Calculation | Topic: Chromosome accounting</w:t>
      </w:r>
    </w:p>
    <w:p>
      <w:pPr>
        <w:spacing w:after="20"/>
      </w:pPr>
      <w:r>
        <w:rPr>
          <w:b/>
          <w:color w:val="1F2937"/>
          <w:sz w:val="18"/>
        </w:rPr>
        <w:t>A diploid species has 2n=22. In a G2 nucleus, how many DNA molecules, chromosomes, homologous pairs and centromeres are present, respectively?</w:t>
      </w:r>
    </w:p>
    <w:p>
      <w:pPr>
        <w:spacing w:after="6"/>
        <w:ind w:left="198"/>
      </w:pPr>
      <w:r>
        <w:rPr>
          <w:sz w:val="17"/>
        </w:rPr>
        <w:t>A. 44, 44, 22, 44</w:t>
      </w:r>
    </w:p>
    <w:p>
      <w:pPr>
        <w:spacing w:after="6"/>
        <w:ind w:left="198"/>
      </w:pPr>
      <w:r>
        <w:rPr>
          <w:sz w:val="17"/>
        </w:rPr>
        <w:t>B. 22, 22, 11, 44</w:t>
      </w:r>
    </w:p>
    <w:p>
      <w:pPr>
        <w:spacing w:after="6"/>
        <w:ind w:left="198"/>
      </w:pPr>
      <w:r>
        <w:rPr>
          <w:sz w:val="17"/>
        </w:rPr>
        <w:t>C. 44, 22, 11, 22</w:t>
      </w:r>
    </w:p>
    <w:p>
      <w:pPr>
        <w:spacing w:after="6"/>
        <w:ind w:left="198"/>
      </w:pPr>
      <w:r>
        <w:rPr>
          <w:sz w:val="17"/>
        </w:rPr>
        <w:t>D. 22, 11, 11, 22</w:t>
      </w:r>
    </w:p>
    <w:p>
      <w:pPr>
        <w:spacing w:after="6"/>
        <w:ind w:left="198"/>
      </w:pPr>
      <w:r>
        <w:rPr>
          <w:sz w:val="17"/>
        </w:rPr>
        <w:t>E. 88, 22, 22, 22</w:t>
      </w:r>
    </w:p>
    <w:p>
      <w:pPr>
        <w:spacing w:after="80"/>
        <w:pBdr>
          <w:bottom w:val="single" w:sz="3" w:space="3" w:color="D9DEE7"/>
        </w:pBdr>
      </w:pPr>
      <w:r>
        <w:rPr>
          <w:b/>
          <w:color w:val="0B2D5C"/>
          <w:sz w:val="17"/>
        </w:rPr>
        <w:t xml:space="preserve">Correct answer: C — 44, 22, 11, 22. </w:t>
      </w:r>
      <w:r>
        <w:rPr>
          <w:sz w:val="17"/>
        </w:rPr>
        <w:t>Explanation: In G2 every chromosome has two DNA molecules/chromatids, but chromosome and centromere counts are unchanged.</w:t>
      </w:r>
    </w:p>
    <w:p>
      <w:pPr>
        <w:spacing w:before="80" w:after="20"/>
      </w:pPr>
      <w:r>
        <w:rPr>
          <w:b/>
          <w:color w:val="B08B2E"/>
          <w:sz w:val="14"/>
        </w:rPr>
        <w:t>BIO-GEN-DCO-044 | Hard | Calculation | Topic: Base composition</w:t>
      </w:r>
    </w:p>
    <w:p>
      <w:pPr>
        <w:spacing w:after="20"/>
      </w:pPr>
      <w:r>
        <w:rPr>
          <w:b/>
          <w:color w:val="1F2937"/>
          <w:sz w:val="18"/>
        </w:rPr>
        <w:t>A double-stranded DNA molecule has 1000 base pairs and 300 guanine bases in total. How many adenine bases are present?</w:t>
      </w:r>
    </w:p>
    <w:p>
      <w:pPr>
        <w:spacing w:after="6"/>
        <w:ind w:left="198"/>
      </w:pPr>
      <w:r>
        <w:rPr>
          <w:sz w:val="17"/>
        </w:rPr>
        <w:t>A. 1000</w:t>
      </w:r>
    </w:p>
    <w:p>
      <w:pPr>
        <w:spacing w:after="6"/>
        <w:ind w:left="198"/>
      </w:pPr>
      <w:r>
        <w:rPr>
          <w:sz w:val="17"/>
        </w:rPr>
        <w:t>B. 1400</w:t>
      </w:r>
    </w:p>
    <w:p>
      <w:pPr>
        <w:spacing w:after="6"/>
        <w:ind w:left="198"/>
      </w:pPr>
      <w:r>
        <w:rPr>
          <w:sz w:val="17"/>
        </w:rPr>
        <w:t>C. 300</w:t>
      </w:r>
    </w:p>
    <w:p>
      <w:pPr>
        <w:spacing w:after="6"/>
        <w:ind w:left="198"/>
      </w:pPr>
      <w:r>
        <w:rPr>
          <w:sz w:val="17"/>
        </w:rPr>
        <w:t>D. 350</w:t>
      </w:r>
    </w:p>
    <w:p>
      <w:pPr>
        <w:spacing w:after="6"/>
        <w:ind w:left="198"/>
      </w:pPr>
      <w:r>
        <w:rPr>
          <w:sz w:val="17"/>
        </w:rPr>
        <w:t>E. 700</w:t>
      </w:r>
    </w:p>
    <w:p>
      <w:pPr>
        <w:spacing w:after="80"/>
        <w:pBdr>
          <w:bottom w:val="single" w:sz="3" w:space="3" w:color="D9DEE7"/>
        </w:pBdr>
      </w:pPr>
      <w:r>
        <w:rPr>
          <w:b/>
          <w:color w:val="0B2D5C"/>
          <w:sz w:val="17"/>
        </w:rPr>
        <w:t xml:space="preserve">Correct answer: E — 700. </w:t>
      </w:r>
      <w:r>
        <w:rPr>
          <w:sz w:val="17"/>
        </w:rPr>
        <w:t>Explanation: Total bases=2000; G=C=300, leaving 1400 bases for A+T, so A=700.</w:t>
      </w:r>
    </w:p>
    <w:p>
      <w:pPr>
        <w:spacing w:before="80" w:after="20"/>
      </w:pPr>
      <w:r>
        <w:rPr>
          <w:b/>
          <w:color w:val="B08B2E"/>
          <w:sz w:val="14"/>
        </w:rPr>
        <w:t>BIO-GEN-DCO-045 | Hard | Calculation | Topic: Base composition</w:t>
      </w:r>
    </w:p>
    <w:p>
      <w:pPr>
        <w:spacing w:after="20"/>
      </w:pPr>
      <w:r>
        <w:rPr>
          <w:b/>
          <w:color w:val="1F2937"/>
          <w:sz w:val="18"/>
        </w:rPr>
        <w:t>A double-stranded DNA molecule has 2000 base pairs and 500 guanine bases in total. How many adenine bases are present?</w:t>
      </w:r>
    </w:p>
    <w:p>
      <w:pPr>
        <w:spacing w:after="6"/>
        <w:ind w:left="198"/>
      </w:pPr>
      <w:r>
        <w:rPr>
          <w:sz w:val="17"/>
        </w:rPr>
        <w:t>A. 2000</w:t>
      </w:r>
    </w:p>
    <w:p>
      <w:pPr>
        <w:spacing w:after="6"/>
        <w:ind w:left="198"/>
      </w:pPr>
      <w:r>
        <w:rPr>
          <w:sz w:val="17"/>
        </w:rPr>
        <w:t>B. 1500</w:t>
      </w:r>
    </w:p>
    <w:p>
      <w:pPr>
        <w:spacing w:after="6"/>
        <w:ind w:left="198"/>
      </w:pPr>
      <w:r>
        <w:rPr>
          <w:sz w:val="17"/>
        </w:rPr>
        <w:t>C. 500</w:t>
      </w:r>
    </w:p>
    <w:p>
      <w:pPr>
        <w:spacing w:after="6"/>
        <w:ind w:left="198"/>
      </w:pPr>
      <w:r>
        <w:rPr>
          <w:sz w:val="17"/>
        </w:rPr>
        <w:t>D. 750</w:t>
      </w:r>
    </w:p>
    <w:p>
      <w:pPr>
        <w:spacing w:after="6"/>
        <w:ind w:left="198"/>
      </w:pPr>
      <w:r>
        <w:rPr>
          <w:sz w:val="17"/>
        </w:rPr>
        <w:t>E. 3000</w:t>
      </w:r>
    </w:p>
    <w:p>
      <w:pPr>
        <w:spacing w:after="80"/>
        <w:pBdr>
          <w:bottom w:val="single" w:sz="3" w:space="3" w:color="D9DEE7"/>
        </w:pBdr>
      </w:pPr>
      <w:r>
        <w:rPr>
          <w:b/>
          <w:color w:val="0B2D5C"/>
          <w:sz w:val="17"/>
        </w:rPr>
        <w:t xml:space="preserve">Correct answer: B — 1500. </w:t>
      </w:r>
      <w:r>
        <w:rPr>
          <w:sz w:val="17"/>
        </w:rPr>
        <w:t>Explanation: Total bases=4000; G=C=500, leaving 3000 bases for A+T, so A=1500.</w:t>
      </w:r>
    </w:p>
    <w:p>
      <w:pPr>
        <w:spacing w:before="80" w:after="20"/>
      </w:pPr>
      <w:r>
        <w:rPr>
          <w:b/>
          <w:color w:val="B08B2E"/>
          <w:sz w:val="14"/>
        </w:rPr>
        <w:t>BIO-GEN-DCO-046 | Hard | Calculation | Topic: Base composition</w:t>
      </w:r>
    </w:p>
    <w:p>
      <w:pPr>
        <w:spacing w:after="20"/>
      </w:pPr>
      <w:r>
        <w:rPr>
          <w:b/>
          <w:color w:val="1F2937"/>
          <w:sz w:val="18"/>
        </w:rPr>
        <w:t>A double-stranded DNA molecule has 1500 base pairs and 450 guanine bases in total. How many adenine bases are present?</w:t>
      </w:r>
    </w:p>
    <w:p>
      <w:pPr>
        <w:spacing w:after="6"/>
        <w:ind w:left="198"/>
      </w:pPr>
      <w:r>
        <w:rPr>
          <w:sz w:val="17"/>
        </w:rPr>
        <w:t>A. 1500</w:t>
      </w:r>
    </w:p>
    <w:p>
      <w:pPr>
        <w:spacing w:after="6"/>
        <w:ind w:left="198"/>
      </w:pPr>
      <w:r>
        <w:rPr>
          <w:sz w:val="17"/>
        </w:rPr>
        <w:t>B. 525</w:t>
      </w:r>
    </w:p>
    <w:p>
      <w:pPr>
        <w:spacing w:after="6"/>
        <w:ind w:left="198"/>
      </w:pPr>
      <w:r>
        <w:rPr>
          <w:sz w:val="17"/>
        </w:rPr>
        <w:t>C. 1050</w:t>
      </w:r>
    </w:p>
    <w:p>
      <w:pPr>
        <w:spacing w:after="6"/>
        <w:ind w:left="198"/>
      </w:pPr>
      <w:r>
        <w:rPr>
          <w:sz w:val="17"/>
        </w:rPr>
        <w:t>D. 2100</w:t>
      </w:r>
    </w:p>
    <w:p>
      <w:pPr>
        <w:spacing w:after="6"/>
        <w:ind w:left="198"/>
      </w:pPr>
      <w:r>
        <w:rPr>
          <w:sz w:val="17"/>
        </w:rPr>
        <w:t>E. 450</w:t>
      </w:r>
    </w:p>
    <w:p>
      <w:pPr>
        <w:spacing w:after="80"/>
        <w:pBdr>
          <w:bottom w:val="single" w:sz="3" w:space="3" w:color="D9DEE7"/>
        </w:pBdr>
      </w:pPr>
      <w:r>
        <w:rPr>
          <w:b/>
          <w:color w:val="0B2D5C"/>
          <w:sz w:val="17"/>
        </w:rPr>
        <w:t xml:space="preserve">Correct answer: C — 1050. </w:t>
      </w:r>
      <w:r>
        <w:rPr>
          <w:sz w:val="17"/>
        </w:rPr>
        <w:t>Explanation: Total bases=3000; G=C=450, leaving 2100 bases for A+T, so A=1050.</w:t>
      </w:r>
    </w:p>
    <w:p>
      <w:pPr>
        <w:spacing w:before="80" w:after="20"/>
      </w:pPr>
      <w:r>
        <w:rPr>
          <w:b/>
          <w:color w:val="B08B2E"/>
          <w:sz w:val="14"/>
        </w:rPr>
        <w:t>BIO-GEN-DCO-047 | Hard | Integrated | Topic: DNA content</w:t>
      </w:r>
    </w:p>
    <w:p>
      <w:pPr>
        <w:spacing w:after="20"/>
      </w:pPr>
      <w:r>
        <w:rPr>
          <w:b/>
          <w:color w:val="1F2937"/>
          <w:sz w:val="18"/>
        </w:rPr>
        <w:t>A diploid G1 nucleus contains 4 pg of DNA. If it completes S phase without division, how much DNA does it contain?</w:t>
      </w:r>
    </w:p>
    <w:p>
      <w:pPr>
        <w:spacing w:after="6"/>
        <w:ind w:left="198"/>
      </w:pPr>
      <w:r>
        <w:rPr>
          <w:sz w:val="17"/>
        </w:rPr>
        <w:t>A. 4 pg</w:t>
      </w:r>
    </w:p>
    <w:p>
      <w:pPr>
        <w:spacing w:after="6"/>
        <w:ind w:left="198"/>
      </w:pPr>
      <w:r>
        <w:rPr>
          <w:sz w:val="17"/>
        </w:rPr>
        <w:t>B. 2 pg</w:t>
      </w:r>
    </w:p>
    <w:p>
      <w:pPr>
        <w:spacing w:after="6"/>
        <w:ind w:left="198"/>
      </w:pPr>
      <w:r>
        <w:rPr>
          <w:sz w:val="17"/>
        </w:rPr>
        <w:t>C. 8 pg</w:t>
      </w:r>
    </w:p>
    <w:p>
      <w:pPr>
        <w:spacing w:after="6"/>
        <w:ind w:left="198"/>
      </w:pPr>
      <w:r>
        <w:rPr>
          <w:sz w:val="17"/>
        </w:rPr>
        <w:t>D. 12 pg</w:t>
      </w:r>
    </w:p>
    <w:p>
      <w:pPr>
        <w:spacing w:after="6"/>
        <w:ind w:left="198"/>
      </w:pPr>
      <w:r>
        <w:rPr>
          <w:sz w:val="17"/>
        </w:rPr>
        <w:t>E. 16 pg</w:t>
      </w:r>
    </w:p>
    <w:p>
      <w:pPr>
        <w:spacing w:after="80"/>
        <w:pBdr>
          <w:bottom w:val="single" w:sz="3" w:space="3" w:color="D9DEE7"/>
        </w:pBdr>
      </w:pPr>
      <w:r>
        <w:rPr>
          <w:b/>
          <w:color w:val="0B2D5C"/>
          <w:sz w:val="17"/>
        </w:rPr>
        <w:t xml:space="preserve">Correct answer: C — 8 pg. </w:t>
      </w:r>
      <w:r>
        <w:rPr>
          <w:sz w:val="17"/>
        </w:rPr>
        <w:t>Explanation: DNA replication doubles DNA mass during S phase without changing ploidy.</w:t>
      </w:r>
    </w:p>
    <w:p>
      <w:pPr>
        <w:spacing w:before="80" w:after="20"/>
      </w:pPr>
      <w:r>
        <w:rPr>
          <w:b/>
          <w:color w:val="B08B2E"/>
          <w:sz w:val="14"/>
        </w:rPr>
        <w:t>BIO-GEN-DCO-048 | Hard | Integrated | Topic: DNA content</w:t>
      </w:r>
    </w:p>
    <w:p>
      <w:pPr>
        <w:spacing w:after="20"/>
      </w:pPr>
      <w:r>
        <w:rPr>
          <w:b/>
          <w:color w:val="1F2937"/>
          <w:sz w:val="18"/>
        </w:rPr>
        <w:t>A diploid G1 nucleus contains 6 pg of DNA. If it completes S phase without division, how much DNA does it contain?</w:t>
      </w:r>
    </w:p>
    <w:p>
      <w:pPr>
        <w:spacing w:after="6"/>
        <w:ind w:left="198"/>
      </w:pPr>
      <w:r>
        <w:rPr>
          <w:sz w:val="17"/>
        </w:rPr>
        <w:t>A. 24 pg</w:t>
      </w:r>
    </w:p>
    <w:p>
      <w:pPr>
        <w:spacing w:after="6"/>
        <w:ind w:left="198"/>
      </w:pPr>
      <w:r>
        <w:rPr>
          <w:sz w:val="17"/>
        </w:rPr>
        <w:t>B. 18 pg</w:t>
      </w:r>
    </w:p>
    <w:p>
      <w:pPr>
        <w:spacing w:after="6"/>
        <w:ind w:left="198"/>
      </w:pPr>
      <w:r>
        <w:rPr>
          <w:sz w:val="17"/>
        </w:rPr>
        <w:t>C. 3 pg</w:t>
      </w:r>
    </w:p>
    <w:p>
      <w:pPr>
        <w:spacing w:after="6"/>
        <w:ind w:left="198"/>
      </w:pPr>
      <w:r>
        <w:rPr>
          <w:sz w:val="17"/>
        </w:rPr>
        <w:t>D. 6 pg</w:t>
      </w:r>
    </w:p>
    <w:p>
      <w:pPr>
        <w:spacing w:after="6"/>
        <w:ind w:left="198"/>
      </w:pPr>
      <w:r>
        <w:rPr>
          <w:sz w:val="17"/>
        </w:rPr>
        <w:t>E. 12 pg</w:t>
      </w:r>
    </w:p>
    <w:p>
      <w:pPr>
        <w:spacing w:after="80"/>
        <w:pBdr>
          <w:bottom w:val="single" w:sz="3" w:space="3" w:color="D9DEE7"/>
        </w:pBdr>
      </w:pPr>
      <w:r>
        <w:rPr>
          <w:b/>
          <w:color w:val="0B2D5C"/>
          <w:sz w:val="17"/>
        </w:rPr>
        <w:t xml:space="preserve">Correct answer: E — 12 pg. </w:t>
      </w:r>
      <w:r>
        <w:rPr>
          <w:sz w:val="17"/>
        </w:rPr>
        <w:t>Explanation: DNA replication doubles DNA mass during S phase without changing ploidy.</w:t>
      </w:r>
    </w:p>
    <w:p>
      <w:pPr>
        <w:spacing w:before="80" w:after="20"/>
      </w:pPr>
      <w:r>
        <w:rPr>
          <w:b/>
          <w:color w:val="B08B2E"/>
          <w:sz w:val="14"/>
        </w:rPr>
        <w:t>BIO-GEN-DCO-049 | Hard | Integrated | Topic: DNA content</w:t>
      </w:r>
    </w:p>
    <w:p>
      <w:pPr>
        <w:spacing w:after="20"/>
      </w:pPr>
      <w:r>
        <w:rPr>
          <w:b/>
          <w:color w:val="1F2937"/>
          <w:sz w:val="18"/>
        </w:rPr>
        <w:t>A diploid G1 nucleus contains 9 pg of DNA. If it completes S phase without division, how much DNA does it contain?</w:t>
      </w:r>
    </w:p>
    <w:p>
      <w:pPr>
        <w:spacing w:after="6"/>
        <w:ind w:left="198"/>
      </w:pPr>
      <w:r>
        <w:rPr>
          <w:sz w:val="17"/>
        </w:rPr>
        <w:t>A. 36 pg</w:t>
      </w:r>
    </w:p>
    <w:p>
      <w:pPr>
        <w:spacing w:after="6"/>
        <w:ind w:left="198"/>
      </w:pPr>
      <w:r>
        <w:rPr>
          <w:sz w:val="17"/>
        </w:rPr>
        <w:t>B. 18 pg</w:t>
      </w:r>
    </w:p>
    <w:p>
      <w:pPr>
        <w:spacing w:after="6"/>
        <w:ind w:left="198"/>
      </w:pPr>
      <w:r>
        <w:rPr>
          <w:sz w:val="17"/>
        </w:rPr>
        <w:t>C. 4.5 pg</w:t>
      </w:r>
    </w:p>
    <w:p>
      <w:pPr>
        <w:spacing w:after="6"/>
        <w:ind w:left="198"/>
      </w:pPr>
      <w:r>
        <w:rPr>
          <w:sz w:val="17"/>
        </w:rPr>
        <w:t>D. 9 pg</w:t>
      </w:r>
    </w:p>
    <w:p>
      <w:pPr>
        <w:spacing w:after="6"/>
        <w:ind w:left="198"/>
      </w:pPr>
      <w:r>
        <w:rPr>
          <w:sz w:val="17"/>
        </w:rPr>
        <w:t>E. 27 pg</w:t>
      </w:r>
    </w:p>
    <w:p>
      <w:pPr>
        <w:spacing w:after="80"/>
        <w:pBdr>
          <w:bottom w:val="single" w:sz="3" w:space="3" w:color="D9DEE7"/>
        </w:pBdr>
      </w:pPr>
      <w:r>
        <w:rPr>
          <w:b/>
          <w:color w:val="0B2D5C"/>
          <w:sz w:val="17"/>
        </w:rPr>
        <w:t xml:space="preserve">Correct answer: B — 18 pg. </w:t>
      </w:r>
      <w:r>
        <w:rPr>
          <w:sz w:val="17"/>
        </w:rPr>
        <w:t>Explanation: DNA replication doubles DNA mass during S phase without changing ploidy.</w:t>
      </w:r>
    </w:p>
    <w:p>
      <w:pPr>
        <w:spacing w:before="80" w:after="20"/>
      </w:pPr>
      <w:r>
        <w:rPr>
          <w:b/>
          <w:color w:val="B08B2E"/>
          <w:sz w:val="14"/>
        </w:rPr>
        <w:t>BIO-GEN-DCO-050 | Hard | Integrated | Topic: Ploidy</w:t>
      </w:r>
    </w:p>
    <w:p>
      <w:pPr>
        <w:spacing w:after="20"/>
      </w:pPr>
      <w:r>
        <w:rPr>
          <w:b/>
          <w:color w:val="1F2937"/>
          <w:sz w:val="18"/>
        </w:rPr>
        <w:t xml:space="preserve">A somatic cell of a species has 12 chromosomes. What best describes a normal gamete from this species? </w:t>
      </w:r>
    </w:p>
    <w:p>
      <w:pPr>
        <w:spacing w:after="6"/>
        <w:ind w:left="198"/>
      </w:pPr>
      <w:r>
        <w:rPr>
          <w:sz w:val="17"/>
        </w:rPr>
        <w:t>A. 6 chromosomes with no homologous pairs within that gamete</w:t>
      </w:r>
    </w:p>
    <w:p>
      <w:pPr>
        <w:spacing w:after="6"/>
        <w:ind w:left="198"/>
      </w:pPr>
      <w:r>
        <w:rPr>
          <w:sz w:val="17"/>
        </w:rPr>
        <w:t>B. 12 chromosomes with 6 homologous pairs</w:t>
      </w:r>
    </w:p>
    <w:p>
      <w:pPr>
        <w:spacing w:after="6"/>
        <w:ind w:left="198"/>
      </w:pPr>
      <w:r>
        <w:rPr>
          <w:sz w:val="17"/>
        </w:rPr>
        <w:t>C. 12 chromosomes and no DNA</w:t>
      </w:r>
    </w:p>
    <w:p>
      <w:pPr>
        <w:spacing w:after="6"/>
        <w:ind w:left="198"/>
      </w:pPr>
      <w:r>
        <w:rPr>
          <w:sz w:val="17"/>
        </w:rPr>
        <w:t>D. 6 chromosomes with 6 homologous pairs</w:t>
      </w:r>
    </w:p>
    <w:p>
      <w:pPr>
        <w:spacing w:after="6"/>
        <w:ind w:left="198"/>
      </w:pPr>
      <w:r>
        <w:rPr>
          <w:sz w:val="17"/>
        </w:rPr>
        <w:t>E. 24 chromosomes</w:t>
      </w:r>
    </w:p>
    <w:p>
      <w:pPr>
        <w:spacing w:after="80"/>
        <w:pBdr>
          <w:bottom w:val="single" w:sz="3" w:space="3" w:color="D9DEE7"/>
        </w:pBdr>
      </w:pPr>
      <w:r>
        <w:rPr>
          <w:b/>
          <w:color w:val="0B2D5C"/>
          <w:sz w:val="17"/>
        </w:rPr>
        <w:t xml:space="preserve">Correct answer: A — 6 chromosomes with no homologous pairs within that gamete. </w:t>
      </w:r>
      <w:r>
        <w:rPr>
          <w:sz w:val="17"/>
        </w:rPr>
        <w:t>Explanation: Gametes are haploid and contain one chromosome from each homologous pair, so n=6.</w:t>
      </w:r>
    </w:p>
    <w:p>
      <w:pPr>
        <w:spacing w:before="80" w:after="20"/>
      </w:pPr>
      <w:r>
        <w:rPr>
          <w:b/>
          <w:color w:val="B08B2E"/>
          <w:sz w:val="14"/>
        </w:rPr>
        <w:t>BIO-GEN-DCO-051 | Hard | Integrated | Topic: Ploidy</w:t>
      </w:r>
    </w:p>
    <w:p>
      <w:pPr>
        <w:spacing w:after="20"/>
      </w:pPr>
      <w:r>
        <w:rPr>
          <w:b/>
          <w:color w:val="1F2937"/>
          <w:sz w:val="18"/>
        </w:rPr>
        <w:t xml:space="preserve">A somatic cell of a species has 18 chromosomes. What best describes a normal gamete from this species? </w:t>
      </w:r>
    </w:p>
    <w:p>
      <w:pPr>
        <w:spacing w:after="6"/>
        <w:ind w:left="198"/>
      </w:pPr>
      <w:r>
        <w:rPr>
          <w:sz w:val="17"/>
        </w:rPr>
        <w:t>A. 18 chromosomes with 9 homologous pairs</w:t>
      </w:r>
    </w:p>
    <w:p>
      <w:pPr>
        <w:spacing w:after="6"/>
        <w:ind w:left="198"/>
      </w:pPr>
      <w:r>
        <w:rPr>
          <w:sz w:val="17"/>
        </w:rPr>
        <w:t>B. 9 chromosomes with no homologous pairs within that gamete</w:t>
      </w:r>
    </w:p>
    <w:p>
      <w:pPr>
        <w:spacing w:after="6"/>
        <w:ind w:left="198"/>
      </w:pPr>
      <w:r>
        <w:rPr>
          <w:sz w:val="17"/>
        </w:rPr>
        <w:t>C. 36 chromosomes</w:t>
      </w:r>
    </w:p>
    <w:p>
      <w:pPr>
        <w:spacing w:after="6"/>
        <w:ind w:left="198"/>
      </w:pPr>
      <w:r>
        <w:rPr>
          <w:sz w:val="17"/>
        </w:rPr>
        <w:t>D. 18 chromosomes and no DNA</w:t>
      </w:r>
    </w:p>
    <w:p>
      <w:pPr>
        <w:spacing w:after="6"/>
        <w:ind w:left="198"/>
      </w:pPr>
      <w:r>
        <w:rPr>
          <w:sz w:val="17"/>
        </w:rPr>
        <w:t>E. 9 chromosomes with 9 homologous pairs</w:t>
      </w:r>
    </w:p>
    <w:p>
      <w:pPr>
        <w:spacing w:after="80"/>
        <w:pBdr>
          <w:bottom w:val="single" w:sz="3" w:space="3" w:color="D9DEE7"/>
        </w:pBdr>
      </w:pPr>
      <w:r>
        <w:rPr>
          <w:b/>
          <w:color w:val="0B2D5C"/>
          <w:sz w:val="17"/>
        </w:rPr>
        <w:t xml:space="preserve">Correct answer: B — 9 chromosomes with no homologous pairs within that gamete. </w:t>
      </w:r>
      <w:r>
        <w:rPr>
          <w:sz w:val="17"/>
        </w:rPr>
        <w:t>Explanation: Gametes are haploid and contain one chromosome from each homologous pair, so n=9.</w:t>
      </w:r>
    </w:p>
    <w:p>
      <w:pPr>
        <w:spacing w:before="80" w:after="20"/>
      </w:pPr>
      <w:r>
        <w:rPr>
          <w:b/>
          <w:color w:val="B08B2E"/>
          <w:sz w:val="14"/>
        </w:rPr>
        <w:t>BIO-GEN-DCO-052 | Hard | Integrated | Topic: Ploidy</w:t>
      </w:r>
    </w:p>
    <w:p>
      <w:pPr>
        <w:spacing w:after="20"/>
      </w:pPr>
      <w:r>
        <w:rPr>
          <w:b/>
          <w:color w:val="1F2937"/>
          <w:sz w:val="18"/>
        </w:rPr>
        <w:t xml:space="preserve">A somatic cell of a species has 24 chromosomes. What best describes a normal gamete from this species? </w:t>
      </w:r>
    </w:p>
    <w:p>
      <w:pPr>
        <w:spacing w:after="6"/>
        <w:ind w:left="198"/>
      </w:pPr>
      <w:r>
        <w:rPr>
          <w:sz w:val="17"/>
        </w:rPr>
        <w:t>A. 12 chromosomes with 12 homologous pairs</w:t>
      </w:r>
    </w:p>
    <w:p>
      <w:pPr>
        <w:spacing w:after="6"/>
        <w:ind w:left="198"/>
      </w:pPr>
      <w:r>
        <w:rPr>
          <w:sz w:val="17"/>
        </w:rPr>
        <w:t>B. 48 chromosomes</w:t>
      </w:r>
    </w:p>
    <w:p>
      <w:pPr>
        <w:spacing w:after="6"/>
        <w:ind w:left="198"/>
      </w:pPr>
      <w:r>
        <w:rPr>
          <w:sz w:val="17"/>
        </w:rPr>
        <w:t>C. 24 chromosomes and no DNA</w:t>
      </w:r>
    </w:p>
    <w:p>
      <w:pPr>
        <w:spacing w:after="6"/>
        <w:ind w:left="198"/>
      </w:pPr>
      <w:r>
        <w:rPr>
          <w:sz w:val="17"/>
        </w:rPr>
        <w:t>D. 24 chromosomes with 12 homologous pairs</w:t>
      </w:r>
    </w:p>
    <w:p>
      <w:pPr>
        <w:spacing w:after="6"/>
        <w:ind w:left="198"/>
      </w:pPr>
      <w:r>
        <w:rPr>
          <w:sz w:val="17"/>
        </w:rPr>
        <w:t>E. 12 chromosomes with no homologous pairs within that gamete</w:t>
      </w:r>
    </w:p>
    <w:p>
      <w:pPr>
        <w:spacing w:after="80"/>
        <w:pBdr>
          <w:bottom w:val="single" w:sz="3" w:space="3" w:color="D9DEE7"/>
        </w:pBdr>
      </w:pPr>
      <w:r>
        <w:rPr>
          <w:b/>
          <w:color w:val="0B2D5C"/>
          <w:sz w:val="17"/>
        </w:rPr>
        <w:t xml:space="preserve">Correct answer: E — 12 chromosomes with no homologous pairs within that gamete. </w:t>
      </w:r>
      <w:r>
        <w:rPr>
          <w:sz w:val="17"/>
        </w:rPr>
        <w:t>Explanation: Gametes are haploid and contain one chromosome from each homologous pair, so n=12.</w:t>
      </w:r>
    </w:p>
    <w:p>
      <w:r>
        <w:br w:type="page"/>
      </w:r>
    </w:p>
    <w:p>
      <w:pPr>
        <w:pStyle w:val="Heading1"/>
      </w:pPr>
      <w:r>
        <w:t>3. DNA Replication, Genetic Code &amp; Protein Synthesis</w:t>
      </w:r>
    </w:p>
    <w:p>
      <w:r>
        <w:t>Quota: 84 MCQs — 42 Easy, 21 Moderate, 21 Hard.</w:t>
      </w:r>
    </w:p>
    <w:p>
      <w:pPr>
        <w:pStyle w:val="Heading2"/>
      </w:pPr>
      <w:r>
        <w:t>Easy Questions</w:t>
      </w:r>
    </w:p>
    <w:p>
      <w:pPr>
        <w:spacing w:before="80" w:after="20"/>
      </w:pPr>
      <w:r>
        <w:rPr>
          <w:b/>
          <w:color w:val="B08B2E"/>
          <w:sz w:val="14"/>
        </w:rPr>
        <w:t>BIO-GEN-RPT-001 | Easy | Recall / Conceptual | Topic: Replication</w:t>
      </w:r>
    </w:p>
    <w:p>
      <w:pPr>
        <w:spacing w:after="20"/>
      </w:pPr>
      <w:r>
        <w:rPr>
          <w:b/>
          <w:color w:val="1F2937"/>
          <w:sz w:val="18"/>
        </w:rPr>
        <w:t>Semi-conservative replication means each daughter DNA has:</w:t>
      </w:r>
    </w:p>
    <w:p>
      <w:pPr>
        <w:spacing w:after="6"/>
        <w:ind w:left="198"/>
      </w:pPr>
      <w:r>
        <w:rPr>
          <w:sz w:val="17"/>
        </w:rPr>
        <w:t>A. one RNA and one DNA strand</w:t>
      </w:r>
    </w:p>
    <w:p>
      <w:pPr>
        <w:spacing w:after="6"/>
        <w:ind w:left="198"/>
      </w:pPr>
      <w:r>
        <w:rPr>
          <w:sz w:val="17"/>
        </w:rPr>
        <w:t>B. one old and one new strand</w:t>
      </w:r>
    </w:p>
    <w:p>
      <w:pPr>
        <w:spacing w:after="6"/>
        <w:ind w:left="198"/>
      </w:pPr>
      <w:r>
        <w:rPr>
          <w:sz w:val="17"/>
        </w:rPr>
        <w:t>C. two new strands only</w:t>
      </w:r>
    </w:p>
    <w:p>
      <w:pPr>
        <w:spacing w:after="6"/>
        <w:ind w:left="198"/>
      </w:pPr>
      <w:r>
        <w:rPr>
          <w:sz w:val="17"/>
        </w:rPr>
        <w:t>D. two old strands</w:t>
      </w:r>
    </w:p>
    <w:p>
      <w:pPr>
        <w:spacing w:after="6"/>
        <w:ind w:left="198"/>
      </w:pPr>
      <w:r>
        <w:rPr>
          <w:sz w:val="17"/>
        </w:rPr>
        <w:t>E. no parental material</w:t>
      </w:r>
    </w:p>
    <w:p>
      <w:pPr>
        <w:spacing w:after="80"/>
        <w:pBdr>
          <w:bottom w:val="single" w:sz="3" w:space="3" w:color="D9DEE7"/>
        </w:pBdr>
      </w:pPr>
      <w:r>
        <w:rPr>
          <w:b/>
          <w:color w:val="0B2D5C"/>
          <w:sz w:val="17"/>
        </w:rPr>
        <w:t xml:space="preserve">Correct answer: B — one old and one new strand. </w:t>
      </w:r>
      <w:r>
        <w:rPr>
          <w:sz w:val="17"/>
        </w:rPr>
        <w:t>Explanation: Each daughter duplex retains one parental strand.</w:t>
      </w:r>
    </w:p>
    <w:p>
      <w:pPr>
        <w:spacing w:before="80" w:after="20"/>
      </w:pPr>
      <w:r>
        <w:rPr>
          <w:b/>
          <w:color w:val="B08B2E"/>
          <w:sz w:val="14"/>
        </w:rPr>
        <w:t>BIO-GEN-RPT-002 | Easy | Recall / Conceptual | Topic: Replication enzymes</w:t>
      </w:r>
    </w:p>
    <w:p>
      <w:pPr>
        <w:spacing w:after="20"/>
      </w:pPr>
      <w:r>
        <w:rPr>
          <w:b/>
          <w:color w:val="1F2937"/>
          <w:sz w:val="18"/>
        </w:rPr>
        <w:t>The enzyme that unwinds DNA at the replication fork is:</w:t>
      </w:r>
    </w:p>
    <w:p>
      <w:pPr>
        <w:spacing w:after="6"/>
        <w:ind w:left="198"/>
      </w:pPr>
      <w:r>
        <w:rPr>
          <w:sz w:val="17"/>
        </w:rPr>
        <w:t>A. Ligase</w:t>
      </w:r>
    </w:p>
    <w:p>
      <w:pPr>
        <w:spacing w:after="6"/>
        <w:ind w:left="198"/>
      </w:pPr>
      <w:r>
        <w:rPr>
          <w:sz w:val="17"/>
        </w:rPr>
        <w:t>B. Protease</w:t>
      </w:r>
    </w:p>
    <w:p>
      <w:pPr>
        <w:spacing w:after="6"/>
        <w:ind w:left="198"/>
      </w:pPr>
      <w:r>
        <w:rPr>
          <w:sz w:val="17"/>
        </w:rPr>
        <w:t>C. Ribosome</w:t>
      </w:r>
    </w:p>
    <w:p>
      <w:pPr>
        <w:spacing w:after="6"/>
        <w:ind w:left="198"/>
      </w:pPr>
      <w:r>
        <w:rPr>
          <w:sz w:val="17"/>
        </w:rPr>
        <w:t>D. Helicase</w:t>
      </w:r>
    </w:p>
    <w:p>
      <w:pPr>
        <w:spacing w:after="6"/>
        <w:ind w:left="198"/>
      </w:pPr>
      <w:r>
        <w:rPr>
          <w:sz w:val="17"/>
        </w:rPr>
        <w:t>E. RNA polymerase</w:t>
      </w:r>
    </w:p>
    <w:p>
      <w:pPr>
        <w:spacing w:after="80"/>
        <w:pBdr>
          <w:bottom w:val="single" w:sz="3" w:space="3" w:color="D9DEE7"/>
        </w:pBdr>
      </w:pPr>
      <w:r>
        <w:rPr>
          <w:b/>
          <w:color w:val="0B2D5C"/>
          <w:sz w:val="17"/>
        </w:rPr>
        <w:t xml:space="preserve">Correct answer: D — Helicase. </w:t>
      </w:r>
      <w:r>
        <w:rPr>
          <w:sz w:val="17"/>
        </w:rPr>
        <w:t>Explanation: Helicase separates the parental DNA strands.</w:t>
      </w:r>
    </w:p>
    <w:p>
      <w:pPr>
        <w:spacing w:before="80" w:after="20"/>
      </w:pPr>
      <w:r>
        <w:rPr>
          <w:b/>
          <w:color w:val="B08B2E"/>
          <w:sz w:val="14"/>
        </w:rPr>
        <w:t>BIO-GEN-RPT-003 | Easy | Recall / Conceptual | Topic: Replication enzymes</w:t>
      </w:r>
    </w:p>
    <w:p>
      <w:pPr>
        <w:spacing w:after="20"/>
      </w:pPr>
      <w:r>
        <w:rPr>
          <w:b/>
          <w:color w:val="1F2937"/>
          <w:sz w:val="18"/>
        </w:rPr>
        <w:t>The enzyme that adds DNA nucleotides is:</w:t>
      </w:r>
    </w:p>
    <w:p>
      <w:pPr>
        <w:spacing w:after="6"/>
        <w:ind w:left="198"/>
      </w:pPr>
      <w:r>
        <w:rPr>
          <w:sz w:val="17"/>
        </w:rPr>
        <w:t>A. Helicase</w:t>
      </w:r>
    </w:p>
    <w:p>
      <w:pPr>
        <w:spacing w:after="6"/>
        <w:ind w:left="198"/>
      </w:pPr>
      <w:r>
        <w:rPr>
          <w:sz w:val="17"/>
        </w:rPr>
        <w:t>B. Ligase</w:t>
      </w:r>
    </w:p>
    <w:p>
      <w:pPr>
        <w:spacing w:after="6"/>
        <w:ind w:left="198"/>
      </w:pPr>
      <w:r>
        <w:rPr>
          <w:sz w:val="17"/>
        </w:rPr>
        <w:t>C. Ribosome</w:t>
      </w:r>
    </w:p>
    <w:p>
      <w:pPr>
        <w:spacing w:after="6"/>
        <w:ind w:left="198"/>
      </w:pPr>
      <w:r>
        <w:rPr>
          <w:sz w:val="17"/>
        </w:rPr>
        <w:t>D. Peptidase</w:t>
      </w:r>
    </w:p>
    <w:p>
      <w:pPr>
        <w:spacing w:after="6"/>
        <w:ind w:left="198"/>
      </w:pPr>
      <w:r>
        <w:rPr>
          <w:sz w:val="17"/>
        </w:rPr>
        <w:t>E. DNA polymerase</w:t>
      </w:r>
    </w:p>
    <w:p>
      <w:pPr>
        <w:spacing w:after="80"/>
        <w:pBdr>
          <w:bottom w:val="single" w:sz="3" w:space="3" w:color="D9DEE7"/>
        </w:pBdr>
      </w:pPr>
      <w:r>
        <w:rPr>
          <w:b/>
          <w:color w:val="0B2D5C"/>
          <w:sz w:val="17"/>
        </w:rPr>
        <w:t xml:space="preserve">Correct answer: E — DNA polymerase. </w:t>
      </w:r>
      <w:r>
        <w:rPr>
          <w:sz w:val="17"/>
        </w:rPr>
        <w:t>Explanation: DNA polymerase extends a DNA strand.</w:t>
      </w:r>
    </w:p>
    <w:p>
      <w:pPr>
        <w:spacing w:before="80" w:after="20"/>
      </w:pPr>
      <w:r>
        <w:rPr>
          <w:b/>
          <w:color w:val="B08B2E"/>
          <w:sz w:val="14"/>
        </w:rPr>
        <w:t>BIO-GEN-RPT-004 | Easy | Recall / Conceptual | Topic: Replication enzymes</w:t>
      </w:r>
    </w:p>
    <w:p>
      <w:pPr>
        <w:spacing w:after="20"/>
      </w:pPr>
      <w:r>
        <w:rPr>
          <w:b/>
          <w:color w:val="1F2937"/>
          <w:sz w:val="18"/>
        </w:rPr>
        <w:t>DNA ligase primarily:</w:t>
      </w:r>
    </w:p>
    <w:p>
      <w:pPr>
        <w:spacing w:after="6"/>
        <w:ind w:left="198"/>
      </w:pPr>
      <w:r>
        <w:rPr>
          <w:sz w:val="17"/>
        </w:rPr>
        <w:t>A. translates mRNA</w:t>
      </w:r>
    </w:p>
    <w:p>
      <w:pPr>
        <w:spacing w:after="6"/>
        <w:ind w:left="198"/>
      </w:pPr>
      <w:r>
        <w:rPr>
          <w:sz w:val="17"/>
        </w:rPr>
        <w:t>B. unwinds DNA</w:t>
      </w:r>
    </w:p>
    <w:p>
      <w:pPr>
        <w:spacing w:after="6"/>
        <w:ind w:left="198"/>
      </w:pPr>
      <w:r>
        <w:rPr>
          <w:sz w:val="17"/>
        </w:rPr>
        <w:t>C. removes amino acids</w:t>
      </w:r>
    </w:p>
    <w:p>
      <w:pPr>
        <w:spacing w:after="6"/>
        <w:ind w:left="198"/>
      </w:pPr>
      <w:r>
        <w:rPr>
          <w:sz w:val="17"/>
        </w:rPr>
        <w:t>D. charges tRNA</w:t>
      </w:r>
    </w:p>
    <w:p>
      <w:pPr>
        <w:spacing w:after="6"/>
        <w:ind w:left="198"/>
      </w:pPr>
      <w:r>
        <w:rPr>
          <w:sz w:val="17"/>
        </w:rPr>
        <w:t>E. seals breaks between DNA fragments</w:t>
      </w:r>
    </w:p>
    <w:p>
      <w:pPr>
        <w:spacing w:after="80"/>
        <w:pBdr>
          <w:bottom w:val="single" w:sz="3" w:space="3" w:color="D9DEE7"/>
        </w:pBdr>
      </w:pPr>
      <w:r>
        <w:rPr>
          <w:b/>
          <w:color w:val="0B2D5C"/>
          <w:sz w:val="17"/>
        </w:rPr>
        <w:t xml:space="preserve">Correct answer: E — seals breaks between DNA fragments. </w:t>
      </w:r>
      <w:r>
        <w:rPr>
          <w:sz w:val="17"/>
        </w:rPr>
        <w:t>Explanation: Ligase joins DNA fragments by sealing the backbone.</w:t>
      </w:r>
    </w:p>
    <w:p>
      <w:pPr>
        <w:spacing w:before="80" w:after="20"/>
      </w:pPr>
      <w:r>
        <w:rPr>
          <w:b/>
          <w:color w:val="B08B2E"/>
          <w:sz w:val="14"/>
        </w:rPr>
        <w:t>BIO-GEN-RPT-005 | Easy | Recall / Conceptual | Topic: Replication direction</w:t>
      </w:r>
    </w:p>
    <w:p>
      <w:pPr>
        <w:spacing w:after="20"/>
      </w:pPr>
      <w:r>
        <w:rPr>
          <w:b/>
          <w:color w:val="1F2937"/>
          <w:sz w:val="18"/>
        </w:rPr>
        <w:t>New DNA is synthesized:</w:t>
      </w:r>
    </w:p>
    <w:p>
      <w:pPr>
        <w:spacing w:after="6"/>
        <w:ind w:left="198"/>
      </w:pPr>
      <w:r>
        <w:rPr>
          <w:sz w:val="17"/>
        </w:rPr>
        <w:t>A. 5′→3′</w:t>
      </w:r>
    </w:p>
    <w:p>
      <w:pPr>
        <w:spacing w:after="6"/>
        <w:ind w:left="198"/>
      </w:pPr>
      <w:r>
        <w:rPr>
          <w:sz w:val="17"/>
        </w:rPr>
        <w:t>B. 3′→5′</w:t>
      </w:r>
    </w:p>
    <w:p>
      <w:pPr>
        <w:spacing w:after="6"/>
        <w:ind w:left="198"/>
      </w:pPr>
      <w:r>
        <w:rPr>
          <w:sz w:val="17"/>
        </w:rPr>
        <w:t>C. in either direction equally</w:t>
      </w:r>
    </w:p>
    <w:p>
      <w:pPr>
        <w:spacing w:after="6"/>
        <w:ind w:left="198"/>
      </w:pPr>
      <w:r>
        <w:rPr>
          <w:sz w:val="17"/>
        </w:rPr>
        <w:t>D. N→C</w:t>
      </w:r>
    </w:p>
    <w:p>
      <w:pPr>
        <w:spacing w:after="6"/>
        <w:ind w:left="198"/>
      </w:pPr>
      <w:r>
        <w:rPr>
          <w:sz w:val="17"/>
        </w:rPr>
        <w:t>E. C→N</w:t>
      </w:r>
    </w:p>
    <w:p>
      <w:pPr>
        <w:spacing w:after="80"/>
        <w:pBdr>
          <w:bottom w:val="single" w:sz="3" w:space="3" w:color="D9DEE7"/>
        </w:pBdr>
      </w:pPr>
      <w:r>
        <w:rPr>
          <w:b/>
          <w:color w:val="0B2D5C"/>
          <w:sz w:val="17"/>
        </w:rPr>
        <w:t xml:space="preserve">Correct answer: A — 5′→3′. </w:t>
      </w:r>
      <w:r>
        <w:rPr>
          <w:sz w:val="17"/>
        </w:rPr>
        <w:t>Explanation: Polymerase adds to the 3′ end, so synthesis is 5′→3′.</w:t>
      </w:r>
    </w:p>
    <w:p>
      <w:pPr>
        <w:spacing w:before="80" w:after="20"/>
      </w:pPr>
      <w:r>
        <w:rPr>
          <w:b/>
          <w:color w:val="B08B2E"/>
          <w:sz w:val="14"/>
        </w:rPr>
        <w:t>BIO-GEN-RPT-006 | Easy | Recall / Conceptual | Topic: Lagging strand</w:t>
      </w:r>
    </w:p>
    <w:p>
      <w:pPr>
        <w:spacing w:after="20"/>
      </w:pPr>
      <w:r>
        <w:rPr>
          <w:b/>
          <w:color w:val="1F2937"/>
          <w:sz w:val="18"/>
        </w:rPr>
        <w:t>Okazaki fragments form on the:</w:t>
      </w:r>
    </w:p>
    <w:p>
      <w:pPr>
        <w:spacing w:after="6"/>
        <w:ind w:left="198"/>
      </w:pPr>
      <w:r>
        <w:rPr>
          <w:sz w:val="17"/>
        </w:rPr>
        <w:t>A. lagging strand</w:t>
      </w:r>
    </w:p>
    <w:p>
      <w:pPr>
        <w:spacing w:after="6"/>
        <w:ind w:left="198"/>
      </w:pPr>
      <w:r>
        <w:rPr>
          <w:sz w:val="17"/>
        </w:rPr>
        <w:t>B. rRNA</w:t>
      </w:r>
    </w:p>
    <w:p>
      <w:pPr>
        <w:spacing w:after="6"/>
        <w:ind w:left="198"/>
      </w:pPr>
      <w:r>
        <w:rPr>
          <w:sz w:val="17"/>
        </w:rPr>
        <w:t>C. coding strand only</w:t>
      </w:r>
    </w:p>
    <w:p>
      <w:pPr>
        <w:spacing w:after="6"/>
        <w:ind w:left="198"/>
      </w:pPr>
      <w:r>
        <w:rPr>
          <w:sz w:val="17"/>
        </w:rPr>
        <w:t>D. mRNA</w:t>
      </w:r>
    </w:p>
    <w:p>
      <w:pPr>
        <w:spacing w:after="6"/>
        <w:ind w:left="198"/>
      </w:pPr>
      <w:r>
        <w:rPr>
          <w:sz w:val="17"/>
        </w:rPr>
        <w:t>E. leading strand only</w:t>
      </w:r>
    </w:p>
    <w:p>
      <w:pPr>
        <w:spacing w:after="80"/>
        <w:pBdr>
          <w:bottom w:val="single" w:sz="3" w:space="3" w:color="D9DEE7"/>
        </w:pBdr>
      </w:pPr>
      <w:r>
        <w:rPr>
          <w:b/>
          <w:color w:val="0B2D5C"/>
          <w:sz w:val="17"/>
        </w:rPr>
        <w:t xml:space="preserve">Correct answer: A — lagging strand. </w:t>
      </w:r>
      <w:r>
        <w:rPr>
          <w:sz w:val="17"/>
        </w:rPr>
        <w:t>Explanation: Lagging-strand synthesis is discontinuous.</w:t>
      </w:r>
    </w:p>
    <w:p>
      <w:pPr>
        <w:spacing w:before="80" w:after="20"/>
      </w:pPr>
      <w:r>
        <w:rPr>
          <w:b/>
          <w:color w:val="B08B2E"/>
          <w:sz w:val="14"/>
        </w:rPr>
        <w:t>BIO-GEN-RPT-007 | Easy | Recall / Conceptual | Topic: Leading strand</w:t>
      </w:r>
    </w:p>
    <w:p>
      <w:pPr>
        <w:spacing w:after="20"/>
      </w:pPr>
      <w:r>
        <w:rPr>
          <w:b/>
          <w:color w:val="1F2937"/>
          <w:sz w:val="18"/>
        </w:rPr>
        <w:t>The leading strand is synthesized:</w:t>
      </w:r>
    </w:p>
    <w:p>
      <w:pPr>
        <w:spacing w:after="6"/>
        <w:ind w:left="198"/>
      </w:pPr>
      <w:r>
        <w:rPr>
          <w:sz w:val="17"/>
        </w:rPr>
        <w:t>A. 3′→5′</w:t>
      </w:r>
    </w:p>
    <w:p>
      <w:pPr>
        <w:spacing w:after="6"/>
        <w:ind w:left="198"/>
      </w:pPr>
      <w:r>
        <w:rPr>
          <w:sz w:val="17"/>
        </w:rPr>
        <w:t>B. continuously toward the fork</w:t>
      </w:r>
    </w:p>
    <w:p>
      <w:pPr>
        <w:spacing w:after="6"/>
        <w:ind w:left="198"/>
      </w:pPr>
      <w:r>
        <w:rPr>
          <w:sz w:val="17"/>
        </w:rPr>
        <w:t>C. from RNA only</w:t>
      </w:r>
    </w:p>
    <w:p>
      <w:pPr>
        <w:spacing w:after="6"/>
        <w:ind w:left="198"/>
      </w:pPr>
      <w:r>
        <w:rPr>
          <w:sz w:val="17"/>
        </w:rPr>
        <w:t>D. without DNA polymerase</w:t>
      </w:r>
    </w:p>
    <w:p>
      <w:pPr>
        <w:spacing w:after="6"/>
        <w:ind w:left="198"/>
      </w:pPr>
      <w:r>
        <w:rPr>
          <w:sz w:val="17"/>
        </w:rPr>
        <w:t>E. only as Okazaki fragments</w:t>
      </w:r>
    </w:p>
    <w:p>
      <w:pPr>
        <w:spacing w:after="80"/>
        <w:pBdr>
          <w:bottom w:val="single" w:sz="3" w:space="3" w:color="D9DEE7"/>
        </w:pBdr>
      </w:pPr>
      <w:r>
        <w:rPr>
          <w:b/>
          <w:color w:val="0B2D5C"/>
          <w:sz w:val="17"/>
        </w:rPr>
        <w:t xml:space="preserve">Correct answer: B — continuously toward the fork. </w:t>
      </w:r>
      <w:r>
        <w:rPr>
          <w:sz w:val="17"/>
        </w:rPr>
        <w:t>Explanation: Its orientation allows continuous 5′→3′ synthesis.</w:t>
      </w:r>
    </w:p>
    <w:p>
      <w:pPr>
        <w:spacing w:before="80" w:after="20"/>
      </w:pPr>
      <w:r>
        <w:rPr>
          <w:b/>
          <w:color w:val="B08B2E"/>
          <w:sz w:val="14"/>
        </w:rPr>
        <w:t>BIO-GEN-RPT-008 | Easy | Recall / Conceptual | Topic: Transcription</w:t>
      </w:r>
    </w:p>
    <w:p>
      <w:pPr>
        <w:spacing w:after="20"/>
      </w:pPr>
      <w:r>
        <w:rPr>
          <w:b/>
          <w:color w:val="1F2937"/>
          <w:sz w:val="18"/>
        </w:rPr>
        <w:t>Transcription produces:</w:t>
      </w:r>
    </w:p>
    <w:p>
      <w:pPr>
        <w:spacing w:after="6"/>
        <w:ind w:left="198"/>
      </w:pPr>
      <w:r>
        <w:rPr>
          <w:sz w:val="17"/>
        </w:rPr>
        <w:t>A. lipid from RNA</w:t>
      </w:r>
    </w:p>
    <w:p>
      <w:pPr>
        <w:spacing w:after="6"/>
        <w:ind w:left="198"/>
      </w:pPr>
      <w:r>
        <w:rPr>
          <w:sz w:val="17"/>
        </w:rPr>
        <w:t>B. DNA from protein</w:t>
      </w:r>
    </w:p>
    <w:p>
      <w:pPr>
        <w:spacing w:after="6"/>
        <w:ind w:left="198"/>
      </w:pPr>
      <w:r>
        <w:rPr>
          <w:sz w:val="17"/>
        </w:rPr>
        <w:t>C. ATP from RNA</w:t>
      </w:r>
    </w:p>
    <w:p>
      <w:pPr>
        <w:spacing w:after="6"/>
        <w:ind w:left="198"/>
      </w:pPr>
      <w:r>
        <w:rPr>
          <w:sz w:val="17"/>
        </w:rPr>
        <w:t>D. protein from DNA directly</w:t>
      </w:r>
    </w:p>
    <w:p>
      <w:pPr>
        <w:spacing w:after="6"/>
        <w:ind w:left="198"/>
      </w:pPr>
      <w:r>
        <w:rPr>
          <w:sz w:val="17"/>
        </w:rPr>
        <w:t>E. RNA from DNA</w:t>
      </w:r>
    </w:p>
    <w:p>
      <w:pPr>
        <w:spacing w:after="80"/>
        <w:pBdr>
          <w:bottom w:val="single" w:sz="3" w:space="3" w:color="D9DEE7"/>
        </w:pBdr>
      </w:pPr>
      <w:r>
        <w:rPr>
          <w:b/>
          <w:color w:val="0B2D5C"/>
          <w:sz w:val="17"/>
        </w:rPr>
        <w:t xml:space="preserve">Correct answer: E — RNA from DNA. </w:t>
      </w:r>
      <w:r>
        <w:rPr>
          <w:sz w:val="17"/>
        </w:rPr>
        <w:t>Explanation: Transcription copies DNA information into RNA.</w:t>
      </w:r>
    </w:p>
    <w:p>
      <w:pPr>
        <w:spacing w:before="80" w:after="20"/>
      </w:pPr>
      <w:r>
        <w:rPr>
          <w:b/>
          <w:color w:val="B08B2E"/>
          <w:sz w:val="14"/>
        </w:rPr>
        <w:t>BIO-GEN-RPT-009 | Easy | Recall / Conceptual | Topic: Transcription</w:t>
      </w:r>
    </w:p>
    <w:p>
      <w:pPr>
        <w:spacing w:after="20"/>
      </w:pPr>
      <w:r>
        <w:rPr>
          <w:b/>
          <w:color w:val="1F2937"/>
          <w:sz w:val="18"/>
        </w:rPr>
        <w:t>RNA polymerase catalyses:</w:t>
      </w:r>
    </w:p>
    <w:p>
      <w:pPr>
        <w:spacing w:after="6"/>
        <w:ind w:left="198"/>
      </w:pPr>
      <w:r>
        <w:rPr>
          <w:sz w:val="17"/>
        </w:rPr>
        <w:t>A. DNA ligation</w:t>
      </w:r>
    </w:p>
    <w:p>
      <w:pPr>
        <w:spacing w:after="6"/>
        <w:ind w:left="198"/>
      </w:pPr>
      <w:r>
        <w:rPr>
          <w:sz w:val="17"/>
        </w:rPr>
        <w:t>B. protein folding</w:t>
      </w:r>
    </w:p>
    <w:p>
      <w:pPr>
        <w:spacing w:after="6"/>
        <w:ind w:left="198"/>
      </w:pPr>
      <w:r>
        <w:rPr>
          <w:sz w:val="17"/>
        </w:rPr>
        <w:t>C. RNA synthesis</w:t>
      </w:r>
    </w:p>
    <w:p>
      <w:pPr>
        <w:spacing w:after="6"/>
        <w:ind w:left="198"/>
      </w:pPr>
      <w:r>
        <w:rPr>
          <w:sz w:val="17"/>
        </w:rPr>
        <w:t>D. ATP hydrolysis only</w:t>
      </w:r>
    </w:p>
    <w:p>
      <w:pPr>
        <w:spacing w:after="6"/>
        <w:ind w:left="198"/>
      </w:pPr>
      <w:r>
        <w:rPr>
          <w:sz w:val="17"/>
        </w:rPr>
        <w:t>E. chromosome segregation</w:t>
      </w:r>
    </w:p>
    <w:p>
      <w:pPr>
        <w:spacing w:after="80"/>
        <w:pBdr>
          <w:bottom w:val="single" w:sz="3" w:space="3" w:color="D9DEE7"/>
        </w:pBdr>
      </w:pPr>
      <w:r>
        <w:rPr>
          <w:b/>
          <w:color w:val="0B2D5C"/>
          <w:sz w:val="17"/>
        </w:rPr>
        <w:t xml:space="preserve">Correct answer: C — RNA synthesis. </w:t>
      </w:r>
      <w:r>
        <w:rPr>
          <w:sz w:val="17"/>
        </w:rPr>
        <w:t>Explanation: RNA polymerase builds RNA from a DNA template.</w:t>
      </w:r>
    </w:p>
    <w:p>
      <w:pPr>
        <w:spacing w:before="80" w:after="20"/>
      </w:pPr>
      <w:r>
        <w:rPr>
          <w:b/>
          <w:color w:val="B08B2E"/>
          <w:sz w:val="14"/>
        </w:rPr>
        <w:t>BIO-GEN-RPT-010 | Easy | Recall / Conceptual | Topic: RNA types</w:t>
      </w:r>
    </w:p>
    <w:p>
      <w:pPr>
        <w:spacing w:after="20"/>
      </w:pPr>
      <w:r>
        <w:rPr>
          <w:b/>
          <w:color w:val="1F2937"/>
          <w:sz w:val="18"/>
        </w:rPr>
        <w:t>mRNA carries:</w:t>
      </w:r>
    </w:p>
    <w:p>
      <w:pPr>
        <w:spacing w:after="6"/>
        <w:ind w:left="198"/>
      </w:pPr>
      <w:r>
        <w:rPr>
          <w:sz w:val="17"/>
        </w:rPr>
        <w:t>A. codons from DNA information to ribosomes</w:t>
      </w:r>
    </w:p>
    <w:p>
      <w:pPr>
        <w:spacing w:after="6"/>
        <w:ind w:left="198"/>
      </w:pPr>
      <w:r>
        <w:rPr>
          <w:sz w:val="17"/>
        </w:rPr>
        <w:t>B. lipids</w:t>
      </w:r>
    </w:p>
    <w:p>
      <w:pPr>
        <w:spacing w:after="6"/>
        <w:ind w:left="198"/>
      </w:pPr>
      <w:r>
        <w:rPr>
          <w:sz w:val="17"/>
        </w:rPr>
        <w:t>C. amino acids</w:t>
      </w:r>
    </w:p>
    <w:p>
      <w:pPr>
        <w:spacing w:after="6"/>
        <w:ind w:left="198"/>
      </w:pPr>
      <w:r>
        <w:rPr>
          <w:sz w:val="17"/>
        </w:rPr>
        <w:t>D. centromeres</w:t>
      </w:r>
    </w:p>
    <w:p>
      <w:pPr>
        <w:spacing w:after="6"/>
        <w:ind w:left="198"/>
      </w:pPr>
      <w:r>
        <w:rPr>
          <w:sz w:val="17"/>
        </w:rPr>
        <w:t>E. chromosomes</w:t>
      </w:r>
    </w:p>
    <w:p>
      <w:pPr>
        <w:spacing w:after="80"/>
        <w:pBdr>
          <w:bottom w:val="single" w:sz="3" w:space="3" w:color="D9DEE7"/>
        </w:pBdr>
      </w:pPr>
      <w:r>
        <w:rPr>
          <w:b/>
          <w:color w:val="0B2D5C"/>
          <w:sz w:val="17"/>
        </w:rPr>
        <w:t xml:space="preserve">Correct answer: A — codons from DNA information to ribosomes. </w:t>
      </w:r>
      <w:r>
        <w:rPr>
          <w:sz w:val="17"/>
        </w:rPr>
        <w:t>Explanation: mRNA is the coding messenger for translation.</w:t>
      </w:r>
    </w:p>
    <w:p>
      <w:pPr>
        <w:spacing w:before="80" w:after="20"/>
      </w:pPr>
      <w:r>
        <w:rPr>
          <w:b/>
          <w:color w:val="B08B2E"/>
          <w:sz w:val="14"/>
        </w:rPr>
        <w:t>BIO-GEN-RPT-011 | Easy | Recall / Conceptual | Topic: RNA types</w:t>
      </w:r>
    </w:p>
    <w:p>
      <w:pPr>
        <w:spacing w:after="20"/>
      </w:pPr>
      <w:r>
        <w:rPr>
          <w:b/>
          <w:color w:val="1F2937"/>
          <w:sz w:val="18"/>
        </w:rPr>
        <w:t>tRNA carries:</w:t>
      </w:r>
    </w:p>
    <w:p>
      <w:pPr>
        <w:spacing w:after="6"/>
        <w:ind w:left="198"/>
      </w:pPr>
      <w:r>
        <w:rPr>
          <w:sz w:val="17"/>
        </w:rPr>
        <w:t>A. specific amino acids to ribosomes</w:t>
      </w:r>
    </w:p>
    <w:p>
      <w:pPr>
        <w:spacing w:after="6"/>
        <w:ind w:left="198"/>
      </w:pPr>
      <w:r>
        <w:rPr>
          <w:sz w:val="17"/>
        </w:rPr>
        <w:t>B. chromosomes</w:t>
      </w:r>
    </w:p>
    <w:p>
      <w:pPr>
        <w:spacing w:after="6"/>
        <w:ind w:left="198"/>
      </w:pPr>
      <w:r>
        <w:rPr>
          <w:sz w:val="17"/>
        </w:rPr>
        <w:t>C. DNA to nucleus</w:t>
      </w:r>
    </w:p>
    <w:p>
      <w:pPr>
        <w:spacing w:after="6"/>
        <w:ind w:left="198"/>
      </w:pPr>
      <w:r>
        <w:rPr>
          <w:sz w:val="17"/>
        </w:rPr>
        <w:t>D. phospholipids</w:t>
      </w:r>
    </w:p>
    <w:p>
      <w:pPr>
        <w:spacing w:after="6"/>
        <w:ind w:left="198"/>
      </w:pPr>
      <w:r>
        <w:rPr>
          <w:sz w:val="17"/>
        </w:rPr>
        <w:t>E. introns</w:t>
      </w:r>
    </w:p>
    <w:p>
      <w:pPr>
        <w:spacing w:after="80"/>
        <w:pBdr>
          <w:bottom w:val="single" w:sz="3" w:space="3" w:color="D9DEE7"/>
        </w:pBdr>
      </w:pPr>
      <w:r>
        <w:rPr>
          <w:b/>
          <w:color w:val="0B2D5C"/>
          <w:sz w:val="17"/>
        </w:rPr>
        <w:t xml:space="preserve">Correct answer: A — specific amino acids to ribosomes. </w:t>
      </w:r>
      <w:r>
        <w:rPr>
          <w:sz w:val="17"/>
        </w:rPr>
        <w:t>Explanation: tRNA delivers amino acids during translation.</w:t>
      </w:r>
    </w:p>
    <w:p>
      <w:pPr>
        <w:spacing w:before="80" w:after="20"/>
      </w:pPr>
      <w:r>
        <w:rPr>
          <w:b/>
          <w:color w:val="B08B2E"/>
          <w:sz w:val="14"/>
        </w:rPr>
        <w:t>BIO-GEN-RPT-012 | Easy | Recall / Conceptual | Topic: RNA types</w:t>
      </w:r>
    </w:p>
    <w:p>
      <w:pPr>
        <w:spacing w:after="20"/>
      </w:pPr>
      <w:r>
        <w:rPr>
          <w:b/>
          <w:color w:val="1F2937"/>
          <w:sz w:val="18"/>
        </w:rPr>
        <w:t>rRNA is a major component of:</w:t>
      </w:r>
    </w:p>
    <w:p>
      <w:pPr>
        <w:spacing w:after="6"/>
        <w:ind w:left="198"/>
      </w:pPr>
      <w:r>
        <w:rPr>
          <w:sz w:val="17"/>
        </w:rPr>
        <w:t>A. telomeres</w:t>
      </w:r>
    </w:p>
    <w:p>
      <w:pPr>
        <w:spacing w:after="6"/>
        <w:ind w:left="198"/>
      </w:pPr>
      <w:r>
        <w:rPr>
          <w:sz w:val="17"/>
        </w:rPr>
        <w:t>B. lysosomes</w:t>
      </w:r>
    </w:p>
    <w:p>
      <w:pPr>
        <w:spacing w:after="6"/>
        <w:ind w:left="198"/>
      </w:pPr>
      <w:r>
        <w:rPr>
          <w:sz w:val="17"/>
        </w:rPr>
        <w:t>C. ribosomes</w:t>
      </w:r>
    </w:p>
    <w:p>
      <w:pPr>
        <w:spacing w:after="6"/>
        <w:ind w:left="198"/>
      </w:pPr>
      <w:r>
        <w:rPr>
          <w:sz w:val="17"/>
        </w:rPr>
        <w:t>D. centromeres</w:t>
      </w:r>
    </w:p>
    <w:p>
      <w:pPr>
        <w:spacing w:after="6"/>
        <w:ind w:left="198"/>
      </w:pPr>
      <w:r>
        <w:rPr>
          <w:sz w:val="17"/>
        </w:rPr>
        <w:t>E. spindles</w:t>
      </w:r>
    </w:p>
    <w:p>
      <w:pPr>
        <w:spacing w:after="80"/>
        <w:pBdr>
          <w:bottom w:val="single" w:sz="3" w:space="3" w:color="D9DEE7"/>
        </w:pBdr>
      </w:pPr>
      <w:r>
        <w:rPr>
          <w:b/>
          <w:color w:val="0B2D5C"/>
          <w:sz w:val="17"/>
        </w:rPr>
        <w:t xml:space="preserve">Correct answer: C — ribosomes. </w:t>
      </w:r>
      <w:r>
        <w:rPr>
          <w:sz w:val="17"/>
        </w:rPr>
        <w:t>Explanation: rRNA forms structural/catalytic parts of ribosomes.</w:t>
      </w:r>
    </w:p>
    <w:p>
      <w:pPr>
        <w:spacing w:before="80" w:after="20"/>
      </w:pPr>
      <w:r>
        <w:rPr>
          <w:b/>
          <w:color w:val="B08B2E"/>
          <w:sz w:val="14"/>
        </w:rPr>
        <w:t>BIO-GEN-RPT-013 | Easy | Recall / Conceptual | Topic: Genetic code</w:t>
      </w:r>
    </w:p>
    <w:p>
      <w:pPr>
        <w:spacing w:after="20"/>
      </w:pPr>
      <w:r>
        <w:rPr>
          <w:b/>
          <w:color w:val="1F2937"/>
          <w:sz w:val="18"/>
        </w:rPr>
        <w:t>A codon contains:</w:t>
      </w:r>
    </w:p>
    <w:p>
      <w:pPr>
        <w:spacing w:after="6"/>
        <w:ind w:left="198"/>
      </w:pPr>
      <w:r>
        <w:rPr>
          <w:sz w:val="17"/>
        </w:rPr>
        <w:t>A. one DNA helix</w:t>
      </w:r>
    </w:p>
    <w:p>
      <w:pPr>
        <w:spacing w:after="6"/>
        <w:ind w:left="198"/>
      </w:pPr>
      <w:r>
        <w:rPr>
          <w:sz w:val="17"/>
        </w:rPr>
        <w:t>B. three proteins</w:t>
      </w:r>
    </w:p>
    <w:p>
      <w:pPr>
        <w:spacing w:after="6"/>
        <w:ind w:left="198"/>
      </w:pPr>
      <w:r>
        <w:rPr>
          <w:sz w:val="17"/>
        </w:rPr>
        <w:t>C. two bases</w:t>
      </w:r>
    </w:p>
    <w:p>
      <w:pPr>
        <w:spacing w:after="6"/>
        <w:ind w:left="198"/>
      </w:pPr>
      <w:r>
        <w:rPr>
          <w:sz w:val="17"/>
        </w:rPr>
        <w:t>D. four amino acids</w:t>
      </w:r>
    </w:p>
    <w:p>
      <w:pPr>
        <w:spacing w:after="6"/>
        <w:ind w:left="198"/>
      </w:pPr>
      <w:r>
        <w:rPr>
          <w:sz w:val="17"/>
        </w:rPr>
        <w:t>E. three mRNA nucleotides</w:t>
      </w:r>
    </w:p>
    <w:p>
      <w:pPr>
        <w:spacing w:after="80"/>
        <w:pBdr>
          <w:bottom w:val="single" w:sz="3" w:space="3" w:color="D9DEE7"/>
        </w:pBdr>
      </w:pPr>
      <w:r>
        <w:rPr>
          <w:b/>
          <w:color w:val="0B2D5C"/>
          <w:sz w:val="17"/>
        </w:rPr>
        <w:t xml:space="preserve">Correct answer: E — three mRNA nucleotides. </w:t>
      </w:r>
      <w:r>
        <w:rPr>
          <w:sz w:val="17"/>
        </w:rPr>
        <w:t>Explanation: Codons are triplets.</w:t>
      </w:r>
    </w:p>
    <w:p>
      <w:pPr>
        <w:spacing w:before="80" w:after="20"/>
      </w:pPr>
      <w:r>
        <w:rPr>
          <w:b/>
          <w:color w:val="B08B2E"/>
          <w:sz w:val="14"/>
        </w:rPr>
        <w:t>BIO-GEN-RPT-014 | Easy | Recall / Conceptual | Topic: Translation</w:t>
      </w:r>
    </w:p>
    <w:p>
      <w:pPr>
        <w:spacing w:after="20"/>
      </w:pPr>
      <w:r>
        <w:rPr>
          <w:b/>
          <w:color w:val="1F2937"/>
          <w:sz w:val="18"/>
        </w:rPr>
        <w:t>An anticodon is found on:</w:t>
      </w:r>
    </w:p>
    <w:p>
      <w:pPr>
        <w:spacing w:after="6"/>
        <w:ind w:left="198"/>
      </w:pPr>
      <w:r>
        <w:rPr>
          <w:sz w:val="17"/>
        </w:rPr>
        <w:t>A. rRNA only</w:t>
      </w:r>
    </w:p>
    <w:p>
      <w:pPr>
        <w:spacing w:after="6"/>
        <w:ind w:left="198"/>
      </w:pPr>
      <w:r>
        <w:rPr>
          <w:sz w:val="17"/>
        </w:rPr>
        <w:t>B. DNA polymerase</w:t>
      </w:r>
    </w:p>
    <w:p>
      <w:pPr>
        <w:spacing w:after="6"/>
        <w:ind w:left="198"/>
      </w:pPr>
      <w:r>
        <w:rPr>
          <w:sz w:val="17"/>
        </w:rPr>
        <w:t>C. tRNA</w:t>
      </w:r>
    </w:p>
    <w:p>
      <w:pPr>
        <w:spacing w:after="6"/>
        <w:ind w:left="198"/>
      </w:pPr>
      <w:r>
        <w:rPr>
          <w:sz w:val="17"/>
        </w:rPr>
        <w:t>D. histone</w:t>
      </w:r>
    </w:p>
    <w:p>
      <w:pPr>
        <w:spacing w:after="6"/>
        <w:ind w:left="198"/>
      </w:pPr>
      <w:r>
        <w:rPr>
          <w:sz w:val="17"/>
        </w:rPr>
        <w:t>E. mRNA</w:t>
      </w:r>
    </w:p>
    <w:p>
      <w:pPr>
        <w:spacing w:after="80"/>
        <w:pBdr>
          <w:bottom w:val="single" w:sz="3" w:space="3" w:color="D9DEE7"/>
        </w:pBdr>
      </w:pPr>
      <w:r>
        <w:rPr>
          <w:b/>
          <w:color w:val="0B2D5C"/>
          <w:sz w:val="17"/>
        </w:rPr>
        <w:t xml:space="preserve">Correct answer: C — tRNA. </w:t>
      </w:r>
      <w:r>
        <w:rPr>
          <w:sz w:val="17"/>
        </w:rPr>
        <w:t>Explanation: tRNA anticodons pair with mRNA codons.</w:t>
      </w:r>
    </w:p>
    <w:p>
      <w:pPr>
        <w:spacing w:before="80" w:after="20"/>
      </w:pPr>
      <w:r>
        <w:rPr>
          <w:b/>
          <w:color w:val="B08B2E"/>
          <w:sz w:val="14"/>
        </w:rPr>
        <w:t>BIO-GEN-RPT-015 | Easy | Recall / Conceptual | Topic: Genetic code</w:t>
      </w:r>
    </w:p>
    <w:p>
      <w:pPr>
        <w:spacing w:after="20"/>
      </w:pPr>
      <w:r>
        <w:rPr>
          <w:b/>
          <w:color w:val="1F2937"/>
          <w:sz w:val="18"/>
        </w:rPr>
        <w:t>The usual start codon is:</w:t>
      </w:r>
    </w:p>
    <w:p>
      <w:pPr>
        <w:spacing w:after="6"/>
        <w:ind w:left="198"/>
      </w:pPr>
      <w:r>
        <w:rPr>
          <w:sz w:val="17"/>
        </w:rPr>
        <w:t>A. UAA</w:t>
      </w:r>
    </w:p>
    <w:p>
      <w:pPr>
        <w:spacing w:after="6"/>
        <w:ind w:left="198"/>
      </w:pPr>
      <w:r>
        <w:rPr>
          <w:sz w:val="17"/>
        </w:rPr>
        <w:t>B. UGA</w:t>
      </w:r>
    </w:p>
    <w:p>
      <w:pPr>
        <w:spacing w:after="6"/>
        <w:ind w:left="198"/>
      </w:pPr>
      <w:r>
        <w:rPr>
          <w:sz w:val="17"/>
        </w:rPr>
        <w:t>C. AUG</w:t>
      </w:r>
    </w:p>
    <w:p>
      <w:pPr>
        <w:spacing w:after="6"/>
        <w:ind w:left="198"/>
      </w:pPr>
      <w:r>
        <w:rPr>
          <w:sz w:val="17"/>
        </w:rPr>
        <w:t>D. UAG</w:t>
      </w:r>
    </w:p>
    <w:p>
      <w:pPr>
        <w:spacing w:after="6"/>
        <w:ind w:left="198"/>
      </w:pPr>
      <w:r>
        <w:rPr>
          <w:sz w:val="17"/>
        </w:rPr>
        <w:t>E. AAA</w:t>
      </w:r>
    </w:p>
    <w:p>
      <w:pPr>
        <w:spacing w:after="80"/>
        <w:pBdr>
          <w:bottom w:val="single" w:sz="3" w:space="3" w:color="D9DEE7"/>
        </w:pBdr>
      </w:pPr>
      <w:r>
        <w:rPr>
          <w:b/>
          <w:color w:val="0B2D5C"/>
          <w:sz w:val="17"/>
        </w:rPr>
        <w:t xml:space="preserve">Correct answer: C — AUG. </w:t>
      </w:r>
      <w:r>
        <w:rPr>
          <w:sz w:val="17"/>
        </w:rPr>
        <w:t>Explanation: AUG typically initiates translation.</w:t>
      </w:r>
    </w:p>
    <w:p>
      <w:pPr>
        <w:spacing w:before="80" w:after="20"/>
      </w:pPr>
      <w:r>
        <w:rPr>
          <w:b/>
          <w:color w:val="B08B2E"/>
          <w:sz w:val="14"/>
        </w:rPr>
        <w:t>BIO-GEN-RPT-016 | Easy | Recall / Conceptual | Topic: Genetic code</w:t>
      </w:r>
    </w:p>
    <w:p>
      <w:pPr>
        <w:spacing w:after="20"/>
      </w:pPr>
      <w:r>
        <w:rPr>
          <w:b/>
          <w:color w:val="1F2937"/>
          <w:sz w:val="18"/>
        </w:rPr>
        <w:t>Which is a stop codon?</w:t>
      </w:r>
    </w:p>
    <w:p>
      <w:pPr>
        <w:spacing w:after="6"/>
        <w:ind w:left="198"/>
      </w:pPr>
      <w:r>
        <w:rPr>
          <w:sz w:val="17"/>
        </w:rPr>
        <w:t>A. AUG</w:t>
      </w:r>
    </w:p>
    <w:p>
      <w:pPr>
        <w:spacing w:after="6"/>
        <w:ind w:left="198"/>
      </w:pPr>
      <w:r>
        <w:rPr>
          <w:sz w:val="17"/>
        </w:rPr>
        <w:t>B. GCU</w:t>
      </w:r>
    </w:p>
    <w:p>
      <w:pPr>
        <w:spacing w:after="6"/>
        <w:ind w:left="198"/>
      </w:pPr>
      <w:r>
        <w:rPr>
          <w:sz w:val="17"/>
        </w:rPr>
        <w:t>C. UGG</w:t>
      </w:r>
    </w:p>
    <w:p>
      <w:pPr>
        <w:spacing w:after="6"/>
        <w:ind w:left="198"/>
      </w:pPr>
      <w:r>
        <w:rPr>
          <w:sz w:val="17"/>
        </w:rPr>
        <w:t>D. UGA</w:t>
      </w:r>
    </w:p>
    <w:p>
      <w:pPr>
        <w:spacing w:after="6"/>
        <w:ind w:left="198"/>
      </w:pPr>
      <w:r>
        <w:rPr>
          <w:sz w:val="17"/>
        </w:rPr>
        <w:t>E. AAA</w:t>
      </w:r>
    </w:p>
    <w:p>
      <w:pPr>
        <w:spacing w:after="80"/>
        <w:pBdr>
          <w:bottom w:val="single" w:sz="3" w:space="3" w:color="D9DEE7"/>
        </w:pBdr>
      </w:pPr>
      <w:r>
        <w:rPr>
          <w:b/>
          <w:color w:val="0B2D5C"/>
          <w:sz w:val="17"/>
        </w:rPr>
        <w:t xml:space="preserve">Correct answer: D — UGA. </w:t>
      </w:r>
      <w:r>
        <w:rPr>
          <w:sz w:val="17"/>
        </w:rPr>
        <w:t>Explanation: UGA is a standard stop codon.</w:t>
      </w:r>
    </w:p>
    <w:p>
      <w:pPr>
        <w:spacing w:before="80" w:after="20"/>
      </w:pPr>
      <w:r>
        <w:rPr>
          <w:b/>
          <w:color w:val="B08B2E"/>
          <w:sz w:val="14"/>
        </w:rPr>
        <w:t>BIO-GEN-RPT-017 | Easy | Recall / Conceptual | Topic: Genetic code</w:t>
      </w:r>
    </w:p>
    <w:p>
      <w:pPr>
        <w:spacing w:after="20"/>
      </w:pPr>
      <w:r>
        <w:rPr>
          <w:b/>
          <w:color w:val="1F2937"/>
          <w:sz w:val="18"/>
        </w:rPr>
        <w:t>Genetic-code degeneracy means:</w:t>
      </w:r>
    </w:p>
    <w:p>
      <w:pPr>
        <w:spacing w:after="6"/>
        <w:ind w:left="198"/>
      </w:pPr>
      <w:r>
        <w:rPr>
          <w:sz w:val="17"/>
        </w:rPr>
        <w:t>A. codons vary in length</w:t>
      </w:r>
    </w:p>
    <w:p>
      <w:pPr>
        <w:spacing w:after="6"/>
        <w:ind w:left="198"/>
      </w:pPr>
      <w:r>
        <w:rPr>
          <w:sz w:val="17"/>
        </w:rPr>
        <w:t>B. one codon specifies all amino acids</w:t>
      </w:r>
    </w:p>
    <w:p>
      <w:pPr>
        <w:spacing w:after="6"/>
        <w:ind w:left="198"/>
      </w:pPr>
      <w:r>
        <w:rPr>
          <w:sz w:val="17"/>
        </w:rPr>
        <w:t>C. translation needs no codons</w:t>
      </w:r>
    </w:p>
    <w:p>
      <w:pPr>
        <w:spacing w:after="6"/>
        <w:ind w:left="198"/>
      </w:pPr>
      <w:r>
        <w:rPr>
          <w:sz w:val="17"/>
        </w:rPr>
        <w:t>D. multiple codons can specify the same amino acid</w:t>
      </w:r>
    </w:p>
    <w:p>
      <w:pPr>
        <w:spacing w:after="6"/>
        <w:ind w:left="198"/>
      </w:pPr>
      <w:r>
        <w:rPr>
          <w:sz w:val="17"/>
        </w:rPr>
        <w:t>E. all species use different codes</w:t>
      </w:r>
    </w:p>
    <w:p>
      <w:pPr>
        <w:spacing w:after="80"/>
        <w:pBdr>
          <w:bottom w:val="single" w:sz="3" w:space="3" w:color="D9DEE7"/>
        </w:pBdr>
      </w:pPr>
      <w:r>
        <w:rPr>
          <w:b/>
          <w:color w:val="0B2D5C"/>
          <w:sz w:val="17"/>
        </w:rPr>
        <w:t xml:space="preserve">Correct answer: D — multiple codons can specify the same amino acid. </w:t>
      </w:r>
      <w:r>
        <w:rPr>
          <w:sz w:val="17"/>
        </w:rPr>
        <w:t>Explanation: Several amino acids have more than one codon.</w:t>
      </w:r>
    </w:p>
    <w:p>
      <w:pPr>
        <w:spacing w:before="80" w:after="20"/>
      </w:pPr>
      <w:r>
        <w:rPr>
          <w:b/>
          <w:color w:val="B08B2E"/>
          <w:sz w:val="14"/>
        </w:rPr>
        <w:t>BIO-GEN-RPT-018 | Easy | Recall / Conceptual | Topic: Translation</w:t>
      </w:r>
    </w:p>
    <w:p>
      <w:pPr>
        <w:spacing w:after="20"/>
      </w:pPr>
      <w:r>
        <w:rPr>
          <w:b/>
          <w:color w:val="1F2937"/>
          <w:sz w:val="18"/>
        </w:rPr>
        <w:t>Translation occurs on:</w:t>
      </w:r>
    </w:p>
    <w:p>
      <w:pPr>
        <w:spacing w:after="6"/>
        <w:ind w:left="198"/>
      </w:pPr>
      <w:r>
        <w:rPr>
          <w:sz w:val="17"/>
        </w:rPr>
        <w:t>A. ribosomes</w:t>
      </w:r>
    </w:p>
    <w:p>
      <w:pPr>
        <w:spacing w:after="6"/>
        <w:ind w:left="198"/>
      </w:pPr>
      <w:r>
        <w:rPr>
          <w:sz w:val="17"/>
        </w:rPr>
        <w:t>B. Golgi only</w:t>
      </w:r>
    </w:p>
    <w:p>
      <w:pPr>
        <w:spacing w:after="6"/>
        <w:ind w:left="198"/>
      </w:pPr>
      <w:r>
        <w:rPr>
          <w:sz w:val="17"/>
        </w:rPr>
        <w:t>C. centrioles</w:t>
      </w:r>
    </w:p>
    <w:p>
      <w:pPr>
        <w:spacing w:after="6"/>
        <w:ind w:left="198"/>
      </w:pPr>
      <w:r>
        <w:rPr>
          <w:sz w:val="17"/>
        </w:rPr>
        <w:t>D. lysosomes</w:t>
      </w:r>
    </w:p>
    <w:p>
      <w:pPr>
        <w:spacing w:after="6"/>
        <w:ind w:left="198"/>
      </w:pPr>
      <w:r>
        <w:rPr>
          <w:sz w:val="17"/>
        </w:rPr>
        <w:t>E. replication forks</w:t>
      </w:r>
    </w:p>
    <w:p>
      <w:pPr>
        <w:spacing w:after="80"/>
        <w:pBdr>
          <w:bottom w:val="single" w:sz="3" w:space="3" w:color="D9DEE7"/>
        </w:pBdr>
      </w:pPr>
      <w:r>
        <w:rPr>
          <w:b/>
          <w:color w:val="0B2D5C"/>
          <w:sz w:val="17"/>
        </w:rPr>
        <w:t xml:space="preserve">Correct answer: A — ribosomes. </w:t>
      </w:r>
      <w:r>
        <w:rPr>
          <w:sz w:val="17"/>
        </w:rPr>
        <w:t>Explanation: Ribosomes decode mRNA into polypeptide.</w:t>
      </w:r>
    </w:p>
    <w:p>
      <w:pPr>
        <w:spacing w:before="80" w:after="20"/>
      </w:pPr>
      <w:r>
        <w:rPr>
          <w:b/>
          <w:color w:val="B08B2E"/>
          <w:sz w:val="14"/>
        </w:rPr>
        <w:t>BIO-GEN-RPT-019 | Easy | Recall / Conceptual | Topic: Translation</w:t>
      </w:r>
    </w:p>
    <w:p>
      <w:pPr>
        <w:spacing w:after="20"/>
      </w:pPr>
      <w:r>
        <w:rPr>
          <w:b/>
          <w:color w:val="1F2937"/>
          <w:sz w:val="18"/>
        </w:rPr>
        <w:t>Peptide bonds join:</w:t>
      </w:r>
    </w:p>
    <w:p>
      <w:pPr>
        <w:spacing w:after="6"/>
        <w:ind w:left="198"/>
      </w:pPr>
      <w:r>
        <w:rPr>
          <w:sz w:val="17"/>
        </w:rPr>
        <w:t>A. amino acids</w:t>
      </w:r>
    </w:p>
    <w:p>
      <w:pPr>
        <w:spacing w:after="6"/>
        <w:ind w:left="198"/>
      </w:pPr>
      <w:r>
        <w:rPr>
          <w:sz w:val="17"/>
        </w:rPr>
        <w:t>B. fatty acids</w:t>
      </w:r>
    </w:p>
    <w:p>
      <w:pPr>
        <w:spacing w:after="6"/>
        <w:ind w:left="198"/>
      </w:pPr>
      <w:r>
        <w:rPr>
          <w:sz w:val="17"/>
        </w:rPr>
        <w:t>C. DNA strands</w:t>
      </w:r>
    </w:p>
    <w:p>
      <w:pPr>
        <w:spacing w:after="6"/>
        <w:ind w:left="198"/>
      </w:pPr>
      <w:r>
        <w:rPr>
          <w:sz w:val="17"/>
        </w:rPr>
        <w:t>D. phosphate groups</w:t>
      </w:r>
    </w:p>
    <w:p>
      <w:pPr>
        <w:spacing w:after="6"/>
        <w:ind w:left="198"/>
      </w:pPr>
      <w:r>
        <w:rPr>
          <w:sz w:val="17"/>
        </w:rPr>
        <w:t>E. nucleotides</w:t>
      </w:r>
    </w:p>
    <w:p>
      <w:pPr>
        <w:spacing w:after="80"/>
        <w:pBdr>
          <w:bottom w:val="single" w:sz="3" w:space="3" w:color="D9DEE7"/>
        </w:pBdr>
      </w:pPr>
      <w:r>
        <w:rPr>
          <w:b/>
          <w:color w:val="0B2D5C"/>
          <w:sz w:val="17"/>
        </w:rPr>
        <w:t xml:space="preserve">Correct answer: A — amino acids. </w:t>
      </w:r>
      <w:r>
        <w:rPr>
          <w:sz w:val="17"/>
        </w:rPr>
        <w:t>Explanation: Peptide bonds link amino acids in proteins.</w:t>
      </w:r>
    </w:p>
    <w:p>
      <w:pPr>
        <w:spacing w:before="80" w:after="20"/>
      </w:pPr>
      <w:r>
        <w:rPr>
          <w:b/>
          <w:color w:val="B08B2E"/>
          <w:sz w:val="14"/>
        </w:rPr>
        <w:t>BIO-GEN-RPT-020 | Easy | Recall / Conceptual | Topic: Mutation</w:t>
      </w:r>
    </w:p>
    <w:p>
      <w:pPr>
        <w:spacing w:after="20"/>
      </w:pPr>
      <w:r>
        <w:rPr>
          <w:b/>
          <w:color w:val="1F2937"/>
          <w:sz w:val="18"/>
        </w:rPr>
        <w:t>A substitution mutation:</w:t>
      </w:r>
    </w:p>
    <w:p>
      <w:pPr>
        <w:spacing w:after="6"/>
        <w:ind w:left="198"/>
      </w:pPr>
      <w:r>
        <w:rPr>
          <w:sz w:val="17"/>
        </w:rPr>
        <w:t>A. always changes chromosome number</w:t>
      </w:r>
    </w:p>
    <w:p>
      <w:pPr>
        <w:spacing w:after="6"/>
        <w:ind w:left="198"/>
      </w:pPr>
      <w:r>
        <w:rPr>
          <w:sz w:val="17"/>
        </w:rPr>
        <w:t>B. duplicates the genome</w:t>
      </w:r>
    </w:p>
    <w:p>
      <w:pPr>
        <w:spacing w:after="6"/>
        <w:ind w:left="198"/>
      </w:pPr>
      <w:r>
        <w:rPr>
          <w:sz w:val="17"/>
        </w:rPr>
        <w:t>C. always shifts the frame</w:t>
      </w:r>
    </w:p>
    <w:p>
      <w:pPr>
        <w:spacing w:after="6"/>
        <w:ind w:left="198"/>
      </w:pPr>
      <w:r>
        <w:rPr>
          <w:sz w:val="17"/>
        </w:rPr>
        <w:t>D. deletes an entire chromosome</w:t>
      </w:r>
    </w:p>
    <w:p>
      <w:pPr>
        <w:spacing w:after="6"/>
        <w:ind w:left="198"/>
      </w:pPr>
      <w:r>
        <w:rPr>
          <w:sz w:val="17"/>
        </w:rPr>
        <w:t>E. replaces one nucleotide/base pair with another</w:t>
      </w:r>
    </w:p>
    <w:p>
      <w:pPr>
        <w:spacing w:after="80"/>
        <w:pBdr>
          <w:bottom w:val="single" w:sz="3" w:space="3" w:color="D9DEE7"/>
        </w:pBdr>
      </w:pPr>
      <w:r>
        <w:rPr>
          <w:b/>
          <w:color w:val="0B2D5C"/>
          <w:sz w:val="17"/>
        </w:rPr>
        <w:t xml:space="preserve">Correct answer: E — replaces one nucleotide/base pair with another. </w:t>
      </w:r>
      <w:r>
        <w:rPr>
          <w:sz w:val="17"/>
        </w:rPr>
        <w:t>Explanation: A substitution is a base replacement.</w:t>
      </w:r>
    </w:p>
    <w:p>
      <w:pPr>
        <w:spacing w:before="80" w:after="20"/>
      </w:pPr>
      <w:r>
        <w:rPr>
          <w:b/>
          <w:color w:val="B08B2E"/>
          <w:sz w:val="14"/>
        </w:rPr>
        <w:t>BIO-GEN-RPT-021 | Easy | Recall / Conceptual | Topic: Mutation</w:t>
      </w:r>
    </w:p>
    <w:p>
      <w:pPr>
        <w:spacing w:after="20"/>
      </w:pPr>
      <w:r>
        <w:rPr>
          <w:b/>
          <w:color w:val="1F2937"/>
          <w:sz w:val="18"/>
        </w:rPr>
        <w:t>A one-base insertion in coding DNA often causes:</w:t>
      </w:r>
    </w:p>
    <w:p>
      <w:pPr>
        <w:spacing w:after="6"/>
        <w:ind w:left="198"/>
      </w:pPr>
      <w:r>
        <w:rPr>
          <w:sz w:val="17"/>
        </w:rPr>
        <w:t>A. a silent mutation only</w:t>
      </w:r>
    </w:p>
    <w:p>
      <w:pPr>
        <w:spacing w:after="6"/>
        <w:ind w:left="198"/>
      </w:pPr>
      <w:r>
        <w:rPr>
          <w:sz w:val="17"/>
        </w:rPr>
        <w:t>B. nondisjunction</w:t>
      </w:r>
    </w:p>
    <w:p>
      <w:pPr>
        <w:spacing w:after="6"/>
        <w:ind w:left="198"/>
      </w:pPr>
      <w:r>
        <w:rPr>
          <w:sz w:val="17"/>
        </w:rPr>
        <w:t>C. telomere extension</w:t>
      </w:r>
    </w:p>
    <w:p>
      <w:pPr>
        <w:spacing w:after="6"/>
        <w:ind w:left="198"/>
      </w:pPr>
      <w:r>
        <w:rPr>
          <w:sz w:val="17"/>
        </w:rPr>
        <w:t>D. a frameshift</w:t>
      </w:r>
    </w:p>
    <w:p>
      <w:pPr>
        <w:spacing w:after="6"/>
        <w:ind w:left="198"/>
      </w:pPr>
      <w:r>
        <w:rPr>
          <w:sz w:val="17"/>
        </w:rPr>
        <w:t>E. polyploidy</w:t>
      </w:r>
    </w:p>
    <w:p>
      <w:pPr>
        <w:spacing w:after="80"/>
        <w:pBdr>
          <w:bottom w:val="single" w:sz="3" w:space="3" w:color="D9DEE7"/>
        </w:pBdr>
      </w:pPr>
      <w:r>
        <w:rPr>
          <w:b/>
          <w:color w:val="0B2D5C"/>
          <w:sz w:val="17"/>
        </w:rPr>
        <w:t xml:space="preserve">Correct answer: D — a frameshift. </w:t>
      </w:r>
      <w:r>
        <w:rPr>
          <w:sz w:val="17"/>
        </w:rPr>
        <w:t>Explanation: Non-triplet insertion changes downstream codon grouping.</w:t>
      </w:r>
    </w:p>
    <w:p>
      <w:pPr>
        <w:spacing w:before="80" w:after="20"/>
      </w:pPr>
      <w:r>
        <w:rPr>
          <w:b/>
          <w:color w:val="B08B2E"/>
          <w:sz w:val="14"/>
        </w:rPr>
        <w:t>BIO-GEN-RPT-022 | Easy | Recall / Conceptual | Topic: Mutation</w:t>
      </w:r>
    </w:p>
    <w:p>
      <w:pPr>
        <w:spacing w:after="20"/>
      </w:pPr>
      <w:r>
        <w:rPr>
          <w:b/>
          <w:color w:val="1F2937"/>
          <w:sz w:val="18"/>
        </w:rPr>
        <w:t>A silent mutation:</w:t>
      </w:r>
    </w:p>
    <w:p>
      <w:pPr>
        <w:spacing w:after="6"/>
        <w:ind w:left="198"/>
      </w:pPr>
      <w:r>
        <w:rPr>
          <w:sz w:val="17"/>
        </w:rPr>
        <w:t>A. does not change the encoded amino acid</w:t>
      </w:r>
    </w:p>
    <w:p>
      <w:pPr>
        <w:spacing w:after="6"/>
        <w:ind w:left="198"/>
      </w:pPr>
      <w:r>
        <w:rPr>
          <w:sz w:val="17"/>
        </w:rPr>
        <w:t>B. prevents all transcription</w:t>
      </w:r>
    </w:p>
    <w:p>
      <w:pPr>
        <w:spacing w:after="6"/>
        <w:ind w:left="198"/>
      </w:pPr>
      <w:r>
        <w:rPr>
          <w:sz w:val="17"/>
        </w:rPr>
        <w:t>C. always stops translation</w:t>
      </w:r>
    </w:p>
    <w:p>
      <w:pPr>
        <w:spacing w:after="6"/>
        <w:ind w:left="198"/>
      </w:pPr>
      <w:r>
        <w:rPr>
          <w:sz w:val="17"/>
        </w:rPr>
        <w:t>D. deletes a chromosome</w:t>
      </w:r>
    </w:p>
    <w:p>
      <w:pPr>
        <w:spacing w:after="6"/>
        <w:ind w:left="198"/>
      </w:pPr>
      <w:r>
        <w:rPr>
          <w:sz w:val="17"/>
        </w:rPr>
        <w:t>E. always changes every codon</w:t>
      </w:r>
    </w:p>
    <w:p>
      <w:pPr>
        <w:spacing w:after="80"/>
        <w:pBdr>
          <w:bottom w:val="single" w:sz="3" w:space="3" w:color="D9DEE7"/>
        </w:pBdr>
      </w:pPr>
      <w:r>
        <w:rPr>
          <w:b/>
          <w:color w:val="0B2D5C"/>
          <w:sz w:val="17"/>
        </w:rPr>
        <w:t xml:space="preserve">Correct answer: A — does not change the encoded amino acid. </w:t>
      </w:r>
      <w:r>
        <w:rPr>
          <w:sz w:val="17"/>
        </w:rPr>
        <w:t>Explanation: Degeneracy allows codon change without amino-acid change.</w:t>
      </w:r>
    </w:p>
    <w:p>
      <w:pPr>
        <w:spacing w:before="80" w:after="20"/>
      </w:pPr>
      <w:r>
        <w:rPr>
          <w:b/>
          <w:color w:val="B08B2E"/>
          <w:sz w:val="14"/>
        </w:rPr>
        <w:t>BIO-GEN-RPT-023 | Easy | Recall / Conceptual | Topic: Mutation</w:t>
      </w:r>
    </w:p>
    <w:p>
      <w:pPr>
        <w:spacing w:after="20"/>
      </w:pPr>
      <w:r>
        <w:rPr>
          <w:b/>
          <w:color w:val="1F2937"/>
          <w:sz w:val="18"/>
        </w:rPr>
        <w:t>A missense mutation:</w:t>
      </w:r>
    </w:p>
    <w:p>
      <w:pPr>
        <w:spacing w:after="6"/>
        <w:ind w:left="198"/>
      </w:pPr>
      <w:r>
        <w:rPr>
          <w:sz w:val="17"/>
        </w:rPr>
        <w:t>A. changes one amino acid to another</w:t>
      </w:r>
    </w:p>
    <w:p>
      <w:pPr>
        <w:spacing w:after="6"/>
        <w:ind w:left="198"/>
      </w:pPr>
      <w:r>
        <w:rPr>
          <w:sz w:val="17"/>
        </w:rPr>
        <w:t>B. always deletes a chromosome</w:t>
      </w:r>
    </w:p>
    <w:p>
      <w:pPr>
        <w:spacing w:after="6"/>
        <w:ind w:left="198"/>
      </w:pPr>
      <w:r>
        <w:rPr>
          <w:sz w:val="17"/>
        </w:rPr>
        <w:t>C. creates no amino-acid change by definition</w:t>
      </w:r>
    </w:p>
    <w:p>
      <w:pPr>
        <w:spacing w:after="6"/>
        <w:ind w:left="198"/>
      </w:pPr>
      <w:r>
        <w:rPr>
          <w:sz w:val="17"/>
        </w:rPr>
        <w:t>D. always creates a stop codon</w:t>
      </w:r>
    </w:p>
    <w:p>
      <w:pPr>
        <w:spacing w:after="6"/>
        <w:ind w:left="198"/>
      </w:pPr>
      <w:r>
        <w:rPr>
          <w:sz w:val="17"/>
        </w:rPr>
        <w:t>E. prevents replication</w:t>
      </w:r>
    </w:p>
    <w:p>
      <w:pPr>
        <w:spacing w:after="80"/>
        <w:pBdr>
          <w:bottom w:val="single" w:sz="3" w:space="3" w:color="D9DEE7"/>
        </w:pBdr>
      </w:pPr>
      <w:r>
        <w:rPr>
          <w:b/>
          <w:color w:val="0B2D5C"/>
          <w:sz w:val="17"/>
        </w:rPr>
        <w:t xml:space="preserve">Correct answer: A — changes one amino acid to another. </w:t>
      </w:r>
      <w:r>
        <w:rPr>
          <w:sz w:val="17"/>
        </w:rPr>
        <w:t>Explanation: Missense changes the encoded amino acid.</w:t>
      </w:r>
    </w:p>
    <w:p>
      <w:pPr>
        <w:spacing w:before="80" w:after="20"/>
      </w:pPr>
      <w:r>
        <w:rPr>
          <w:b/>
          <w:color w:val="B08B2E"/>
          <w:sz w:val="14"/>
        </w:rPr>
        <w:t>BIO-GEN-RPT-024 | Easy | Recall / Conceptual | Topic: Mutation</w:t>
      </w:r>
    </w:p>
    <w:p>
      <w:pPr>
        <w:spacing w:after="20"/>
      </w:pPr>
      <w:r>
        <w:rPr>
          <w:b/>
          <w:color w:val="1F2937"/>
          <w:sz w:val="18"/>
        </w:rPr>
        <w:t>A nonsense mutation creates:</w:t>
      </w:r>
    </w:p>
    <w:p>
      <w:pPr>
        <w:spacing w:after="6"/>
        <w:ind w:left="198"/>
      </w:pPr>
      <w:r>
        <w:rPr>
          <w:sz w:val="17"/>
        </w:rPr>
        <w:t>A. a longer intron only</w:t>
      </w:r>
    </w:p>
    <w:p>
      <w:pPr>
        <w:spacing w:after="6"/>
        <w:ind w:left="198"/>
      </w:pPr>
      <w:r>
        <w:rPr>
          <w:sz w:val="17"/>
        </w:rPr>
        <w:t>B. a premature stop codon</w:t>
      </w:r>
    </w:p>
    <w:p>
      <w:pPr>
        <w:spacing w:after="6"/>
        <w:ind w:left="198"/>
      </w:pPr>
      <w:r>
        <w:rPr>
          <w:sz w:val="17"/>
        </w:rPr>
        <w:t>C. a new centromere</w:t>
      </w:r>
    </w:p>
    <w:p>
      <w:pPr>
        <w:spacing w:after="6"/>
        <w:ind w:left="198"/>
      </w:pPr>
      <w:r>
        <w:rPr>
          <w:sz w:val="17"/>
        </w:rPr>
        <w:t>D. an extra chromosome</w:t>
      </w:r>
    </w:p>
    <w:p>
      <w:pPr>
        <w:spacing w:after="6"/>
        <w:ind w:left="198"/>
      </w:pPr>
      <w:r>
        <w:rPr>
          <w:sz w:val="17"/>
        </w:rPr>
        <w:t>E. a lipid</w:t>
      </w:r>
    </w:p>
    <w:p>
      <w:pPr>
        <w:spacing w:after="80"/>
        <w:pBdr>
          <w:bottom w:val="single" w:sz="3" w:space="3" w:color="D9DEE7"/>
        </w:pBdr>
      </w:pPr>
      <w:r>
        <w:rPr>
          <w:b/>
          <w:color w:val="0B2D5C"/>
          <w:sz w:val="17"/>
        </w:rPr>
        <w:t xml:space="preserve">Correct answer: B — a premature stop codon. </w:t>
      </w:r>
      <w:r>
        <w:rPr>
          <w:sz w:val="17"/>
        </w:rPr>
        <w:t>Explanation: Nonsense mutations convert a coding codon into stop.</w:t>
      </w:r>
    </w:p>
    <w:p>
      <w:pPr>
        <w:spacing w:before="80" w:after="20"/>
      </w:pPr>
      <w:r>
        <w:rPr>
          <w:b/>
          <w:color w:val="B08B2E"/>
          <w:sz w:val="14"/>
        </w:rPr>
        <w:t>BIO-GEN-RPT-025 | Easy | Recall / Conceptual | Topic: RNA processing</w:t>
      </w:r>
    </w:p>
    <w:p>
      <w:pPr>
        <w:spacing w:after="20"/>
      </w:pPr>
      <w:r>
        <w:rPr>
          <w:b/>
          <w:color w:val="1F2937"/>
          <w:sz w:val="18"/>
        </w:rPr>
        <w:t>Introns in eukaryotic pre-mRNA are usually:</w:t>
      </w:r>
    </w:p>
    <w:p>
      <w:pPr>
        <w:spacing w:after="6"/>
        <w:ind w:left="198"/>
      </w:pPr>
      <w:r>
        <w:rPr>
          <w:sz w:val="17"/>
        </w:rPr>
        <w:t>A. converted to amino acids</w:t>
      </w:r>
    </w:p>
    <w:p>
      <w:pPr>
        <w:spacing w:after="6"/>
        <w:ind w:left="198"/>
      </w:pPr>
      <w:r>
        <w:rPr>
          <w:sz w:val="17"/>
        </w:rPr>
        <w:t>B. added by ribosomes</w:t>
      </w:r>
    </w:p>
    <w:p>
      <w:pPr>
        <w:spacing w:after="6"/>
        <w:ind w:left="198"/>
      </w:pPr>
      <w:r>
        <w:rPr>
          <w:sz w:val="17"/>
        </w:rPr>
        <w:t>C. found only in DNA polymerase</w:t>
      </w:r>
    </w:p>
    <w:p>
      <w:pPr>
        <w:spacing w:after="6"/>
        <w:ind w:left="198"/>
      </w:pPr>
      <w:r>
        <w:rPr>
          <w:sz w:val="17"/>
        </w:rPr>
        <w:t>D. removed during splicing</w:t>
      </w:r>
    </w:p>
    <w:p>
      <w:pPr>
        <w:spacing w:after="6"/>
        <w:ind w:left="198"/>
      </w:pPr>
      <w:r>
        <w:rPr>
          <w:sz w:val="17"/>
        </w:rPr>
        <w:t>E. translated into protein</w:t>
      </w:r>
    </w:p>
    <w:p>
      <w:pPr>
        <w:spacing w:after="80"/>
        <w:pBdr>
          <w:bottom w:val="single" w:sz="3" w:space="3" w:color="D9DEE7"/>
        </w:pBdr>
      </w:pPr>
      <w:r>
        <w:rPr>
          <w:b/>
          <w:color w:val="0B2D5C"/>
          <w:sz w:val="17"/>
        </w:rPr>
        <w:t xml:space="preserve">Correct answer: D — removed during splicing. </w:t>
      </w:r>
      <w:r>
        <w:rPr>
          <w:sz w:val="17"/>
        </w:rPr>
        <w:t>Explanation: Introns are removed before mature mRNA translation.</w:t>
      </w:r>
    </w:p>
    <w:p>
      <w:pPr>
        <w:spacing w:before="80" w:after="20"/>
      </w:pPr>
      <w:r>
        <w:rPr>
          <w:b/>
          <w:color w:val="B08B2E"/>
          <w:sz w:val="14"/>
        </w:rPr>
        <w:t>BIO-GEN-RPT-026 | Easy | Recall / Conceptual | Topic: RNA processing</w:t>
      </w:r>
    </w:p>
    <w:p>
      <w:pPr>
        <w:spacing w:after="20"/>
      </w:pPr>
      <w:r>
        <w:rPr>
          <w:b/>
          <w:color w:val="1F2937"/>
          <w:sz w:val="18"/>
        </w:rPr>
        <w:t>Exons are usually:</w:t>
      </w:r>
    </w:p>
    <w:p>
      <w:pPr>
        <w:spacing w:after="6"/>
        <w:ind w:left="198"/>
      </w:pPr>
      <w:r>
        <w:rPr>
          <w:sz w:val="17"/>
        </w:rPr>
        <w:t>A. non-nucleic acid structures</w:t>
      </w:r>
    </w:p>
    <w:p>
      <w:pPr>
        <w:spacing w:after="6"/>
        <w:ind w:left="198"/>
      </w:pPr>
      <w:r>
        <w:rPr>
          <w:sz w:val="17"/>
        </w:rPr>
        <w:t>B. made of amino acids</w:t>
      </w:r>
    </w:p>
    <w:p>
      <w:pPr>
        <w:spacing w:after="6"/>
        <w:ind w:left="198"/>
      </w:pPr>
      <w:r>
        <w:rPr>
          <w:sz w:val="17"/>
        </w:rPr>
        <w:t>C. found only in bacteria</w:t>
      </w:r>
    </w:p>
    <w:p>
      <w:pPr>
        <w:spacing w:after="6"/>
        <w:ind w:left="198"/>
      </w:pPr>
      <w:r>
        <w:rPr>
          <w:sz w:val="17"/>
        </w:rPr>
        <w:t>D. always removed</w:t>
      </w:r>
    </w:p>
    <w:p>
      <w:pPr>
        <w:spacing w:after="6"/>
        <w:ind w:left="198"/>
      </w:pPr>
      <w:r>
        <w:rPr>
          <w:sz w:val="17"/>
        </w:rPr>
        <w:t>E. retained in mature RNA</w:t>
      </w:r>
    </w:p>
    <w:p>
      <w:pPr>
        <w:spacing w:after="80"/>
        <w:pBdr>
          <w:bottom w:val="single" w:sz="3" w:space="3" w:color="D9DEE7"/>
        </w:pBdr>
      </w:pPr>
      <w:r>
        <w:rPr>
          <w:b/>
          <w:color w:val="0B2D5C"/>
          <w:sz w:val="17"/>
        </w:rPr>
        <w:t xml:space="preserve">Correct answer: E — retained in mature RNA. </w:t>
      </w:r>
      <w:r>
        <w:rPr>
          <w:sz w:val="17"/>
        </w:rPr>
        <w:t>Explanation: Exons remain after splicing.</w:t>
      </w:r>
    </w:p>
    <w:p>
      <w:pPr>
        <w:spacing w:before="80" w:after="20"/>
      </w:pPr>
      <w:r>
        <w:rPr>
          <w:b/>
          <w:color w:val="B08B2E"/>
          <w:sz w:val="14"/>
        </w:rPr>
        <w:t>BIO-GEN-RPT-027 | Easy | Recall / Conceptual | Topic: Coding strand</w:t>
      </w:r>
    </w:p>
    <w:p>
      <w:pPr>
        <w:spacing w:after="20"/>
      </w:pPr>
      <w:r>
        <w:rPr>
          <w:b/>
          <w:color w:val="1F2937"/>
          <w:sz w:val="18"/>
        </w:rPr>
        <w:t>The coding DNA strand matches mRNA except DNA has:</w:t>
      </w:r>
    </w:p>
    <w:p>
      <w:pPr>
        <w:spacing w:after="6"/>
        <w:ind w:left="198"/>
      </w:pPr>
      <w:r>
        <w:rPr>
          <w:sz w:val="17"/>
        </w:rPr>
        <w:t>A. G instead of C</w:t>
      </w:r>
    </w:p>
    <w:p>
      <w:pPr>
        <w:spacing w:after="6"/>
        <w:ind w:left="198"/>
      </w:pPr>
      <w:r>
        <w:rPr>
          <w:sz w:val="17"/>
        </w:rPr>
        <w:t>B. T instead of U</w:t>
      </w:r>
    </w:p>
    <w:p>
      <w:pPr>
        <w:spacing w:after="6"/>
        <w:ind w:left="198"/>
      </w:pPr>
      <w:r>
        <w:rPr>
          <w:sz w:val="17"/>
        </w:rPr>
        <w:t>C. no phosphate</w:t>
      </w:r>
    </w:p>
    <w:p>
      <w:pPr>
        <w:spacing w:after="6"/>
        <w:ind w:left="198"/>
      </w:pPr>
      <w:r>
        <w:rPr>
          <w:sz w:val="17"/>
        </w:rPr>
        <w:t>D. ribose instead of deoxyribose</w:t>
      </w:r>
    </w:p>
    <w:p>
      <w:pPr>
        <w:spacing w:after="6"/>
        <w:ind w:left="198"/>
      </w:pPr>
      <w:r>
        <w:rPr>
          <w:sz w:val="17"/>
        </w:rPr>
        <w:t>E. U instead of T</w:t>
      </w:r>
    </w:p>
    <w:p>
      <w:pPr>
        <w:spacing w:after="80"/>
        <w:pBdr>
          <w:bottom w:val="single" w:sz="3" w:space="3" w:color="D9DEE7"/>
        </w:pBdr>
      </w:pPr>
      <w:r>
        <w:rPr>
          <w:b/>
          <w:color w:val="0B2D5C"/>
          <w:sz w:val="17"/>
        </w:rPr>
        <w:t xml:space="preserve">Correct answer: B — T instead of U. </w:t>
      </w:r>
      <w:r>
        <w:rPr>
          <w:sz w:val="17"/>
        </w:rPr>
        <w:t>Explanation: Coding DNA and mRNA share sequence orientation, with T/U difference.</w:t>
      </w:r>
    </w:p>
    <w:p>
      <w:pPr>
        <w:spacing w:before="80" w:after="20"/>
      </w:pPr>
      <w:r>
        <w:rPr>
          <w:b/>
          <w:color w:val="B08B2E"/>
          <w:sz w:val="14"/>
        </w:rPr>
        <w:t>BIO-GEN-RPT-028 | Easy | Recall / Conceptual | Topic: Gene regulation</w:t>
      </w:r>
    </w:p>
    <w:p>
      <w:pPr>
        <w:spacing w:after="20"/>
      </w:pPr>
      <w:r>
        <w:rPr>
          <w:b/>
          <w:color w:val="1F2937"/>
          <w:sz w:val="18"/>
        </w:rPr>
        <w:t>A promoter mainly controls:</w:t>
      </w:r>
    </w:p>
    <w:p>
      <w:pPr>
        <w:spacing w:after="6"/>
        <w:ind w:left="198"/>
      </w:pPr>
      <w:r>
        <w:rPr>
          <w:sz w:val="17"/>
        </w:rPr>
        <w:t>A. chromosome number</w:t>
      </w:r>
    </w:p>
    <w:p>
      <w:pPr>
        <w:spacing w:after="6"/>
        <w:ind w:left="198"/>
      </w:pPr>
      <w:r>
        <w:rPr>
          <w:sz w:val="17"/>
        </w:rPr>
        <w:t>B. transcription initiation</w:t>
      </w:r>
    </w:p>
    <w:p>
      <w:pPr>
        <w:spacing w:after="6"/>
        <w:ind w:left="198"/>
      </w:pPr>
      <w:r>
        <w:rPr>
          <w:sz w:val="17"/>
        </w:rPr>
        <w:t>C. meiosis II</w:t>
      </w:r>
    </w:p>
    <w:p>
      <w:pPr>
        <w:spacing w:after="6"/>
        <w:ind w:left="198"/>
      </w:pPr>
      <w:r>
        <w:rPr>
          <w:sz w:val="17"/>
        </w:rPr>
        <w:t>D. protein folding only</w:t>
      </w:r>
    </w:p>
    <w:p>
      <w:pPr>
        <w:spacing w:after="6"/>
        <w:ind w:left="198"/>
      </w:pPr>
      <w:r>
        <w:rPr>
          <w:sz w:val="17"/>
        </w:rPr>
        <w:t>E. DNA base pairing only</w:t>
      </w:r>
    </w:p>
    <w:p>
      <w:pPr>
        <w:spacing w:after="80"/>
        <w:pBdr>
          <w:bottom w:val="single" w:sz="3" w:space="3" w:color="D9DEE7"/>
        </w:pBdr>
      </w:pPr>
      <w:r>
        <w:rPr>
          <w:b/>
          <w:color w:val="0B2D5C"/>
          <w:sz w:val="17"/>
        </w:rPr>
        <w:t xml:space="preserve">Correct answer: B — transcription initiation. </w:t>
      </w:r>
      <w:r>
        <w:rPr>
          <w:sz w:val="17"/>
        </w:rPr>
        <w:t>Explanation: Promoters recruit transcription machinery.</w:t>
      </w:r>
    </w:p>
    <w:p>
      <w:pPr>
        <w:spacing w:before="80" w:after="20"/>
      </w:pPr>
      <w:r>
        <w:rPr>
          <w:b/>
          <w:color w:val="B08B2E"/>
          <w:sz w:val="14"/>
        </w:rPr>
        <w:t>BIO-GEN-RPT-029 | Easy | Recall / Conceptual | Topic: Gene expression</w:t>
      </w:r>
    </w:p>
    <w:p>
      <w:pPr>
        <w:spacing w:after="20"/>
      </w:pPr>
      <w:r>
        <w:rPr>
          <w:b/>
          <w:color w:val="1F2937"/>
          <w:sz w:val="18"/>
        </w:rPr>
        <w:t>Gene expression can produce:</w:t>
      </w:r>
    </w:p>
    <w:p>
      <w:pPr>
        <w:spacing w:after="6"/>
        <w:ind w:left="198"/>
      </w:pPr>
      <w:r>
        <w:rPr>
          <w:sz w:val="17"/>
        </w:rPr>
        <w:t>A. only lipids</w:t>
      </w:r>
    </w:p>
    <w:p>
      <w:pPr>
        <w:spacing w:after="6"/>
        <w:ind w:left="198"/>
      </w:pPr>
      <w:r>
        <w:rPr>
          <w:sz w:val="17"/>
        </w:rPr>
        <w:t>B. only chromosomes</w:t>
      </w:r>
    </w:p>
    <w:p>
      <w:pPr>
        <w:spacing w:after="6"/>
        <w:ind w:left="198"/>
      </w:pPr>
      <w:r>
        <w:rPr>
          <w:sz w:val="17"/>
        </w:rPr>
        <w:t>C. only ATP</w:t>
      </w:r>
    </w:p>
    <w:p>
      <w:pPr>
        <w:spacing w:after="6"/>
        <w:ind w:left="198"/>
      </w:pPr>
      <w:r>
        <w:rPr>
          <w:sz w:val="17"/>
        </w:rPr>
        <w:t>D. a functional RNA or protein</w:t>
      </w:r>
    </w:p>
    <w:p>
      <w:pPr>
        <w:spacing w:after="6"/>
        <w:ind w:left="198"/>
      </w:pPr>
      <w:r>
        <w:rPr>
          <w:sz w:val="17"/>
        </w:rPr>
        <w:t>E. only centromeres</w:t>
      </w:r>
    </w:p>
    <w:p>
      <w:pPr>
        <w:spacing w:after="80"/>
        <w:pBdr>
          <w:bottom w:val="single" w:sz="3" w:space="3" w:color="D9DEE7"/>
        </w:pBdr>
      </w:pPr>
      <w:r>
        <w:rPr>
          <w:b/>
          <w:color w:val="0B2D5C"/>
          <w:sz w:val="17"/>
        </w:rPr>
        <w:t xml:space="preserve">Correct answer: D — a functional RNA or protein. </w:t>
      </w:r>
      <w:r>
        <w:rPr>
          <w:sz w:val="17"/>
        </w:rPr>
        <w:t>Explanation: Genes yield functional RNA and often proteins.</w:t>
      </w:r>
    </w:p>
    <w:p>
      <w:pPr>
        <w:spacing w:before="80" w:after="20"/>
      </w:pPr>
      <w:r>
        <w:rPr>
          <w:b/>
          <w:color w:val="B08B2E"/>
          <w:sz w:val="14"/>
        </w:rPr>
        <w:t>BIO-GEN-RPT-030 | Easy | Recall / Conceptual | Topic: Translation</w:t>
      </w:r>
    </w:p>
    <w:p>
      <w:pPr>
        <w:spacing w:after="20"/>
      </w:pPr>
      <w:r>
        <w:rPr>
          <w:b/>
          <w:color w:val="1F2937"/>
          <w:sz w:val="18"/>
        </w:rPr>
        <w:t>Ribosomes read mRNA:</w:t>
      </w:r>
    </w:p>
    <w:p>
      <w:pPr>
        <w:spacing w:after="6"/>
        <w:ind w:left="198"/>
      </w:pPr>
      <w:r>
        <w:rPr>
          <w:sz w:val="17"/>
        </w:rPr>
        <w:t>A. C→N</w:t>
      </w:r>
    </w:p>
    <w:p>
      <w:pPr>
        <w:spacing w:after="6"/>
        <w:ind w:left="198"/>
      </w:pPr>
      <w:r>
        <w:rPr>
          <w:sz w:val="17"/>
        </w:rPr>
        <w:t>B. 5′→3′</w:t>
      </w:r>
    </w:p>
    <w:p>
      <w:pPr>
        <w:spacing w:after="6"/>
        <w:ind w:left="198"/>
      </w:pPr>
      <w:r>
        <w:rPr>
          <w:sz w:val="17"/>
        </w:rPr>
        <w:t>C. 3′→5′</w:t>
      </w:r>
    </w:p>
    <w:p>
      <w:pPr>
        <w:spacing w:after="6"/>
        <w:ind w:left="198"/>
      </w:pPr>
      <w:r>
        <w:rPr>
          <w:sz w:val="17"/>
        </w:rPr>
        <w:t>D. from middle outward</w:t>
      </w:r>
    </w:p>
    <w:p>
      <w:pPr>
        <w:spacing w:after="6"/>
        <w:ind w:left="198"/>
      </w:pPr>
      <w:r>
        <w:rPr>
          <w:sz w:val="17"/>
        </w:rPr>
        <w:t>E. both directions randomly</w:t>
      </w:r>
    </w:p>
    <w:p>
      <w:pPr>
        <w:spacing w:after="80"/>
        <w:pBdr>
          <w:bottom w:val="single" w:sz="3" w:space="3" w:color="D9DEE7"/>
        </w:pBdr>
      </w:pPr>
      <w:r>
        <w:rPr>
          <w:b/>
          <w:color w:val="0B2D5C"/>
          <w:sz w:val="17"/>
        </w:rPr>
        <w:t xml:space="preserve">Correct answer: B — 5′→3′. </w:t>
      </w:r>
      <w:r>
        <w:rPr>
          <w:sz w:val="17"/>
        </w:rPr>
        <w:t>Explanation: Translation proceeds along mRNA 5′→3′.</w:t>
      </w:r>
    </w:p>
    <w:p>
      <w:pPr>
        <w:spacing w:before="80" w:after="20"/>
      </w:pPr>
      <w:r>
        <w:rPr>
          <w:b/>
          <w:color w:val="B08B2E"/>
          <w:sz w:val="14"/>
        </w:rPr>
        <w:t>BIO-GEN-RPT-031 | Easy | Recall / Conceptual | Topic: Translation</w:t>
      </w:r>
    </w:p>
    <w:p>
      <w:pPr>
        <w:spacing w:after="20"/>
      </w:pPr>
      <w:r>
        <w:rPr>
          <w:b/>
          <w:color w:val="1F2937"/>
          <w:sz w:val="18"/>
        </w:rPr>
        <w:t>Proteins are synthesized from:</w:t>
      </w:r>
    </w:p>
    <w:p>
      <w:pPr>
        <w:spacing w:after="6"/>
        <w:ind w:left="198"/>
      </w:pPr>
      <w:r>
        <w:rPr>
          <w:sz w:val="17"/>
        </w:rPr>
        <w:t>A. 5′→3′ DNA direction only</w:t>
      </w:r>
    </w:p>
    <w:p>
      <w:pPr>
        <w:spacing w:after="6"/>
        <w:ind w:left="198"/>
      </w:pPr>
      <w:r>
        <w:rPr>
          <w:sz w:val="17"/>
        </w:rPr>
        <w:t>B. C-terminus toward N-terminus</w:t>
      </w:r>
    </w:p>
    <w:p>
      <w:pPr>
        <w:spacing w:after="6"/>
        <w:ind w:left="198"/>
      </w:pPr>
      <w:r>
        <w:rPr>
          <w:sz w:val="17"/>
        </w:rPr>
        <w:t>C. 3′→5′</w:t>
      </w:r>
    </w:p>
    <w:p>
      <w:pPr>
        <w:spacing w:after="6"/>
        <w:ind w:left="198"/>
      </w:pPr>
      <w:r>
        <w:rPr>
          <w:sz w:val="17"/>
        </w:rPr>
        <w:t>D. N-terminus toward C-terminus</w:t>
      </w:r>
    </w:p>
    <w:p>
      <w:pPr>
        <w:spacing w:after="6"/>
        <w:ind w:left="198"/>
      </w:pPr>
      <w:r>
        <w:rPr>
          <w:sz w:val="17"/>
        </w:rPr>
        <w:t>E. both ends inward</w:t>
      </w:r>
    </w:p>
    <w:p>
      <w:pPr>
        <w:spacing w:after="80"/>
        <w:pBdr>
          <w:bottom w:val="single" w:sz="3" w:space="3" w:color="D9DEE7"/>
        </w:pBdr>
      </w:pPr>
      <w:r>
        <w:rPr>
          <w:b/>
          <w:color w:val="0B2D5C"/>
          <w:sz w:val="17"/>
        </w:rPr>
        <w:t xml:space="preserve">Correct answer: D — N-terminus toward C-terminus. </w:t>
      </w:r>
      <w:r>
        <w:rPr>
          <w:sz w:val="17"/>
        </w:rPr>
        <w:t>Explanation: Polypeptides elongate at the C-terminus.</w:t>
      </w:r>
    </w:p>
    <w:p>
      <w:pPr>
        <w:spacing w:before="80" w:after="20"/>
      </w:pPr>
      <w:r>
        <w:rPr>
          <w:b/>
          <w:color w:val="B08B2E"/>
          <w:sz w:val="14"/>
        </w:rPr>
        <w:t>BIO-GEN-RPT-032 | Easy | Recall / Conceptual | Topic: Translation</w:t>
      </w:r>
    </w:p>
    <w:p>
      <w:pPr>
        <w:spacing w:after="20"/>
      </w:pPr>
      <w:r>
        <w:rPr>
          <w:b/>
          <w:color w:val="1F2937"/>
          <w:sz w:val="18"/>
        </w:rPr>
        <w:t>A charged tRNA carries:</w:t>
      </w:r>
    </w:p>
    <w:p>
      <w:pPr>
        <w:spacing w:after="6"/>
        <w:ind w:left="198"/>
      </w:pPr>
      <w:r>
        <w:rPr>
          <w:sz w:val="17"/>
        </w:rPr>
        <w:t>A. a chromosome</w:t>
      </w:r>
    </w:p>
    <w:p>
      <w:pPr>
        <w:spacing w:after="6"/>
        <w:ind w:left="198"/>
      </w:pPr>
      <w:r>
        <w:rPr>
          <w:sz w:val="17"/>
        </w:rPr>
        <w:t>B. a phospholipid</w:t>
      </w:r>
    </w:p>
    <w:p>
      <w:pPr>
        <w:spacing w:after="6"/>
        <w:ind w:left="198"/>
      </w:pPr>
      <w:r>
        <w:rPr>
          <w:sz w:val="17"/>
        </w:rPr>
        <w:t>C. its corresponding amino acid</w:t>
      </w:r>
    </w:p>
    <w:p>
      <w:pPr>
        <w:spacing w:after="6"/>
        <w:ind w:left="198"/>
      </w:pPr>
      <w:r>
        <w:rPr>
          <w:sz w:val="17"/>
        </w:rPr>
        <w:t>D. a stop codon</w:t>
      </w:r>
    </w:p>
    <w:p>
      <w:pPr>
        <w:spacing w:after="6"/>
        <w:ind w:left="198"/>
      </w:pPr>
      <w:r>
        <w:rPr>
          <w:sz w:val="17"/>
        </w:rPr>
        <w:t>E. DNA polymerase</w:t>
      </w:r>
    </w:p>
    <w:p>
      <w:pPr>
        <w:spacing w:after="80"/>
        <w:pBdr>
          <w:bottom w:val="single" w:sz="3" w:space="3" w:color="D9DEE7"/>
        </w:pBdr>
      </w:pPr>
      <w:r>
        <w:rPr>
          <w:b/>
          <w:color w:val="0B2D5C"/>
          <w:sz w:val="17"/>
        </w:rPr>
        <w:t xml:space="preserve">Correct answer: C — its corresponding amino acid. </w:t>
      </w:r>
      <w:r>
        <w:rPr>
          <w:sz w:val="17"/>
        </w:rPr>
        <w:t>Explanation: Aminoacyl-tRNA carries an amino acid.</w:t>
      </w:r>
    </w:p>
    <w:p>
      <w:pPr>
        <w:spacing w:before="80" w:after="20"/>
      </w:pPr>
      <w:r>
        <w:rPr>
          <w:b/>
          <w:color w:val="B08B2E"/>
          <w:sz w:val="14"/>
        </w:rPr>
        <w:t>BIO-GEN-RPT-033 | Easy | Recall / Conceptual | Topic: Transcription</w:t>
      </w:r>
    </w:p>
    <w:p>
      <w:pPr>
        <w:spacing w:after="20"/>
      </w:pPr>
      <w:r>
        <w:rPr>
          <w:b/>
          <w:color w:val="1F2937"/>
          <w:sz w:val="18"/>
        </w:rPr>
        <w:t>During transcription, RNA pairs with DNA adenine using:</w:t>
      </w:r>
    </w:p>
    <w:p>
      <w:pPr>
        <w:spacing w:after="6"/>
        <w:ind w:left="198"/>
      </w:pPr>
      <w:r>
        <w:rPr>
          <w:sz w:val="17"/>
        </w:rPr>
        <w:t>A. Adenine</w:t>
      </w:r>
    </w:p>
    <w:p>
      <w:pPr>
        <w:spacing w:after="6"/>
        <w:ind w:left="198"/>
      </w:pPr>
      <w:r>
        <w:rPr>
          <w:sz w:val="17"/>
        </w:rPr>
        <w:t>B. Guanine</w:t>
      </w:r>
    </w:p>
    <w:p>
      <w:pPr>
        <w:spacing w:after="6"/>
        <w:ind w:left="198"/>
      </w:pPr>
      <w:r>
        <w:rPr>
          <w:sz w:val="17"/>
        </w:rPr>
        <w:t>C. Cytosine</w:t>
      </w:r>
    </w:p>
    <w:p>
      <w:pPr>
        <w:spacing w:after="6"/>
        <w:ind w:left="198"/>
      </w:pPr>
      <w:r>
        <w:rPr>
          <w:sz w:val="17"/>
        </w:rPr>
        <w:t>D. Thymine</w:t>
      </w:r>
    </w:p>
    <w:p>
      <w:pPr>
        <w:spacing w:after="6"/>
        <w:ind w:left="198"/>
      </w:pPr>
      <w:r>
        <w:rPr>
          <w:sz w:val="17"/>
        </w:rPr>
        <w:t>E. Uracil</w:t>
      </w:r>
    </w:p>
    <w:p>
      <w:pPr>
        <w:spacing w:after="80"/>
        <w:pBdr>
          <w:bottom w:val="single" w:sz="3" w:space="3" w:color="D9DEE7"/>
        </w:pBdr>
      </w:pPr>
      <w:r>
        <w:rPr>
          <w:b/>
          <w:color w:val="0B2D5C"/>
          <w:sz w:val="17"/>
        </w:rPr>
        <w:t xml:space="preserve">Correct answer: E — Uracil. </w:t>
      </w:r>
      <w:r>
        <w:rPr>
          <w:sz w:val="17"/>
        </w:rPr>
        <w:t>Explanation: RNA uses U opposite A.</w:t>
      </w:r>
    </w:p>
    <w:p>
      <w:pPr>
        <w:spacing w:before="80" w:after="20"/>
      </w:pPr>
      <w:r>
        <w:rPr>
          <w:b/>
          <w:color w:val="B08B2E"/>
          <w:sz w:val="14"/>
        </w:rPr>
        <w:t>BIO-GEN-RPT-034 | Easy | Recall / Conceptual | Topic: RNA processing</w:t>
      </w:r>
    </w:p>
    <w:p>
      <w:pPr>
        <w:spacing w:after="20"/>
      </w:pPr>
      <w:r>
        <w:rPr>
          <w:b/>
          <w:color w:val="1F2937"/>
          <w:sz w:val="18"/>
        </w:rPr>
        <w:t>Alternative splicing can:</w:t>
      </w:r>
    </w:p>
    <w:p>
      <w:pPr>
        <w:spacing w:after="6"/>
        <w:ind w:left="198"/>
      </w:pPr>
      <w:r>
        <w:rPr>
          <w:sz w:val="17"/>
        </w:rPr>
        <w:t>A. prevent DNA replication always</w:t>
      </w:r>
    </w:p>
    <w:p>
      <w:pPr>
        <w:spacing w:after="6"/>
        <w:ind w:left="198"/>
      </w:pPr>
      <w:r>
        <w:rPr>
          <w:sz w:val="17"/>
        </w:rPr>
        <w:t>B. produce different mature mRNAs from one gene</w:t>
      </w:r>
    </w:p>
    <w:p>
      <w:pPr>
        <w:spacing w:after="6"/>
        <w:ind w:left="198"/>
      </w:pPr>
      <w:r>
        <w:rPr>
          <w:sz w:val="17"/>
        </w:rPr>
        <w:t>C. replace transcription</w:t>
      </w:r>
    </w:p>
    <w:p>
      <w:pPr>
        <w:spacing w:after="6"/>
        <w:ind w:left="198"/>
      </w:pPr>
      <w:r>
        <w:rPr>
          <w:sz w:val="17"/>
        </w:rPr>
        <w:t>D. create gametes</w:t>
      </w:r>
    </w:p>
    <w:p>
      <w:pPr>
        <w:spacing w:after="6"/>
        <w:ind w:left="198"/>
      </w:pPr>
      <w:r>
        <w:rPr>
          <w:sz w:val="17"/>
        </w:rPr>
        <w:t>E. double chromosome number</w:t>
      </w:r>
    </w:p>
    <w:p>
      <w:pPr>
        <w:spacing w:after="80"/>
        <w:pBdr>
          <w:bottom w:val="single" w:sz="3" w:space="3" w:color="D9DEE7"/>
        </w:pBdr>
      </w:pPr>
      <w:r>
        <w:rPr>
          <w:b/>
          <w:color w:val="0B2D5C"/>
          <w:sz w:val="17"/>
        </w:rPr>
        <w:t xml:space="preserve">Correct answer: B — produce different mature mRNAs from one gene. </w:t>
      </w:r>
      <w:r>
        <w:rPr>
          <w:sz w:val="17"/>
        </w:rPr>
        <w:t>Explanation: Different exon combinations can yield different isoforms.</w:t>
      </w:r>
    </w:p>
    <w:p>
      <w:pPr>
        <w:spacing w:before="80" w:after="20"/>
      </w:pPr>
      <w:r>
        <w:rPr>
          <w:b/>
          <w:color w:val="B08B2E"/>
          <w:sz w:val="14"/>
        </w:rPr>
        <w:t>BIO-GEN-RPT-035 | Easy | Recall / Conceptual | Topic: Translation</w:t>
      </w:r>
    </w:p>
    <w:p>
      <w:pPr>
        <w:spacing w:after="20"/>
      </w:pPr>
      <w:r>
        <w:rPr>
          <w:b/>
          <w:color w:val="1F2937"/>
          <w:sz w:val="18"/>
        </w:rPr>
        <w:t>Translation stops when the ribosome encounters:</w:t>
      </w:r>
    </w:p>
    <w:p>
      <w:pPr>
        <w:spacing w:after="6"/>
        <w:ind w:left="198"/>
      </w:pPr>
      <w:r>
        <w:rPr>
          <w:sz w:val="17"/>
        </w:rPr>
        <w:t>A. an intron in DNA</w:t>
      </w:r>
    </w:p>
    <w:p>
      <w:pPr>
        <w:spacing w:after="6"/>
        <w:ind w:left="198"/>
      </w:pPr>
      <w:r>
        <w:rPr>
          <w:sz w:val="17"/>
        </w:rPr>
        <w:t>B. a centromere</w:t>
      </w:r>
    </w:p>
    <w:p>
      <w:pPr>
        <w:spacing w:after="6"/>
        <w:ind w:left="198"/>
      </w:pPr>
      <w:r>
        <w:rPr>
          <w:sz w:val="17"/>
        </w:rPr>
        <w:t>C. a stop codon</w:t>
      </w:r>
    </w:p>
    <w:p>
      <w:pPr>
        <w:spacing w:after="6"/>
        <w:ind w:left="198"/>
      </w:pPr>
      <w:r>
        <w:rPr>
          <w:sz w:val="17"/>
        </w:rPr>
        <w:t>D. an origin of replication</w:t>
      </w:r>
    </w:p>
    <w:p>
      <w:pPr>
        <w:spacing w:after="6"/>
        <w:ind w:left="198"/>
      </w:pPr>
      <w:r>
        <w:rPr>
          <w:sz w:val="17"/>
        </w:rPr>
        <w:t>E. a promoter</w:t>
      </w:r>
    </w:p>
    <w:p>
      <w:pPr>
        <w:spacing w:after="80"/>
        <w:pBdr>
          <w:bottom w:val="single" w:sz="3" w:space="3" w:color="D9DEE7"/>
        </w:pBdr>
      </w:pPr>
      <w:r>
        <w:rPr>
          <w:b/>
          <w:color w:val="0B2D5C"/>
          <w:sz w:val="17"/>
        </w:rPr>
        <w:t xml:space="preserve">Correct answer: C — a stop codon. </w:t>
      </w:r>
      <w:r>
        <w:rPr>
          <w:sz w:val="17"/>
        </w:rPr>
        <w:t>Explanation: Stop codons terminate translation.</w:t>
      </w:r>
    </w:p>
    <w:p>
      <w:pPr>
        <w:spacing w:before="80" w:after="20"/>
      </w:pPr>
      <w:r>
        <w:rPr>
          <w:b/>
          <w:color w:val="B08B2E"/>
          <w:sz w:val="14"/>
        </w:rPr>
        <w:t>BIO-GEN-RPT-036 | Easy | Recall / Conceptual | Topic: Protein structure</w:t>
      </w:r>
    </w:p>
    <w:p>
      <w:pPr>
        <w:spacing w:after="20"/>
      </w:pPr>
      <w:r>
        <w:rPr>
          <w:b/>
          <w:color w:val="1F2937"/>
          <w:sz w:val="18"/>
        </w:rPr>
        <w:t>The amino-acid sequence of a protein is its:</w:t>
      </w:r>
    </w:p>
    <w:p>
      <w:pPr>
        <w:spacing w:after="6"/>
        <w:ind w:left="198"/>
      </w:pPr>
      <w:r>
        <w:rPr>
          <w:sz w:val="17"/>
        </w:rPr>
        <w:t>A. tertiary structure only</w:t>
      </w:r>
    </w:p>
    <w:p>
      <w:pPr>
        <w:spacing w:after="6"/>
        <w:ind w:left="198"/>
      </w:pPr>
      <w:r>
        <w:rPr>
          <w:sz w:val="17"/>
        </w:rPr>
        <w:t>B. secondary structure only</w:t>
      </w:r>
    </w:p>
    <w:p>
      <w:pPr>
        <w:spacing w:after="6"/>
        <w:ind w:left="198"/>
      </w:pPr>
      <w:r>
        <w:rPr>
          <w:sz w:val="17"/>
        </w:rPr>
        <w:t>C. primary structure</w:t>
      </w:r>
    </w:p>
    <w:p>
      <w:pPr>
        <w:spacing w:after="6"/>
        <w:ind w:left="198"/>
      </w:pPr>
      <w:r>
        <w:rPr>
          <w:sz w:val="17"/>
        </w:rPr>
        <w:t>D. karyotype</w:t>
      </w:r>
    </w:p>
    <w:p>
      <w:pPr>
        <w:spacing w:after="6"/>
        <w:ind w:left="198"/>
      </w:pPr>
      <w:r>
        <w:rPr>
          <w:sz w:val="17"/>
        </w:rPr>
        <w:t>E. genome</w:t>
      </w:r>
    </w:p>
    <w:p>
      <w:pPr>
        <w:spacing w:after="80"/>
        <w:pBdr>
          <w:bottom w:val="single" w:sz="3" w:space="3" w:color="D9DEE7"/>
        </w:pBdr>
      </w:pPr>
      <w:r>
        <w:rPr>
          <w:b/>
          <w:color w:val="0B2D5C"/>
          <w:sz w:val="17"/>
        </w:rPr>
        <w:t xml:space="preserve">Correct answer: C — primary structure. </w:t>
      </w:r>
      <w:r>
        <w:rPr>
          <w:sz w:val="17"/>
        </w:rPr>
        <w:t>Explanation: Primary structure is amino-acid order.</w:t>
      </w:r>
    </w:p>
    <w:p>
      <w:pPr>
        <w:spacing w:before="80" w:after="20"/>
      </w:pPr>
      <w:r>
        <w:rPr>
          <w:b/>
          <w:color w:val="B08B2E"/>
          <w:sz w:val="14"/>
        </w:rPr>
        <w:t>BIO-GEN-RPT-037 | Easy | Recall / Conceptual | Topic: Replication</w:t>
      </w:r>
    </w:p>
    <w:p>
      <w:pPr>
        <w:spacing w:after="20"/>
      </w:pPr>
      <w:r>
        <w:rPr>
          <w:b/>
          <w:color w:val="1F2937"/>
          <w:sz w:val="18"/>
        </w:rPr>
        <w:t>DNA replication occurs before:</w:t>
      </w:r>
    </w:p>
    <w:p>
      <w:pPr>
        <w:spacing w:after="6"/>
        <w:ind w:left="198"/>
      </w:pPr>
      <w:r>
        <w:rPr>
          <w:sz w:val="17"/>
        </w:rPr>
        <w:t>A. translation only</w:t>
      </w:r>
    </w:p>
    <w:p>
      <w:pPr>
        <w:spacing w:after="6"/>
        <w:ind w:left="198"/>
      </w:pPr>
      <w:r>
        <w:rPr>
          <w:sz w:val="17"/>
        </w:rPr>
        <w:t>B. cell division</w:t>
      </w:r>
    </w:p>
    <w:p>
      <w:pPr>
        <w:spacing w:after="6"/>
        <w:ind w:left="198"/>
      </w:pPr>
      <w:r>
        <w:rPr>
          <w:sz w:val="17"/>
        </w:rPr>
        <w:t>C. protein folding only</w:t>
      </w:r>
    </w:p>
    <w:p>
      <w:pPr>
        <w:spacing w:after="6"/>
        <w:ind w:left="198"/>
      </w:pPr>
      <w:r>
        <w:rPr>
          <w:sz w:val="17"/>
        </w:rPr>
        <w:t>D. RNA splicing only</w:t>
      </w:r>
    </w:p>
    <w:p>
      <w:pPr>
        <w:spacing w:after="6"/>
        <w:ind w:left="198"/>
      </w:pPr>
      <w:r>
        <w:rPr>
          <w:sz w:val="17"/>
        </w:rPr>
        <w:t>E. fertilisation only</w:t>
      </w:r>
    </w:p>
    <w:p>
      <w:pPr>
        <w:spacing w:after="80"/>
        <w:pBdr>
          <w:bottom w:val="single" w:sz="3" w:space="3" w:color="D9DEE7"/>
        </w:pBdr>
      </w:pPr>
      <w:r>
        <w:rPr>
          <w:b/>
          <w:color w:val="0B2D5C"/>
          <w:sz w:val="17"/>
        </w:rPr>
        <w:t xml:space="preserve">Correct answer: B — cell division. </w:t>
      </w:r>
      <w:r>
        <w:rPr>
          <w:sz w:val="17"/>
        </w:rPr>
        <w:t>Explanation: Genome duplication precedes cell division.</w:t>
      </w:r>
    </w:p>
    <w:p>
      <w:pPr>
        <w:spacing w:before="80" w:after="20"/>
      </w:pPr>
      <w:r>
        <w:rPr>
          <w:b/>
          <w:color w:val="B08B2E"/>
          <w:sz w:val="14"/>
        </w:rPr>
        <w:t>BIO-GEN-RPT-038 | Easy | Recall / Conceptual | Topic: Transcription</w:t>
      </w:r>
    </w:p>
    <w:p>
      <w:pPr>
        <w:spacing w:after="20"/>
      </w:pPr>
      <w:r>
        <w:rPr>
          <w:b/>
          <w:color w:val="1F2937"/>
          <w:sz w:val="18"/>
        </w:rPr>
        <w:t>The template DNA strand is read by RNA polymerase:</w:t>
      </w:r>
    </w:p>
    <w:p>
      <w:pPr>
        <w:spacing w:after="6"/>
        <w:ind w:left="198"/>
      </w:pPr>
      <w:r>
        <w:rPr>
          <w:sz w:val="17"/>
        </w:rPr>
        <w:t>A. 3′→5′</w:t>
      </w:r>
    </w:p>
    <w:p>
      <w:pPr>
        <w:spacing w:after="6"/>
        <w:ind w:left="198"/>
      </w:pPr>
      <w:r>
        <w:rPr>
          <w:sz w:val="17"/>
        </w:rPr>
        <w:t>B. C→N</w:t>
      </w:r>
    </w:p>
    <w:p>
      <w:pPr>
        <w:spacing w:after="6"/>
        <w:ind w:left="198"/>
      </w:pPr>
      <w:r>
        <w:rPr>
          <w:sz w:val="17"/>
        </w:rPr>
        <w:t>C. 5′→3′</w:t>
      </w:r>
    </w:p>
    <w:p>
      <w:pPr>
        <w:spacing w:after="6"/>
        <w:ind w:left="198"/>
      </w:pPr>
      <w:r>
        <w:rPr>
          <w:sz w:val="17"/>
        </w:rPr>
        <w:t>D. both directions equally</w:t>
      </w:r>
    </w:p>
    <w:p>
      <w:pPr>
        <w:spacing w:after="6"/>
        <w:ind w:left="198"/>
      </w:pPr>
      <w:r>
        <w:rPr>
          <w:sz w:val="17"/>
        </w:rPr>
        <w:t>E. N→C</w:t>
      </w:r>
    </w:p>
    <w:p>
      <w:pPr>
        <w:spacing w:after="80"/>
        <w:pBdr>
          <w:bottom w:val="single" w:sz="3" w:space="3" w:color="D9DEE7"/>
        </w:pBdr>
      </w:pPr>
      <w:r>
        <w:rPr>
          <w:b/>
          <w:color w:val="0B2D5C"/>
          <w:sz w:val="17"/>
        </w:rPr>
        <w:t xml:space="preserve">Correct answer: A — 3′→5′. </w:t>
      </w:r>
      <w:r>
        <w:rPr>
          <w:sz w:val="17"/>
        </w:rPr>
        <w:t>Explanation: RNA synthesis is 5′→3′, so the template is read 3′→5′.</w:t>
      </w:r>
    </w:p>
    <w:p>
      <w:pPr>
        <w:spacing w:before="80" w:after="20"/>
      </w:pPr>
      <w:r>
        <w:rPr>
          <w:b/>
          <w:color w:val="B08B2E"/>
          <w:sz w:val="14"/>
        </w:rPr>
        <w:t>BIO-GEN-RPT-039 | Easy | Recall / Conceptual | Topic: Translation</w:t>
      </w:r>
    </w:p>
    <w:p>
      <w:pPr>
        <w:spacing w:after="20"/>
      </w:pPr>
      <w:r>
        <w:rPr>
          <w:b/>
          <w:color w:val="1F2937"/>
          <w:sz w:val="18"/>
        </w:rPr>
        <w:t>The anticodon pairs with the:</w:t>
      </w:r>
    </w:p>
    <w:p>
      <w:pPr>
        <w:spacing w:after="6"/>
        <w:ind w:left="198"/>
      </w:pPr>
      <w:r>
        <w:rPr>
          <w:sz w:val="17"/>
        </w:rPr>
        <w:t>A. peptide bond</w:t>
      </w:r>
    </w:p>
    <w:p>
      <w:pPr>
        <w:spacing w:after="6"/>
        <w:ind w:left="198"/>
      </w:pPr>
      <w:r>
        <w:rPr>
          <w:sz w:val="17"/>
        </w:rPr>
        <w:t>B. telomere</w:t>
      </w:r>
    </w:p>
    <w:p>
      <w:pPr>
        <w:spacing w:after="6"/>
        <w:ind w:left="198"/>
      </w:pPr>
      <w:r>
        <w:rPr>
          <w:sz w:val="17"/>
        </w:rPr>
        <w:t>C. mRNA codon</w:t>
      </w:r>
    </w:p>
    <w:p>
      <w:pPr>
        <w:spacing w:after="6"/>
        <w:ind w:left="198"/>
      </w:pPr>
      <w:r>
        <w:rPr>
          <w:sz w:val="17"/>
        </w:rPr>
        <w:t>D. DNA promoter</w:t>
      </w:r>
    </w:p>
    <w:p>
      <w:pPr>
        <w:spacing w:after="6"/>
        <w:ind w:left="198"/>
      </w:pPr>
      <w:r>
        <w:rPr>
          <w:sz w:val="17"/>
        </w:rPr>
        <w:t>E. centromere</w:t>
      </w:r>
    </w:p>
    <w:p>
      <w:pPr>
        <w:spacing w:after="80"/>
        <w:pBdr>
          <w:bottom w:val="single" w:sz="3" w:space="3" w:color="D9DEE7"/>
        </w:pBdr>
      </w:pPr>
      <w:r>
        <w:rPr>
          <w:b/>
          <w:color w:val="0B2D5C"/>
          <w:sz w:val="17"/>
        </w:rPr>
        <w:t xml:space="preserve">Correct answer: C — mRNA codon. </w:t>
      </w:r>
      <w:r>
        <w:rPr>
          <w:sz w:val="17"/>
        </w:rPr>
        <w:t>Explanation: Codon-anticodon pairing positions the correct tRNA.</w:t>
      </w:r>
    </w:p>
    <w:p>
      <w:pPr>
        <w:spacing w:before="80" w:after="20"/>
      </w:pPr>
      <w:r>
        <w:rPr>
          <w:b/>
          <w:color w:val="B08B2E"/>
          <w:sz w:val="14"/>
        </w:rPr>
        <w:t>BIO-GEN-RPT-040 | Easy | Recall / Conceptual | Topic: Mutation</w:t>
      </w:r>
    </w:p>
    <w:p>
      <w:pPr>
        <w:spacing w:after="20"/>
      </w:pPr>
      <w:r>
        <w:rPr>
          <w:b/>
          <w:color w:val="1F2937"/>
          <w:sz w:val="18"/>
        </w:rPr>
        <w:t>A three-base deletion in coding DNA often:</w:t>
      </w:r>
    </w:p>
    <w:p>
      <w:pPr>
        <w:spacing w:after="6"/>
        <w:ind w:left="198"/>
      </w:pPr>
      <w:r>
        <w:rPr>
          <w:sz w:val="17"/>
        </w:rPr>
        <w:t>A. removes one amino acid without shifting the frame</w:t>
      </w:r>
    </w:p>
    <w:p>
      <w:pPr>
        <w:spacing w:after="6"/>
        <w:ind w:left="198"/>
      </w:pPr>
      <w:r>
        <w:rPr>
          <w:sz w:val="17"/>
        </w:rPr>
        <w:t>B. prevents transcription globally</w:t>
      </w:r>
    </w:p>
    <w:p>
      <w:pPr>
        <w:spacing w:after="6"/>
        <w:ind w:left="198"/>
      </w:pPr>
      <w:r>
        <w:rPr>
          <w:sz w:val="17"/>
        </w:rPr>
        <w:t>C. creates polyploidy</w:t>
      </w:r>
    </w:p>
    <w:p>
      <w:pPr>
        <w:spacing w:after="6"/>
        <w:ind w:left="198"/>
      </w:pPr>
      <w:r>
        <w:rPr>
          <w:sz w:val="17"/>
        </w:rPr>
        <w:t>D. doubles chromosome number</w:t>
      </w:r>
    </w:p>
    <w:p>
      <w:pPr>
        <w:spacing w:after="6"/>
        <w:ind w:left="198"/>
      </w:pPr>
      <w:r>
        <w:rPr>
          <w:sz w:val="17"/>
        </w:rPr>
        <w:t>E. always causes frameshift</w:t>
      </w:r>
    </w:p>
    <w:p>
      <w:pPr>
        <w:spacing w:after="80"/>
        <w:pBdr>
          <w:bottom w:val="single" w:sz="3" w:space="3" w:color="D9DEE7"/>
        </w:pBdr>
      </w:pPr>
      <w:r>
        <w:rPr>
          <w:b/>
          <w:color w:val="0B2D5C"/>
          <w:sz w:val="17"/>
        </w:rPr>
        <w:t xml:space="preserve">Correct answer: A — removes one amino acid without shifting the frame. </w:t>
      </w:r>
      <w:r>
        <w:rPr>
          <w:sz w:val="17"/>
        </w:rPr>
        <w:t>Explanation: Deleting a whole codon preserves downstream reading frame.</w:t>
      </w:r>
    </w:p>
    <w:p>
      <w:pPr>
        <w:spacing w:before="80" w:after="20"/>
      </w:pPr>
      <w:r>
        <w:rPr>
          <w:b/>
          <w:color w:val="B08B2E"/>
          <w:sz w:val="14"/>
        </w:rPr>
        <w:t>BIO-GEN-RPT-041 | Easy | Recall / Conceptual | Topic: Gene regulation</w:t>
      </w:r>
    </w:p>
    <w:p>
      <w:pPr>
        <w:spacing w:after="20"/>
      </w:pPr>
      <w:r>
        <w:rPr>
          <w:b/>
          <w:color w:val="1F2937"/>
          <w:sz w:val="18"/>
        </w:rPr>
        <w:t>A mutation in a regulatory sequence can change:</w:t>
      </w:r>
    </w:p>
    <w:p>
      <w:pPr>
        <w:spacing w:after="6"/>
        <w:ind w:left="198"/>
      </w:pPr>
      <w:r>
        <w:rPr>
          <w:sz w:val="17"/>
        </w:rPr>
        <w:t>A. how much a gene is expressed</w:t>
      </w:r>
    </w:p>
    <w:p>
      <w:pPr>
        <w:spacing w:after="6"/>
        <w:ind w:left="198"/>
      </w:pPr>
      <w:r>
        <w:rPr>
          <w:sz w:val="17"/>
        </w:rPr>
        <w:t>B. the identity of every amino acid</w:t>
      </w:r>
    </w:p>
    <w:p>
      <w:pPr>
        <w:spacing w:after="6"/>
        <w:ind w:left="198"/>
      </w:pPr>
      <w:r>
        <w:rPr>
          <w:sz w:val="17"/>
        </w:rPr>
        <w:t>C. chromosome number necessarily</w:t>
      </w:r>
    </w:p>
    <w:p>
      <w:pPr>
        <w:spacing w:after="6"/>
        <w:ind w:left="198"/>
      </w:pPr>
      <w:r>
        <w:rPr>
          <w:sz w:val="17"/>
        </w:rPr>
        <w:t>D. the genetic code of all genes</w:t>
      </w:r>
    </w:p>
    <w:p>
      <w:pPr>
        <w:spacing w:after="6"/>
        <w:ind w:left="198"/>
      </w:pPr>
      <w:r>
        <w:rPr>
          <w:sz w:val="17"/>
        </w:rPr>
        <w:t>E. the number of ribosomes in every cell always</w:t>
      </w:r>
    </w:p>
    <w:p>
      <w:pPr>
        <w:spacing w:after="80"/>
        <w:pBdr>
          <w:bottom w:val="single" w:sz="3" w:space="3" w:color="D9DEE7"/>
        </w:pBdr>
      </w:pPr>
      <w:r>
        <w:rPr>
          <w:b/>
          <w:color w:val="0B2D5C"/>
          <w:sz w:val="17"/>
        </w:rPr>
        <w:t xml:space="preserve">Correct answer: A — how much a gene is expressed. </w:t>
      </w:r>
      <w:r>
        <w:rPr>
          <w:sz w:val="17"/>
        </w:rPr>
        <w:t>Explanation: Regulatory DNA controls gene-expression level/timing.</w:t>
      </w:r>
    </w:p>
    <w:p>
      <w:pPr>
        <w:spacing w:before="80" w:after="20"/>
      </w:pPr>
      <w:r>
        <w:rPr>
          <w:b/>
          <w:color w:val="B08B2E"/>
          <w:sz w:val="14"/>
        </w:rPr>
        <w:t>BIO-GEN-RPT-042 | Easy | Recall / Conceptual | Topic: Translation</w:t>
      </w:r>
    </w:p>
    <w:p>
      <w:pPr>
        <w:spacing w:after="20"/>
      </w:pPr>
      <w:r>
        <w:rPr>
          <w:b/>
          <w:color w:val="1F2937"/>
          <w:sz w:val="18"/>
        </w:rPr>
        <w:t>The direct template translated by a ribosome is:</w:t>
      </w:r>
    </w:p>
    <w:p>
      <w:pPr>
        <w:spacing w:after="6"/>
        <w:ind w:left="198"/>
      </w:pPr>
      <w:r>
        <w:rPr>
          <w:sz w:val="17"/>
        </w:rPr>
        <w:t>A. rRNA only</w:t>
      </w:r>
    </w:p>
    <w:p>
      <w:pPr>
        <w:spacing w:after="6"/>
        <w:ind w:left="198"/>
      </w:pPr>
      <w:r>
        <w:rPr>
          <w:sz w:val="17"/>
        </w:rPr>
        <w:t>B. tRNA only</w:t>
      </w:r>
    </w:p>
    <w:p>
      <w:pPr>
        <w:spacing w:after="6"/>
        <w:ind w:left="198"/>
      </w:pPr>
      <w:r>
        <w:rPr>
          <w:sz w:val="17"/>
        </w:rPr>
        <w:t>C. protein</w:t>
      </w:r>
    </w:p>
    <w:p>
      <w:pPr>
        <w:spacing w:after="6"/>
        <w:ind w:left="198"/>
      </w:pPr>
      <w:r>
        <w:rPr>
          <w:sz w:val="17"/>
        </w:rPr>
        <w:t>D. mRNA</w:t>
      </w:r>
    </w:p>
    <w:p>
      <w:pPr>
        <w:spacing w:after="6"/>
        <w:ind w:left="198"/>
      </w:pPr>
      <w:r>
        <w:rPr>
          <w:sz w:val="17"/>
        </w:rPr>
        <w:t>E. DNA</w:t>
      </w:r>
    </w:p>
    <w:p>
      <w:pPr>
        <w:spacing w:after="80"/>
        <w:pBdr>
          <w:bottom w:val="single" w:sz="3" w:space="3" w:color="D9DEE7"/>
        </w:pBdr>
      </w:pPr>
      <w:r>
        <w:rPr>
          <w:b/>
          <w:color w:val="0B2D5C"/>
          <w:sz w:val="17"/>
        </w:rPr>
        <w:t xml:space="preserve">Correct answer: D — mRNA. </w:t>
      </w:r>
      <w:r>
        <w:rPr>
          <w:sz w:val="17"/>
        </w:rPr>
        <w:t>Explanation: Ribosomes decode mRNA codons.</w:t>
      </w:r>
    </w:p>
    <w:p>
      <w:pPr>
        <w:pStyle w:val="Heading2"/>
      </w:pPr>
      <w:r>
        <w:t>Moderate Questions</w:t>
      </w:r>
    </w:p>
    <w:p>
      <w:pPr>
        <w:spacing w:before="80" w:after="20"/>
      </w:pPr>
      <w:r>
        <w:rPr>
          <w:b/>
          <w:color w:val="B08B2E"/>
          <w:sz w:val="14"/>
        </w:rPr>
        <w:t>BIO-GEN-RPT-043 | Moderate | Application | Topic: Transcription sequence</w:t>
      </w:r>
    </w:p>
    <w:p>
      <w:pPr>
        <w:spacing w:after="20"/>
      </w:pPr>
      <w:r>
        <w:rPr>
          <w:b/>
          <w:color w:val="1F2937"/>
          <w:sz w:val="18"/>
        </w:rPr>
        <w:t>A DNA template strand is 3′-TACCGAAAACCT-5′. Which mRNA is transcribed?</w:t>
      </w:r>
    </w:p>
    <w:p>
      <w:pPr>
        <w:spacing w:after="6"/>
        <w:ind w:left="198"/>
      </w:pPr>
      <w:r>
        <w:rPr>
          <w:sz w:val="17"/>
        </w:rPr>
        <w:t>A. 5′-AUGGCUUUUGGA-3′</w:t>
      </w:r>
    </w:p>
    <w:p>
      <w:pPr>
        <w:spacing w:after="6"/>
        <w:ind w:left="198"/>
      </w:pPr>
      <w:r>
        <w:rPr>
          <w:sz w:val="17"/>
        </w:rPr>
        <w:t>B. 5′-ATGGCTTTTGGA-3′</w:t>
      </w:r>
    </w:p>
    <w:p>
      <w:pPr>
        <w:spacing w:after="6"/>
        <w:ind w:left="198"/>
      </w:pPr>
      <w:r>
        <w:rPr>
          <w:sz w:val="17"/>
        </w:rPr>
        <w:t>C. 5′-TACCGAAAACCT-3′</w:t>
      </w:r>
    </w:p>
    <w:p>
      <w:pPr>
        <w:spacing w:after="6"/>
        <w:ind w:left="198"/>
      </w:pPr>
      <w:r>
        <w:rPr>
          <w:sz w:val="17"/>
        </w:rPr>
        <w:t>D. 5′-AGGUUUUCGGUA-3′</w:t>
      </w:r>
    </w:p>
    <w:p>
      <w:pPr>
        <w:spacing w:after="6"/>
        <w:ind w:left="198"/>
      </w:pPr>
      <w:r>
        <w:rPr>
          <w:sz w:val="17"/>
        </w:rPr>
        <w:t>E. 5′-TCCAAAAGCCAT-3′</w:t>
      </w:r>
    </w:p>
    <w:p>
      <w:pPr>
        <w:spacing w:after="80"/>
        <w:pBdr>
          <w:bottom w:val="single" w:sz="3" w:space="3" w:color="D9DEE7"/>
        </w:pBdr>
      </w:pPr>
      <w:r>
        <w:rPr>
          <w:b/>
          <w:color w:val="0B2D5C"/>
          <w:sz w:val="17"/>
        </w:rPr>
        <w:t xml:space="preserve">Correct answer: A — 5′-AUGGCUUUUGGA-3′. </w:t>
      </w:r>
      <w:r>
        <w:rPr>
          <w:sz w:val="17"/>
        </w:rPr>
        <w:t>Explanation: mRNA is made 5′→3′ complementary to the DNA template: AUGGCUUUUGGA.</w:t>
      </w:r>
    </w:p>
    <w:p>
      <w:pPr>
        <w:spacing w:before="80" w:after="20"/>
      </w:pPr>
      <w:r>
        <w:rPr>
          <w:b/>
          <w:color w:val="B08B2E"/>
          <w:sz w:val="14"/>
        </w:rPr>
        <w:t>BIO-GEN-RPT-044 | Moderate | Application | Topic: Transcription sequence</w:t>
      </w:r>
    </w:p>
    <w:p>
      <w:pPr>
        <w:spacing w:after="20"/>
      </w:pPr>
      <w:r>
        <w:rPr>
          <w:b/>
          <w:color w:val="1F2937"/>
          <w:sz w:val="18"/>
        </w:rPr>
        <w:t>A DNA template strand is 3′-TACCGTGGATTT-5′. Which mRNA is transcribed?</w:t>
      </w:r>
    </w:p>
    <w:p>
      <w:pPr>
        <w:spacing w:after="6"/>
        <w:ind w:left="198"/>
      </w:pPr>
      <w:r>
        <w:rPr>
          <w:sz w:val="17"/>
        </w:rPr>
        <w:t>A. 5′-AUGGCACCUAAA-3′</w:t>
      </w:r>
    </w:p>
    <w:p>
      <w:pPr>
        <w:spacing w:after="6"/>
        <w:ind w:left="198"/>
      </w:pPr>
      <w:r>
        <w:rPr>
          <w:sz w:val="17"/>
        </w:rPr>
        <w:t>B. 5′-TACCGTGGATTT-3′</w:t>
      </w:r>
    </w:p>
    <w:p>
      <w:pPr>
        <w:spacing w:after="6"/>
        <w:ind w:left="198"/>
      </w:pPr>
      <w:r>
        <w:rPr>
          <w:sz w:val="17"/>
        </w:rPr>
        <w:t>C. 5′-AAAUCCACGGUA-3′</w:t>
      </w:r>
    </w:p>
    <w:p>
      <w:pPr>
        <w:spacing w:after="6"/>
        <w:ind w:left="198"/>
      </w:pPr>
      <w:r>
        <w:rPr>
          <w:sz w:val="17"/>
        </w:rPr>
        <w:t>D. 5′-ATGGCACCTAAA-3′</w:t>
      </w:r>
    </w:p>
    <w:p>
      <w:pPr>
        <w:spacing w:after="6"/>
        <w:ind w:left="198"/>
      </w:pPr>
      <w:r>
        <w:rPr>
          <w:sz w:val="17"/>
        </w:rPr>
        <w:t>E. 5′-TTTAGGTGCCAT-3′</w:t>
      </w:r>
    </w:p>
    <w:p>
      <w:pPr>
        <w:spacing w:after="80"/>
        <w:pBdr>
          <w:bottom w:val="single" w:sz="3" w:space="3" w:color="D9DEE7"/>
        </w:pBdr>
      </w:pPr>
      <w:r>
        <w:rPr>
          <w:b/>
          <w:color w:val="0B2D5C"/>
          <w:sz w:val="17"/>
        </w:rPr>
        <w:t xml:space="preserve">Correct answer: A — 5′-AUGGCACCUAAA-3′. </w:t>
      </w:r>
      <w:r>
        <w:rPr>
          <w:sz w:val="17"/>
        </w:rPr>
        <w:t>Explanation: mRNA is made 5′→3′ complementary to the DNA template: AUGGCACCUAAA.</w:t>
      </w:r>
    </w:p>
    <w:p>
      <w:pPr>
        <w:spacing w:before="80" w:after="20"/>
      </w:pPr>
      <w:r>
        <w:rPr>
          <w:b/>
          <w:color w:val="B08B2E"/>
          <w:sz w:val="14"/>
        </w:rPr>
        <w:t>BIO-GEN-RPT-045 | Moderate | Application | Topic: Transcription sequence</w:t>
      </w:r>
    </w:p>
    <w:p>
      <w:pPr>
        <w:spacing w:after="20"/>
      </w:pPr>
      <w:r>
        <w:rPr>
          <w:b/>
          <w:color w:val="1F2937"/>
          <w:sz w:val="18"/>
        </w:rPr>
        <w:t>A DNA template strand is 3′-TACCCGGGATCA-5′. Which mRNA is transcribed?</w:t>
      </w:r>
    </w:p>
    <w:p>
      <w:pPr>
        <w:spacing w:after="6"/>
        <w:ind w:left="198"/>
      </w:pPr>
      <w:r>
        <w:rPr>
          <w:sz w:val="17"/>
        </w:rPr>
        <w:t>A. 5′-UGAUCCCGGGUA-3′</w:t>
      </w:r>
    </w:p>
    <w:p>
      <w:pPr>
        <w:spacing w:after="6"/>
        <w:ind w:left="198"/>
      </w:pPr>
      <w:r>
        <w:rPr>
          <w:sz w:val="17"/>
        </w:rPr>
        <w:t>B. 5′-ACTAGGGCCCAT-3′</w:t>
      </w:r>
    </w:p>
    <w:p>
      <w:pPr>
        <w:spacing w:after="6"/>
        <w:ind w:left="198"/>
      </w:pPr>
      <w:r>
        <w:rPr>
          <w:sz w:val="17"/>
        </w:rPr>
        <w:t>C. 5′-ATGGGCCCTAGT-3′</w:t>
      </w:r>
    </w:p>
    <w:p>
      <w:pPr>
        <w:spacing w:after="6"/>
        <w:ind w:left="198"/>
      </w:pPr>
      <w:r>
        <w:rPr>
          <w:sz w:val="17"/>
        </w:rPr>
        <w:t>D. 5′-AUGGGCCCUAGU-3′</w:t>
      </w:r>
    </w:p>
    <w:p>
      <w:pPr>
        <w:spacing w:after="6"/>
        <w:ind w:left="198"/>
      </w:pPr>
      <w:r>
        <w:rPr>
          <w:sz w:val="17"/>
        </w:rPr>
        <w:t>E. 5′-TACCCGGGATCA-3′</w:t>
      </w:r>
    </w:p>
    <w:p>
      <w:pPr>
        <w:spacing w:after="80"/>
        <w:pBdr>
          <w:bottom w:val="single" w:sz="3" w:space="3" w:color="D9DEE7"/>
        </w:pBdr>
      </w:pPr>
      <w:r>
        <w:rPr>
          <w:b/>
          <w:color w:val="0B2D5C"/>
          <w:sz w:val="17"/>
        </w:rPr>
        <w:t xml:space="preserve">Correct answer: D — 5′-AUGGGCCCUAGU-3′. </w:t>
      </w:r>
      <w:r>
        <w:rPr>
          <w:sz w:val="17"/>
        </w:rPr>
        <w:t>Explanation: mRNA is made 5′→3′ complementary to the DNA template: AUGGGCCCUAGU.</w:t>
      </w:r>
    </w:p>
    <w:p>
      <w:pPr>
        <w:spacing w:before="80" w:after="20"/>
      </w:pPr>
      <w:r>
        <w:rPr>
          <w:b/>
          <w:color w:val="B08B2E"/>
          <w:sz w:val="14"/>
        </w:rPr>
        <w:t>BIO-GEN-RPT-046 | Moderate | Application | Topic: Transcription sequence</w:t>
      </w:r>
    </w:p>
    <w:p>
      <w:pPr>
        <w:spacing w:after="20"/>
      </w:pPr>
      <w:r>
        <w:rPr>
          <w:b/>
          <w:color w:val="1F2937"/>
          <w:sz w:val="18"/>
        </w:rPr>
        <w:t>A DNA template strand is 3′-TACGGAACCTTT-5′. Which mRNA is transcribed?</w:t>
      </w:r>
    </w:p>
    <w:p>
      <w:pPr>
        <w:spacing w:after="6"/>
        <w:ind w:left="198"/>
      </w:pPr>
      <w:r>
        <w:rPr>
          <w:sz w:val="17"/>
        </w:rPr>
        <w:t>A. 5′-ATGCCTTGGAAA-3′</w:t>
      </w:r>
    </w:p>
    <w:p>
      <w:pPr>
        <w:spacing w:after="6"/>
        <w:ind w:left="198"/>
      </w:pPr>
      <w:r>
        <w:rPr>
          <w:sz w:val="17"/>
        </w:rPr>
        <w:t>B. 5′-TACGGAACCTTT-3′</w:t>
      </w:r>
    </w:p>
    <w:p>
      <w:pPr>
        <w:spacing w:after="6"/>
        <w:ind w:left="198"/>
      </w:pPr>
      <w:r>
        <w:rPr>
          <w:sz w:val="17"/>
        </w:rPr>
        <w:t>C. 5′-TTTCCAAGGCAT-3′</w:t>
      </w:r>
    </w:p>
    <w:p>
      <w:pPr>
        <w:spacing w:after="6"/>
        <w:ind w:left="198"/>
      </w:pPr>
      <w:r>
        <w:rPr>
          <w:sz w:val="17"/>
        </w:rPr>
        <w:t>D. 5′-AAAGGUUCCGUA-3′</w:t>
      </w:r>
    </w:p>
    <w:p>
      <w:pPr>
        <w:spacing w:after="6"/>
        <w:ind w:left="198"/>
      </w:pPr>
      <w:r>
        <w:rPr>
          <w:sz w:val="17"/>
        </w:rPr>
        <w:t>E. 5′-AUGCCUUGGAAA-3′</w:t>
      </w:r>
    </w:p>
    <w:p>
      <w:pPr>
        <w:spacing w:after="80"/>
        <w:pBdr>
          <w:bottom w:val="single" w:sz="3" w:space="3" w:color="D9DEE7"/>
        </w:pBdr>
      </w:pPr>
      <w:r>
        <w:rPr>
          <w:b/>
          <w:color w:val="0B2D5C"/>
          <w:sz w:val="17"/>
        </w:rPr>
        <w:t xml:space="preserve">Correct answer: E — 5′-AUGCCUUGGAAA-3′. </w:t>
      </w:r>
      <w:r>
        <w:rPr>
          <w:sz w:val="17"/>
        </w:rPr>
        <w:t>Explanation: mRNA is made 5′→3′ complementary to the DNA template: AUGCCUUGGAAA.</w:t>
      </w:r>
    </w:p>
    <w:p>
      <w:pPr>
        <w:spacing w:before="80" w:after="20"/>
      </w:pPr>
      <w:r>
        <w:rPr>
          <w:b/>
          <w:color w:val="B08B2E"/>
          <w:sz w:val="14"/>
        </w:rPr>
        <w:t>BIO-GEN-RPT-047 | Moderate | Application | Topic: Transcription sequence</w:t>
      </w:r>
    </w:p>
    <w:p>
      <w:pPr>
        <w:spacing w:after="20"/>
      </w:pPr>
      <w:r>
        <w:rPr>
          <w:b/>
          <w:color w:val="1F2937"/>
          <w:sz w:val="18"/>
        </w:rPr>
        <w:t>A DNA template strand is 3′-TACGCGAAAGGT-5′. Which mRNA is transcribed?</w:t>
      </w:r>
    </w:p>
    <w:p>
      <w:pPr>
        <w:spacing w:after="6"/>
        <w:ind w:left="198"/>
      </w:pPr>
      <w:r>
        <w:rPr>
          <w:sz w:val="17"/>
        </w:rPr>
        <w:t>A. 5′-AUGCGCUUUCCA-3′</w:t>
      </w:r>
    </w:p>
    <w:p>
      <w:pPr>
        <w:spacing w:after="6"/>
        <w:ind w:left="198"/>
      </w:pPr>
      <w:r>
        <w:rPr>
          <w:sz w:val="17"/>
        </w:rPr>
        <w:t>B. 5′-ACCUUUCGCGUA-3′</w:t>
      </w:r>
    </w:p>
    <w:p>
      <w:pPr>
        <w:spacing w:after="6"/>
        <w:ind w:left="198"/>
      </w:pPr>
      <w:r>
        <w:rPr>
          <w:sz w:val="17"/>
        </w:rPr>
        <w:t>C. 5′-TACGCGAAAGGT-3′</w:t>
      </w:r>
    </w:p>
    <w:p>
      <w:pPr>
        <w:spacing w:after="6"/>
        <w:ind w:left="198"/>
      </w:pPr>
      <w:r>
        <w:rPr>
          <w:sz w:val="17"/>
        </w:rPr>
        <w:t>D. 5′-TGGAAAGCGCAT-3′</w:t>
      </w:r>
    </w:p>
    <w:p>
      <w:pPr>
        <w:spacing w:after="6"/>
        <w:ind w:left="198"/>
      </w:pPr>
      <w:r>
        <w:rPr>
          <w:sz w:val="17"/>
        </w:rPr>
        <w:t>E. 5′-ATGCGCTTTCCA-3′</w:t>
      </w:r>
    </w:p>
    <w:p>
      <w:pPr>
        <w:spacing w:after="80"/>
        <w:pBdr>
          <w:bottom w:val="single" w:sz="3" w:space="3" w:color="D9DEE7"/>
        </w:pBdr>
      </w:pPr>
      <w:r>
        <w:rPr>
          <w:b/>
          <w:color w:val="0B2D5C"/>
          <w:sz w:val="17"/>
        </w:rPr>
        <w:t xml:space="preserve">Correct answer: A — 5′-AUGCGCUUUCCA-3′. </w:t>
      </w:r>
      <w:r>
        <w:rPr>
          <w:sz w:val="17"/>
        </w:rPr>
        <w:t>Explanation: mRNA is made 5′→3′ complementary to the DNA template: AUGCGCUUUCCA.</w:t>
      </w:r>
    </w:p>
    <w:p>
      <w:pPr>
        <w:spacing w:before="80" w:after="20"/>
      </w:pPr>
      <w:r>
        <w:rPr>
          <w:b/>
          <w:color w:val="B08B2E"/>
          <w:sz w:val="14"/>
        </w:rPr>
        <w:t>BIO-GEN-RPT-048 | Moderate | Application | Topic: Transcription sequence</w:t>
      </w:r>
    </w:p>
    <w:p>
      <w:pPr>
        <w:spacing w:after="20"/>
      </w:pPr>
      <w:r>
        <w:rPr>
          <w:b/>
          <w:color w:val="1F2937"/>
          <w:sz w:val="18"/>
        </w:rPr>
        <w:t>A DNA template strand is 3′-TACCCCAAAGGA-5′. Which mRNA is transcribed?</w:t>
      </w:r>
    </w:p>
    <w:p>
      <w:pPr>
        <w:spacing w:after="6"/>
        <w:ind w:left="198"/>
      </w:pPr>
      <w:r>
        <w:rPr>
          <w:sz w:val="17"/>
        </w:rPr>
        <w:t>A. 5′-TACCCCAAAGGA-3′</w:t>
      </w:r>
    </w:p>
    <w:p>
      <w:pPr>
        <w:spacing w:after="6"/>
        <w:ind w:left="198"/>
      </w:pPr>
      <w:r>
        <w:rPr>
          <w:sz w:val="17"/>
        </w:rPr>
        <w:t>B. 5′-ATGGGGTTTCCT-3′</w:t>
      </w:r>
    </w:p>
    <w:p>
      <w:pPr>
        <w:spacing w:after="6"/>
        <w:ind w:left="198"/>
      </w:pPr>
      <w:r>
        <w:rPr>
          <w:sz w:val="17"/>
        </w:rPr>
        <w:t>C. 5′-AGGAAACCCCAT-3′</w:t>
      </w:r>
    </w:p>
    <w:p>
      <w:pPr>
        <w:spacing w:after="6"/>
        <w:ind w:left="198"/>
      </w:pPr>
      <w:r>
        <w:rPr>
          <w:sz w:val="17"/>
        </w:rPr>
        <w:t>D. 5′-AUGGGGUUUCCU-3′</w:t>
      </w:r>
    </w:p>
    <w:p>
      <w:pPr>
        <w:spacing w:after="6"/>
        <w:ind w:left="198"/>
      </w:pPr>
      <w:r>
        <w:rPr>
          <w:sz w:val="17"/>
        </w:rPr>
        <w:t>E. 5′-UCCUUUGGGGUA-3′</w:t>
      </w:r>
    </w:p>
    <w:p>
      <w:pPr>
        <w:spacing w:after="80"/>
        <w:pBdr>
          <w:bottom w:val="single" w:sz="3" w:space="3" w:color="D9DEE7"/>
        </w:pBdr>
      </w:pPr>
      <w:r>
        <w:rPr>
          <w:b/>
          <w:color w:val="0B2D5C"/>
          <w:sz w:val="17"/>
        </w:rPr>
        <w:t xml:space="preserve">Correct answer: D — 5′-AUGGGGUUUCCU-3′. </w:t>
      </w:r>
      <w:r>
        <w:rPr>
          <w:sz w:val="17"/>
        </w:rPr>
        <w:t>Explanation: mRNA is made 5′→3′ complementary to the DNA template: AUGGGGUUUCCU.</w:t>
      </w:r>
    </w:p>
    <w:p>
      <w:pPr>
        <w:spacing w:before="80" w:after="20"/>
      </w:pPr>
      <w:r>
        <w:rPr>
          <w:b/>
          <w:color w:val="B08B2E"/>
          <w:sz w:val="14"/>
        </w:rPr>
        <w:t>BIO-GEN-RPT-049 | Moderate | Application | Topic: Translation sequence</w:t>
      </w:r>
    </w:p>
    <w:p>
      <w:pPr>
        <w:spacing w:after="20"/>
      </w:pPr>
      <w:r>
        <w:rPr>
          <w:b/>
          <w:color w:val="1F2937"/>
          <w:sz w:val="18"/>
        </w:rPr>
        <w:t>An mRNA sequence is 5′-AUGCCACGAAGG-3′. Which peptide is produced until the first stop codon?</w:t>
      </w:r>
    </w:p>
    <w:p>
      <w:pPr>
        <w:spacing w:after="6"/>
        <w:ind w:left="198"/>
      </w:pPr>
      <w:r>
        <w:rPr>
          <w:sz w:val="17"/>
        </w:rPr>
        <w:t>A. Met–Pro–Arg–?</w:t>
      </w:r>
    </w:p>
    <w:p>
      <w:pPr>
        <w:spacing w:after="6"/>
        <w:ind w:left="198"/>
      </w:pPr>
      <w:r>
        <w:rPr>
          <w:sz w:val="17"/>
        </w:rPr>
        <w:t>B. Met–Arg–Lys–Gly</w:t>
      </w:r>
    </w:p>
    <w:p>
      <w:pPr>
        <w:spacing w:after="6"/>
        <w:ind w:left="198"/>
      </w:pPr>
      <w:r>
        <w:rPr>
          <w:sz w:val="17"/>
        </w:rPr>
        <w:t>C. Met–Ala–Lys–Ser</w:t>
      </w:r>
    </w:p>
    <w:p>
      <w:pPr>
        <w:spacing w:after="6"/>
        <w:ind w:left="198"/>
      </w:pPr>
      <w:r>
        <w:rPr>
          <w:sz w:val="17"/>
        </w:rPr>
        <w:t>D. Met–Ala–Gly–Pro</w:t>
      </w:r>
    </w:p>
    <w:p>
      <w:pPr>
        <w:spacing w:after="6"/>
        <w:ind w:left="198"/>
      </w:pPr>
      <w:r>
        <w:rPr>
          <w:sz w:val="17"/>
        </w:rPr>
        <w:t>E. Met–Gly–Pro–Phe</w:t>
      </w:r>
    </w:p>
    <w:p>
      <w:pPr>
        <w:spacing w:after="80"/>
        <w:pBdr>
          <w:bottom w:val="single" w:sz="3" w:space="3" w:color="D9DEE7"/>
        </w:pBdr>
      </w:pPr>
      <w:r>
        <w:rPr>
          <w:b/>
          <w:color w:val="0B2D5C"/>
          <w:sz w:val="17"/>
        </w:rPr>
        <w:t xml:space="preserve">Correct answer: A — Met–Pro–Arg–?. </w:t>
      </w:r>
      <w:r>
        <w:rPr>
          <w:sz w:val="17"/>
        </w:rPr>
        <w:t>Explanation: Reading codons from 5′ to 3′ gives Met–Pro–Arg–?.</w:t>
      </w:r>
    </w:p>
    <w:p>
      <w:pPr>
        <w:spacing w:before="80" w:after="20"/>
      </w:pPr>
      <w:r>
        <w:rPr>
          <w:b/>
          <w:color w:val="B08B2E"/>
          <w:sz w:val="14"/>
        </w:rPr>
        <w:t>BIO-GEN-RPT-050 | Moderate | Application | Topic: Translation sequence</w:t>
      </w:r>
    </w:p>
    <w:p>
      <w:pPr>
        <w:spacing w:after="20"/>
      </w:pPr>
      <w:r>
        <w:rPr>
          <w:b/>
          <w:color w:val="1F2937"/>
          <w:sz w:val="18"/>
        </w:rPr>
        <w:t>An mRNA sequence is 5′-AUGGCCCCAAAA-3′. Which peptide is produced until the first stop codon?</w:t>
      </w:r>
    </w:p>
    <w:p>
      <w:pPr>
        <w:spacing w:after="6"/>
        <w:ind w:left="198"/>
      </w:pPr>
      <w:r>
        <w:rPr>
          <w:sz w:val="17"/>
        </w:rPr>
        <w:t>A. Met–Ala–Lys–Ser</w:t>
      </w:r>
    </w:p>
    <w:p>
      <w:pPr>
        <w:spacing w:after="6"/>
        <w:ind w:left="198"/>
      </w:pPr>
      <w:r>
        <w:rPr>
          <w:sz w:val="17"/>
        </w:rPr>
        <w:t>B. Met–Ala–Pro–Lys</w:t>
      </w:r>
    </w:p>
    <w:p>
      <w:pPr>
        <w:spacing w:after="6"/>
        <w:ind w:left="198"/>
      </w:pPr>
      <w:r>
        <w:rPr>
          <w:sz w:val="17"/>
        </w:rPr>
        <w:t>C. Met–Arg–Lys–Gly</w:t>
      </w:r>
    </w:p>
    <w:p>
      <w:pPr>
        <w:spacing w:after="6"/>
        <w:ind w:left="198"/>
      </w:pPr>
      <w:r>
        <w:rPr>
          <w:sz w:val="17"/>
        </w:rPr>
        <w:t>D. Met–Gly–Pro–Phe</w:t>
      </w:r>
    </w:p>
    <w:p>
      <w:pPr>
        <w:spacing w:after="6"/>
        <w:ind w:left="198"/>
      </w:pPr>
      <w:r>
        <w:rPr>
          <w:sz w:val="17"/>
        </w:rPr>
        <w:t>E. Met–Ala–Gly–Pro</w:t>
      </w:r>
    </w:p>
    <w:p>
      <w:pPr>
        <w:spacing w:after="80"/>
        <w:pBdr>
          <w:bottom w:val="single" w:sz="3" w:space="3" w:color="D9DEE7"/>
        </w:pBdr>
      </w:pPr>
      <w:r>
        <w:rPr>
          <w:b/>
          <w:color w:val="0B2D5C"/>
          <w:sz w:val="17"/>
        </w:rPr>
        <w:t xml:space="preserve">Correct answer: B — Met–Ala–Pro–Lys. </w:t>
      </w:r>
      <w:r>
        <w:rPr>
          <w:sz w:val="17"/>
        </w:rPr>
        <w:t>Explanation: Reading codons from 5′ to 3′ gives Met–Ala–Pro–Lys.</w:t>
      </w:r>
    </w:p>
    <w:p>
      <w:pPr>
        <w:spacing w:before="80" w:after="20"/>
      </w:pPr>
      <w:r>
        <w:rPr>
          <w:b/>
          <w:color w:val="B08B2E"/>
          <w:sz w:val="14"/>
        </w:rPr>
        <w:t>BIO-GEN-RPT-051 | Moderate | Application | Topic: Translation sequence</w:t>
      </w:r>
    </w:p>
    <w:p>
      <w:pPr>
        <w:spacing w:after="20"/>
      </w:pPr>
      <w:r>
        <w:rPr>
          <w:b/>
          <w:color w:val="1F2937"/>
          <w:sz w:val="18"/>
        </w:rPr>
        <w:t>An mRNA sequence is 5′-AUGCGUUGGCCU-3′. Which peptide is produced until the first stop codon?</w:t>
      </w:r>
    </w:p>
    <w:p>
      <w:pPr>
        <w:spacing w:after="6"/>
        <w:ind w:left="198"/>
      </w:pPr>
      <w:r>
        <w:rPr>
          <w:sz w:val="17"/>
        </w:rPr>
        <w:t>A. Met–Ala–Gly–Pro</w:t>
      </w:r>
    </w:p>
    <w:p>
      <w:pPr>
        <w:spacing w:after="6"/>
        <w:ind w:left="198"/>
      </w:pPr>
      <w:r>
        <w:rPr>
          <w:sz w:val="17"/>
        </w:rPr>
        <w:t>B. Met–Gly–Pro–Phe</w:t>
      </w:r>
    </w:p>
    <w:p>
      <w:pPr>
        <w:spacing w:after="6"/>
        <w:ind w:left="198"/>
      </w:pPr>
      <w:r>
        <w:rPr>
          <w:sz w:val="17"/>
        </w:rPr>
        <w:t>C. Met–Arg–Trp–Pro</w:t>
      </w:r>
    </w:p>
    <w:p>
      <w:pPr>
        <w:spacing w:after="6"/>
        <w:ind w:left="198"/>
      </w:pPr>
      <w:r>
        <w:rPr>
          <w:sz w:val="17"/>
        </w:rPr>
        <w:t>D. Met–Arg–Lys–Gly</w:t>
      </w:r>
    </w:p>
    <w:p>
      <w:pPr>
        <w:spacing w:after="6"/>
        <w:ind w:left="198"/>
      </w:pPr>
      <w:r>
        <w:rPr>
          <w:sz w:val="17"/>
        </w:rPr>
        <w:t>E. Met–Ala–Lys–Ser</w:t>
      </w:r>
    </w:p>
    <w:p>
      <w:pPr>
        <w:spacing w:after="80"/>
        <w:pBdr>
          <w:bottom w:val="single" w:sz="3" w:space="3" w:color="D9DEE7"/>
        </w:pBdr>
      </w:pPr>
      <w:r>
        <w:rPr>
          <w:b/>
          <w:color w:val="0B2D5C"/>
          <w:sz w:val="17"/>
        </w:rPr>
        <w:t xml:space="preserve">Correct answer: C — Met–Arg–Trp–Pro. </w:t>
      </w:r>
      <w:r>
        <w:rPr>
          <w:sz w:val="17"/>
        </w:rPr>
        <w:t>Explanation: Reading codons from 5′ to 3′ gives Met–Arg–Trp–Pro.</w:t>
      </w:r>
    </w:p>
    <w:p>
      <w:pPr>
        <w:spacing w:before="80" w:after="20"/>
      </w:pPr>
      <w:r>
        <w:rPr>
          <w:b/>
          <w:color w:val="B08B2E"/>
          <w:sz w:val="14"/>
        </w:rPr>
        <w:t>BIO-GEN-RPT-052 | Moderate | Application | Topic: Translation sequence</w:t>
      </w:r>
    </w:p>
    <w:p>
      <w:pPr>
        <w:spacing w:after="20"/>
      </w:pPr>
      <w:r>
        <w:rPr>
          <w:b/>
          <w:color w:val="1F2937"/>
          <w:sz w:val="18"/>
        </w:rPr>
        <w:t>An mRNA sequence is 5′-AUGGCAUUUGGC-3′. Which peptide is produced until the first stop codon?</w:t>
      </w:r>
    </w:p>
    <w:p>
      <w:pPr>
        <w:spacing w:after="6"/>
        <w:ind w:left="198"/>
      </w:pPr>
      <w:r>
        <w:rPr>
          <w:sz w:val="17"/>
        </w:rPr>
        <w:t>A. Met–Arg–Lys–Gly</w:t>
      </w:r>
    </w:p>
    <w:p>
      <w:pPr>
        <w:spacing w:after="6"/>
        <w:ind w:left="198"/>
      </w:pPr>
      <w:r>
        <w:rPr>
          <w:sz w:val="17"/>
        </w:rPr>
        <w:t>B. Met–Ala–Gly–Pro</w:t>
      </w:r>
    </w:p>
    <w:p>
      <w:pPr>
        <w:spacing w:after="6"/>
        <w:ind w:left="198"/>
      </w:pPr>
      <w:r>
        <w:rPr>
          <w:sz w:val="17"/>
        </w:rPr>
        <w:t>C. Met–Gly–Pro–Phe</w:t>
      </w:r>
    </w:p>
    <w:p>
      <w:pPr>
        <w:spacing w:after="6"/>
        <w:ind w:left="198"/>
      </w:pPr>
      <w:r>
        <w:rPr>
          <w:sz w:val="17"/>
        </w:rPr>
        <w:t>D. Met–Ala–Lys–Ser</w:t>
      </w:r>
    </w:p>
    <w:p>
      <w:pPr>
        <w:spacing w:after="6"/>
        <w:ind w:left="198"/>
      </w:pPr>
      <w:r>
        <w:rPr>
          <w:sz w:val="17"/>
        </w:rPr>
        <w:t>E. Met–Ala–Phe–Gly</w:t>
      </w:r>
    </w:p>
    <w:p>
      <w:pPr>
        <w:spacing w:after="80"/>
        <w:pBdr>
          <w:bottom w:val="single" w:sz="3" w:space="3" w:color="D9DEE7"/>
        </w:pBdr>
      </w:pPr>
      <w:r>
        <w:rPr>
          <w:b/>
          <w:color w:val="0B2D5C"/>
          <w:sz w:val="17"/>
        </w:rPr>
        <w:t xml:space="preserve">Correct answer: E — Met–Ala–Phe–Gly. </w:t>
      </w:r>
      <w:r>
        <w:rPr>
          <w:sz w:val="17"/>
        </w:rPr>
        <w:t>Explanation: Reading codons from 5′ to 3′ gives Met–Ala–Phe–Gly.</w:t>
      </w:r>
    </w:p>
    <w:p>
      <w:pPr>
        <w:spacing w:before="80" w:after="20"/>
      </w:pPr>
      <w:r>
        <w:rPr>
          <w:b/>
          <w:color w:val="B08B2E"/>
          <w:sz w:val="14"/>
        </w:rPr>
        <w:t>BIO-GEN-RPT-053 | Moderate | Application | Topic: Translation sequence</w:t>
      </w:r>
    </w:p>
    <w:p>
      <w:pPr>
        <w:spacing w:after="20"/>
      </w:pPr>
      <w:r>
        <w:rPr>
          <w:b/>
          <w:color w:val="1F2937"/>
          <w:sz w:val="18"/>
        </w:rPr>
        <w:t>An mRNA sequence is 5′-AUGCCCGGUAAA-3′. Which peptide is produced until the first stop codon?</w:t>
      </w:r>
    </w:p>
    <w:p>
      <w:pPr>
        <w:spacing w:after="6"/>
        <w:ind w:left="198"/>
      </w:pPr>
      <w:r>
        <w:rPr>
          <w:sz w:val="17"/>
        </w:rPr>
        <w:t>A. Met–Gly–Pro–Phe</w:t>
      </w:r>
    </w:p>
    <w:p>
      <w:pPr>
        <w:spacing w:after="6"/>
        <w:ind w:left="198"/>
      </w:pPr>
      <w:r>
        <w:rPr>
          <w:sz w:val="17"/>
        </w:rPr>
        <w:t>B. Met–Ala–Lys–Ser</w:t>
      </w:r>
    </w:p>
    <w:p>
      <w:pPr>
        <w:spacing w:after="6"/>
        <w:ind w:left="198"/>
      </w:pPr>
      <w:r>
        <w:rPr>
          <w:sz w:val="17"/>
        </w:rPr>
        <w:t>C. Met–Pro–Gly–Lys</w:t>
      </w:r>
    </w:p>
    <w:p>
      <w:pPr>
        <w:spacing w:after="6"/>
        <w:ind w:left="198"/>
      </w:pPr>
      <w:r>
        <w:rPr>
          <w:sz w:val="17"/>
        </w:rPr>
        <w:t>D. Met–Arg–Lys–Gly</w:t>
      </w:r>
    </w:p>
    <w:p>
      <w:pPr>
        <w:spacing w:after="6"/>
        <w:ind w:left="198"/>
      </w:pPr>
      <w:r>
        <w:rPr>
          <w:sz w:val="17"/>
        </w:rPr>
        <w:t>E. Met–Ala–Gly–Pro</w:t>
      </w:r>
    </w:p>
    <w:p>
      <w:pPr>
        <w:spacing w:after="80"/>
        <w:pBdr>
          <w:bottom w:val="single" w:sz="3" w:space="3" w:color="D9DEE7"/>
        </w:pBdr>
      </w:pPr>
      <w:r>
        <w:rPr>
          <w:b/>
          <w:color w:val="0B2D5C"/>
          <w:sz w:val="17"/>
        </w:rPr>
        <w:t xml:space="preserve">Correct answer: C — Met–Pro–Gly–Lys. </w:t>
      </w:r>
      <w:r>
        <w:rPr>
          <w:sz w:val="17"/>
        </w:rPr>
        <w:t>Explanation: Reading codons from 5′ to 3′ gives Met–Pro–Gly–Lys.</w:t>
      </w:r>
    </w:p>
    <w:p>
      <w:pPr>
        <w:spacing w:before="80" w:after="20"/>
      </w:pPr>
      <w:r>
        <w:rPr>
          <w:b/>
          <w:color w:val="B08B2E"/>
          <w:sz w:val="14"/>
        </w:rPr>
        <w:t>BIO-GEN-RPT-054 | Moderate | Application | Topic: Mutation consequence</w:t>
      </w:r>
    </w:p>
    <w:p>
      <w:pPr>
        <w:spacing w:after="20"/>
      </w:pPr>
      <w:r>
        <w:rPr>
          <w:b/>
          <w:color w:val="1F2937"/>
          <w:sz w:val="18"/>
        </w:rPr>
        <w:t>A substitution changes GAA to GAG; both encode glutamate. This mutation is:</w:t>
      </w:r>
    </w:p>
    <w:p>
      <w:pPr>
        <w:spacing w:after="6"/>
        <w:ind w:left="198"/>
      </w:pPr>
      <w:r>
        <w:rPr>
          <w:sz w:val="17"/>
        </w:rPr>
        <w:t>A. Chromosomal deletion</w:t>
      </w:r>
    </w:p>
    <w:p>
      <w:pPr>
        <w:spacing w:after="6"/>
        <w:ind w:left="198"/>
      </w:pPr>
      <w:r>
        <w:rPr>
          <w:sz w:val="17"/>
        </w:rPr>
        <w:t>B. Nonsense</w:t>
      </w:r>
    </w:p>
    <w:p>
      <w:pPr>
        <w:spacing w:after="6"/>
        <w:ind w:left="198"/>
      </w:pPr>
      <w:r>
        <w:rPr>
          <w:sz w:val="17"/>
        </w:rPr>
        <w:t>C. Missense</w:t>
      </w:r>
    </w:p>
    <w:p>
      <w:pPr>
        <w:spacing w:after="6"/>
        <w:ind w:left="198"/>
      </w:pPr>
      <w:r>
        <w:rPr>
          <w:sz w:val="17"/>
        </w:rPr>
        <w:t>D. Silent</w:t>
      </w:r>
    </w:p>
    <w:p>
      <w:pPr>
        <w:spacing w:after="6"/>
        <w:ind w:left="198"/>
      </w:pPr>
      <w:r>
        <w:rPr>
          <w:sz w:val="17"/>
        </w:rPr>
        <w:t>E. Frameshift</w:t>
      </w:r>
    </w:p>
    <w:p>
      <w:pPr>
        <w:spacing w:after="80"/>
        <w:pBdr>
          <w:bottom w:val="single" w:sz="3" w:space="3" w:color="D9DEE7"/>
        </w:pBdr>
      </w:pPr>
      <w:r>
        <w:rPr>
          <w:b/>
          <w:color w:val="0B2D5C"/>
          <w:sz w:val="17"/>
        </w:rPr>
        <w:t xml:space="preserve">Correct answer: D — Silent. </w:t>
      </w:r>
      <w:r>
        <w:rPr>
          <w:sz w:val="17"/>
        </w:rPr>
        <w:t>Explanation: The codon changes without changing the amino acid.</w:t>
      </w:r>
    </w:p>
    <w:p>
      <w:pPr>
        <w:spacing w:before="80" w:after="20"/>
      </w:pPr>
      <w:r>
        <w:rPr>
          <w:b/>
          <w:color w:val="B08B2E"/>
          <w:sz w:val="14"/>
        </w:rPr>
        <w:t>BIO-GEN-RPT-055 | Moderate | Application | Topic: Frameshift</w:t>
      </w:r>
    </w:p>
    <w:p>
      <w:pPr>
        <w:spacing w:after="20"/>
      </w:pPr>
      <w:r>
        <w:rPr>
          <w:b/>
          <w:color w:val="1F2937"/>
          <w:sz w:val="18"/>
        </w:rPr>
        <w:t>A one-base insertion near the start of a coding region is often severe because it:</w:t>
      </w:r>
    </w:p>
    <w:p>
      <w:pPr>
        <w:spacing w:after="6"/>
        <w:ind w:left="198"/>
      </w:pPr>
      <w:r>
        <w:rPr>
          <w:sz w:val="17"/>
        </w:rPr>
        <w:t>A. Stops all transcription</w:t>
      </w:r>
    </w:p>
    <w:p>
      <w:pPr>
        <w:spacing w:after="6"/>
        <w:ind w:left="198"/>
      </w:pPr>
      <w:r>
        <w:rPr>
          <w:sz w:val="17"/>
        </w:rPr>
        <w:t>B. Removes every intron</w:t>
      </w:r>
    </w:p>
    <w:p>
      <w:pPr>
        <w:spacing w:after="6"/>
        <w:ind w:left="198"/>
      </w:pPr>
      <w:r>
        <w:rPr>
          <w:sz w:val="17"/>
        </w:rPr>
        <w:t>C. Duplicates the whole genome</w:t>
      </w:r>
    </w:p>
    <w:p>
      <w:pPr>
        <w:spacing w:after="6"/>
        <w:ind w:left="198"/>
      </w:pPr>
      <w:r>
        <w:rPr>
          <w:sz w:val="17"/>
        </w:rPr>
        <w:t>D. Shifts the reading frame of downstream codons</w:t>
      </w:r>
    </w:p>
    <w:p>
      <w:pPr>
        <w:spacing w:after="6"/>
        <w:ind w:left="198"/>
      </w:pPr>
      <w:r>
        <w:rPr>
          <w:sz w:val="17"/>
        </w:rPr>
        <w:t>E. Always creates an extra chromosome</w:t>
      </w:r>
    </w:p>
    <w:p>
      <w:pPr>
        <w:spacing w:after="80"/>
        <w:pBdr>
          <w:bottom w:val="single" w:sz="3" w:space="3" w:color="D9DEE7"/>
        </w:pBdr>
      </w:pPr>
      <w:r>
        <w:rPr>
          <w:b/>
          <w:color w:val="0B2D5C"/>
          <w:sz w:val="17"/>
        </w:rPr>
        <w:t xml:space="preserve">Correct answer: D — Shifts the reading frame of downstream codons. </w:t>
      </w:r>
      <w:r>
        <w:rPr>
          <w:sz w:val="17"/>
        </w:rPr>
        <w:t>Explanation: A non-triplet insertion changes codon grouping downstream.</w:t>
      </w:r>
    </w:p>
    <w:p>
      <w:pPr>
        <w:spacing w:before="80" w:after="20"/>
      </w:pPr>
      <w:r>
        <w:rPr>
          <w:b/>
          <w:color w:val="B08B2E"/>
          <w:sz w:val="14"/>
        </w:rPr>
        <w:t>BIO-GEN-RPT-056 | Moderate | Application | Topic: Replication enzymes</w:t>
      </w:r>
    </w:p>
    <w:p>
      <w:pPr>
        <w:spacing w:after="20"/>
      </w:pPr>
      <w:r>
        <w:rPr>
          <w:b/>
          <w:color w:val="1F2937"/>
          <w:sz w:val="18"/>
        </w:rPr>
        <w:t>A ligase inhibitor during DNA replication would most directly cause accumulation of:</w:t>
      </w:r>
    </w:p>
    <w:p>
      <w:pPr>
        <w:spacing w:after="6"/>
        <w:ind w:left="198"/>
      </w:pPr>
      <w:r>
        <w:rPr>
          <w:sz w:val="17"/>
        </w:rPr>
        <w:t>A. Extra centromeres</w:t>
      </w:r>
    </w:p>
    <w:p>
      <w:pPr>
        <w:spacing w:after="6"/>
        <w:ind w:left="198"/>
      </w:pPr>
      <w:r>
        <w:rPr>
          <w:sz w:val="17"/>
        </w:rPr>
        <w:t>B. Fused homologues</w:t>
      </w:r>
    </w:p>
    <w:p>
      <w:pPr>
        <w:spacing w:after="6"/>
        <w:ind w:left="198"/>
      </w:pPr>
      <w:r>
        <w:rPr>
          <w:sz w:val="17"/>
        </w:rPr>
        <w:t>C. Unjoined Okazaki fragments</w:t>
      </w:r>
    </w:p>
    <w:p>
      <w:pPr>
        <w:spacing w:after="6"/>
        <w:ind w:left="198"/>
      </w:pPr>
      <w:r>
        <w:rPr>
          <w:sz w:val="17"/>
        </w:rPr>
        <w:t>D. Uncharged tRNA</w:t>
      </w:r>
    </w:p>
    <w:p>
      <w:pPr>
        <w:spacing w:after="6"/>
        <w:ind w:left="198"/>
      </w:pPr>
      <w:r>
        <w:rPr>
          <w:sz w:val="17"/>
        </w:rPr>
        <w:t>E. Untranslated mRNA</w:t>
      </w:r>
    </w:p>
    <w:p>
      <w:pPr>
        <w:spacing w:after="80"/>
        <w:pBdr>
          <w:bottom w:val="single" w:sz="3" w:space="3" w:color="D9DEE7"/>
        </w:pBdr>
      </w:pPr>
      <w:r>
        <w:rPr>
          <w:b/>
          <w:color w:val="0B2D5C"/>
          <w:sz w:val="17"/>
        </w:rPr>
        <w:t xml:space="preserve">Correct answer: C — Unjoined Okazaki fragments. </w:t>
      </w:r>
      <w:r>
        <w:rPr>
          <w:sz w:val="17"/>
        </w:rPr>
        <w:t>Explanation: Ligase seals adjacent DNA fragments on the lagging strand.</w:t>
      </w:r>
    </w:p>
    <w:p>
      <w:pPr>
        <w:spacing w:before="80" w:after="20"/>
      </w:pPr>
      <w:r>
        <w:rPr>
          <w:b/>
          <w:color w:val="B08B2E"/>
          <w:sz w:val="14"/>
        </w:rPr>
        <w:t>BIO-GEN-RPT-057 | Moderate | Application | Topic: Gene regulation</w:t>
      </w:r>
    </w:p>
    <w:p>
      <w:pPr>
        <w:spacing w:after="20"/>
      </w:pPr>
      <w:r>
        <w:rPr>
          <w:b/>
          <w:color w:val="1F2937"/>
          <w:sz w:val="18"/>
        </w:rPr>
        <w:t>A promoter mutation that reduces RNA polymerase binding most directly causes:</w:t>
      </w:r>
    </w:p>
    <w:p>
      <w:pPr>
        <w:spacing w:after="6"/>
        <w:ind w:left="198"/>
      </w:pPr>
      <w:r>
        <w:rPr>
          <w:sz w:val="17"/>
        </w:rPr>
        <w:t>A. More chromosome pairs</w:t>
      </w:r>
    </w:p>
    <w:p>
      <w:pPr>
        <w:spacing w:after="6"/>
        <w:ind w:left="198"/>
      </w:pPr>
      <w:r>
        <w:rPr>
          <w:sz w:val="17"/>
        </w:rPr>
        <w:t>B. Faster translation</w:t>
      </w:r>
    </w:p>
    <w:p>
      <w:pPr>
        <w:spacing w:after="6"/>
        <w:ind w:left="198"/>
      </w:pPr>
      <w:r>
        <w:rPr>
          <w:sz w:val="17"/>
        </w:rPr>
        <w:t>C. Extra DNA replication origins</w:t>
      </w:r>
    </w:p>
    <w:p>
      <w:pPr>
        <w:spacing w:after="6"/>
        <w:ind w:left="198"/>
      </w:pPr>
      <w:r>
        <w:rPr>
          <w:sz w:val="17"/>
        </w:rPr>
        <w:t>D. Reduced transcription of that gene</w:t>
      </w:r>
    </w:p>
    <w:p>
      <w:pPr>
        <w:spacing w:after="6"/>
        <w:ind w:left="198"/>
      </w:pPr>
      <w:r>
        <w:rPr>
          <w:sz w:val="17"/>
        </w:rPr>
        <w:t>E. Increased ploidy</w:t>
      </w:r>
    </w:p>
    <w:p>
      <w:pPr>
        <w:spacing w:after="80"/>
        <w:pBdr>
          <w:bottom w:val="single" w:sz="3" w:space="3" w:color="D9DEE7"/>
        </w:pBdr>
      </w:pPr>
      <w:r>
        <w:rPr>
          <w:b/>
          <w:color w:val="0B2D5C"/>
          <w:sz w:val="17"/>
        </w:rPr>
        <w:t xml:space="preserve">Correct answer: D — Reduced transcription of that gene. </w:t>
      </w:r>
      <w:r>
        <w:rPr>
          <w:sz w:val="17"/>
        </w:rPr>
        <w:t>Explanation: Promoter activity regulates transcription initiation.</w:t>
      </w:r>
    </w:p>
    <w:p>
      <w:pPr>
        <w:spacing w:before="80" w:after="20"/>
      </w:pPr>
      <w:r>
        <w:rPr>
          <w:b/>
          <w:color w:val="B08B2E"/>
          <w:sz w:val="14"/>
        </w:rPr>
        <w:t>BIO-GEN-RPT-058 | Moderate | Application | Topic: Mutation consequence</w:t>
      </w:r>
    </w:p>
    <w:p>
      <w:pPr>
        <w:spacing w:after="20"/>
      </w:pPr>
      <w:r>
        <w:rPr>
          <w:b/>
          <w:color w:val="1F2937"/>
          <w:sz w:val="18"/>
        </w:rPr>
        <w:t>A stop codon is mutated into an amino-acid codon. The likely effect is:</w:t>
      </w:r>
    </w:p>
    <w:p>
      <w:pPr>
        <w:spacing w:after="6"/>
        <w:ind w:left="198"/>
      </w:pPr>
      <w:r>
        <w:rPr>
          <w:sz w:val="17"/>
        </w:rPr>
        <w:t>A. The reading frame must shift</w:t>
      </w:r>
    </w:p>
    <w:p>
      <w:pPr>
        <w:spacing w:after="6"/>
        <w:ind w:left="198"/>
      </w:pPr>
      <w:r>
        <w:rPr>
          <w:sz w:val="17"/>
        </w:rPr>
        <w:t>B. Translation extends until a later stop codon</w:t>
      </w:r>
    </w:p>
    <w:p>
      <w:pPr>
        <w:spacing w:after="6"/>
        <w:ind w:left="198"/>
      </w:pPr>
      <w:r>
        <w:rPr>
          <w:sz w:val="17"/>
        </w:rPr>
        <w:t>C. Transcription cannot start</w:t>
      </w:r>
    </w:p>
    <w:p>
      <w:pPr>
        <w:spacing w:after="6"/>
        <w:ind w:left="198"/>
      </w:pPr>
      <w:r>
        <w:rPr>
          <w:sz w:val="17"/>
        </w:rPr>
        <w:t>D. Chromosome number doubles</w:t>
      </w:r>
    </w:p>
    <w:p>
      <w:pPr>
        <w:spacing w:after="6"/>
        <w:ind w:left="198"/>
      </w:pPr>
      <w:r>
        <w:rPr>
          <w:sz w:val="17"/>
        </w:rPr>
        <w:t>E. Translation stops earlier</w:t>
      </w:r>
    </w:p>
    <w:p>
      <w:pPr>
        <w:spacing w:after="80"/>
        <w:pBdr>
          <w:bottom w:val="single" w:sz="3" w:space="3" w:color="D9DEE7"/>
        </w:pBdr>
      </w:pPr>
      <w:r>
        <w:rPr>
          <w:b/>
          <w:color w:val="0B2D5C"/>
          <w:sz w:val="17"/>
        </w:rPr>
        <w:t xml:space="preserve">Correct answer: B — Translation extends until a later stop codon. </w:t>
      </w:r>
      <w:r>
        <w:rPr>
          <w:sz w:val="17"/>
        </w:rPr>
        <w:t>Explanation: Loss of a stop codon can extend the polypeptide.</w:t>
      </w:r>
    </w:p>
    <w:p>
      <w:pPr>
        <w:spacing w:before="80" w:after="20"/>
      </w:pPr>
      <w:r>
        <w:rPr>
          <w:b/>
          <w:color w:val="B08B2E"/>
          <w:sz w:val="14"/>
        </w:rPr>
        <w:t>BIO-GEN-RPT-059 | Moderate | Application | Topic: RNA processing</w:t>
      </w:r>
    </w:p>
    <w:p>
      <w:pPr>
        <w:spacing w:after="20"/>
      </w:pPr>
      <w:r>
        <w:rPr>
          <w:b/>
          <w:color w:val="1F2937"/>
          <w:sz w:val="18"/>
        </w:rPr>
        <w:t>Failure to remove an intron from pre-mRNA may:</w:t>
      </w:r>
    </w:p>
    <w:p>
      <w:pPr>
        <w:spacing w:after="6"/>
        <w:ind w:left="198"/>
      </w:pPr>
      <w:r>
        <w:rPr>
          <w:sz w:val="17"/>
        </w:rPr>
        <w:t>A. Double chromosome number</w:t>
      </w:r>
    </w:p>
    <w:p>
      <w:pPr>
        <w:spacing w:after="6"/>
        <w:ind w:left="198"/>
      </w:pPr>
      <w:r>
        <w:rPr>
          <w:sz w:val="17"/>
        </w:rPr>
        <w:t>B. Prevent all DNA replication</w:t>
      </w:r>
    </w:p>
    <w:p>
      <w:pPr>
        <w:spacing w:after="6"/>
        <w:ind w:left="198"/>
      </w:pPr>
      <w:r>
        <w:rPr>
          <w:sz w:val="17"/>
        </w:rPr>
        <w:t>C. Alter the mature transcript and protein sequence</w:t>
      </w:r>
    </w:p>
    <w:p>
      <w:pPr>
        <w:spacing w:after="6"/>
        <w:ind w:left="198"/>
      </w:pPr>
      <w:r>
        <w:rPr>
          <w:sz w:val="17"/>
        </w:rPr>
        <w:t>D. Destroy all ribosomes</w:t>
      </w:r>
    </w:p>
    <w:p>
      <w:pPr>
        <w:spacing w:after="6"/>
        <w:ind w:left="198"/>
      </w:pPr>
      <w:r>
        <w:rPr>
          <w:sz w:val="17"/>
        </w:rPr>
        <w:t>E. Convert RNA into DNA</w:t>
      </w:r>
    </w:p>
    <w:p>
      <w:pPr>
        <w:spacing w:after="80"/>
        <w:pBdr>
          <w:bottom w:val="single" w:sz="3" w:space="3" w:color="D9DEE7"/>
        </w:pBdr>
      </w:pPr>
      <w:r>
        <w:rPr>
          <w:b/>
          <w:color w:val="0B2D5C"/>
          <w:sz w:val="17"/>
        </w:rPr>
        <w:t xml:space="preserve">Correct answer: C — Alter the mature transcript and protein sequence. </w:t>
      </w:r>
      <w:r>
        <w:rPr>
          <w:sz w:val="17"/>
        </w:rPr>
        <w:t>Explanation: Intron retention can alter coding sequence or reading frame.</w:t>
      </w:r>
    </w:p>
    <w:p>
      <w:pPr>
        <w:spacing w:before="80" w:after="20"/>
      </w:pPr>
      <w:r>
        <w:rPr>
          <w:b/>
          <w:color w:val="B08B2E"/>
          <w:sz w:val="14"/>
        </w:rPr>
        <w:t>BIO-GEN-RPT-060 | Moderate | Application | Topic: Translation initiation</w:t>
      </w:r>
    </w:p>
    <w:p>
      <w:pPr>
        <w:spacing w:after="20"/>
      </w:pPr>
      <w:r>
        <w:rPr>
          <w:b/>
          <w:color w:val="1F2937"/>
          <w:sz w:val="18"/>
        </w:rPr>
        <w:t>Changing the normal AUG start codon to AUA is most likely to:</w:t>
      </w:r>
    </w:p>
    <w:p>
      <w:pPr>
        <w:spacing w:after="6"/>
        <w:ind w:left="198"/>
      </w:pPr>
      <w:r>
        <w:rPr>
          <w:sz w:val="17"/>
        </w:rPr>
        <w:t>A. Create an extra chromosome</w:t>
      </w:r>
    </w:p>
    <w:p>
      <w:pPr>
        <w:spacing w:after="6"/>
        <w:ind w:left="198"/>
      </w:pPr>
      <w:r>
        <w:rPr>
          <w:sz w:val="17"/>
        </w:rPr>
        <w:t>B. Reduce or prevent initiation at that site</w:t>
      </w:r>
    </w:p>
    <w:p>
      <w:pPr>
        <w:spacing w:after="6"/>
        <w:ind w:left="198"/>
      </w:pPr>
      <w:r>
        <w:rPr>
          <w:sz w:val="17"/>
        </w:rPr>
        <w:t>C. Delete the promoter automatically</w:t>
      </w:r>
    </w:p>
    <w:p>
      <w:pPr>
        <w:spacing w:after="6"/>
        <w:ind w:left="198"/>
      </w:pPr>
      <w:r>
        <w:rPr>
          <w:sz w:val="17"/>
        </w:rPr>
        <w:t>D. Create a new intron</w:t>
      </w:r>
    </w:p>
    <w:p>
      <w:pPr>
        <w:spacing w:after="6"/>
        <w:ind w:left="198"/>
      </w:pPr>
      <w:r>
        <w:rPr>
          <w:sz w:val="17"/>
        </w:rPr>
        <w:t>E. Force a frameshift in DNA</w:t>
      </w:r>
    </w:p>
    <w:p>
      <w:pPr>
        <w:spacing w:after="80"/>
        <w:pBdr>
          <w:bottom w:val="single" w:sz="3" w:space="3" w:color="D9DEE7"/>
        </w:pBdr>
      </w:pPr>
      <w:r>
        <w:rPr>
          <w:b/>
          <w:color w:val="0B2D5C"/>
          <w:sz w:val="17"/>
        </w:rPr>
        <w:t xml:space="preserve">Correct answer: B — Reduce or prevent initiation at that site. </w:t>
      </w:r>
      <w:r>
        <w:rPr>
          <w:sz w:val="17"/>
        </w:rPr>
        <w:t>Explanation: AUG is the usual initiation codon.</w:t>
      </w:r>
    </w:p>
    <w:p>
      <w:pPr>
        <w:spacing w:before="80" w:after="20"/>
      </w:pPr>
      <w:r>
        <w:rPr>
          <w:b/>
          <w:color w:val="B08B2E"/>
          <w:sz w:val="14"/>
        </w:rPr>
        <w:t>BIO-GEN-RPT-061 | Moderate | Application | Topic: Translation</w:t>
      </w:r>
    </w:p>
    <w:p>
      <w:pPr>
        <w:spacing w:after="20"/>
      </w:pPr>
      <w:r>
        <w:rPr>
          <w:b/>
          <w:color w:val="1F2937"/>
          <w:sz w:val="18"/>
        </w:rPr>
        <w:t>A tRNA cannot be charged with its proper amino acid. Which process is most directly impaired?</w:t>
      </w:r>
    </w:p>
    <w:p>
      <w:pPr>
        <w:spacing w:after="6"/>
        <w:ind w:left="198"/>
      </w:pPr>
      <w:r>
        <w:rPr>
          <w:sz w:val="17"/>
        </w:rPr>
        <w:t>A. DNA replication</w:t>
      </w:r>
    </w:p>
    <w:p>
      <w:pPr>
        <w:spacing w:after="6"/>
        <w:ind w:left="198"/>
      </w:pPr>
      <w:r>
        <w:rPr>
          <w:sz w:val="17"/>
        </w:rPr>
        <w:t>B. Translation</w:t>
      </w:r>
    </w:p>
    <w:p>
      <w:pPr>
        <w:spacing w:after="6"/>
        <w:ind w:left="198"/>
      </w:pPr>
      <w:r>
        <w:rPr>
          <w:sz w:val="17"/>
        </w:rPr>
        <w:t>C. RNA splicing only</w:t>
      </w:r>
    </w:p>
    <w:p>
      <w:pPr>
        <w:spacing w:after="6"/>
        <w:ind w:left="198"/>
      </w:pPr>
      <w:r>
        <w:rPr>
          <w:sz w:val="17"/>
        </w:rPr>
        <w:t>D. Mitosis</w:t>
      </w:r>
    </w:p>
    <w:p>
      <w:pPr>
        <w:spacing w:after="6"/>
        <w:ind w:left="198"/>
      </w:pPr>
      <w:r>
        <w:rPr>
          <w:sz w:val="17"/>
        </w:rPr>
        <w:t>E. Chromosome condensation</w:t>
      </w:r>
    </w:p>
    <w:p>
      <w:pPr>
        <w:spacing w:after="80"/>
        <w:pBdr>
          <w:bottom w:val="single" w:sz="3" w:space="3" w:color="D9DEE7"/>
        </w:pBdr>
      </w:pPr>
      <w:r>
        <w:rPr>
          <w:b/>
          <w:color w:val="0B2D5C"/>
          <w:sz w:val="17"/>
        </w:rPr>
        <w:t xml:space="preserve">Correct answer: B — Translation. </w:t>
      </w:r>
      <w:r>
        <w:rPr>
          <w:sz w:val="17"/>
        </w:rPr>
        <w:t>Explanation: Charged tRNAs are required to add amino acids during translation.</w:t>
      </w:r>
    </w:p>
    <w:p>
      <w:pPr>
        <w:spacing w:before="80" w:after="20"/>
      </w:pPr>
      <w:r>
        <w:rPr>
          <w:b/>
          <w:color w:val="B08B2E"/>
          <w:sz w:val="14"/>
        </w:rPr>
        <w:t>BIO-GEN-RPT-062 | Moderate | Application | Topic: RNA processing</w:t>
      </w:r>
    </w:p>
    <w:p>
      <w:pPr>
        <w:spacing w:after="20"/>
      </w:pPr>
      <w:r>
        <w:rPr>
          <w:b/>
          <w:color w:val="1F2937"/>
          <w:sz w:val="18"/>
        </w:rPr>
        <w:t>Alternative splicing can explain how:</w:t>
      </w:r>
    </w:p>
    <w:p>
      <w:pPr>
        <w:spacing w:after="6"/>
        <w:ind w:left="198"/>
      </w:pPr>
      <w:r>
        <w:rPr>
          <w:sz w:val="17"/>
        </w:rPr>
        <w:t>A. All mutations are repaired</w:t>
      </w:r>
    </w:p>
    <w:p>
      <w:pPr>
        <w:spacing w:after="6"/>
        <w:ind w:left="198"/>
      </w:pPr>
      <w:r>
        <w:rPr>
          <w:sz w:val="17"/>
        </w:rPr>
        <w:t>B. A gamete becomes diploid</w:t>
      </w:r>
    </w:p>
    <w:p>
      <w:pPr>
        <w:spacing w:after="6"/>
        <w:ind w:left="198"/>
      </w:pPr>
      <w:r>
        <w:rPr>
          <w:sz w:val="17"/>
        </w:rPr>
        <w:t>C. DNA replicates without enzymes</w:t>
      </w:r>
    </w:p>
    <w:p>
      <w:pPr>
        <w:spacing w:after="6"/>
        <w:ind w:left="198"/>
      </w:pPr>
      <w:r>
        <w:rPr>
          <w:sz w:val="17"/>
        </w:rPr>
        <w:t>D. One gene produces multiple protein isoforms</w:t>
      </w:r>
    </w:p>
    <w:p>
      <w:pPr>
        <w:spacing w:after="6"/>
        <w:ind w:left="198"/>
      </w:pPr>
      <w:r>
        <w:rPr>
          <w:sz w:val="17"/>
        </w:rPr>
        <w:t>E. One chromosome becomes two homologues</w:t>
      </w:r>
    </w:p>
    <w:p>
      <w:pPr>
        <w:spacing w:after="80"/>
        <w:pBdr>
          <w:bottom w:val="single" w:sz="3" w:space="3" w:color="D9DEE7"/>
        </w:pBdr>
      </w:pPr>
      <w:r>
        <w:rPr>
          <w:b/>
          <w:color w:val="0B2D5C"/>
          <w:sz w:val="17"/>
        </w:rPr>
        <w:t xml:space="preserve">Correct answer: D — One gene produces multiple protein isoforms. </w:t>
      </w:r>
      <w:r>
        <w:rPr>
          <w:sz w:val="17"/>
        </w:rPr>
        <w:t>Explanation: Different exon combinations produce different mature mRNAs.</w:t>
      </w:r>
    </w:p>
    <w:p>
      <w:pPr>
        <w:spacing w:before="80" w:after="20"/>
      </w:pPr>
      <w:r>
        <w:rPr>
          <w:b/>
          <w:color w:val="B08B2E"/>
          <w:sz w:val="14"/>
        </w:rPr>
        <w:t>BIO-GEN-RPT-063 | Moderate | Application | Topic: Coding strand</w:t>
      </w:r>
    </w:p>
    <w:p>
      <w:pPr>
        <w:spacing w:after="20"/>
      </w:pPr>
      <w:r>
        <w:rPr>
          <w:b/>
          <w:color w:val="1F2937"/>
          <w:sz w:val="18"/>
        </w:rPr>
        <w:t>A coding DNA strand is 5′-ATG GAA TTT TGA-3′. The corresponding mRNA is:</w:t>
      </w:r>
    </w:p>
    <w:p>
      <w:pPr>
        <w:spacing w:after="6"/>
        <w:ind w:left="198"/>
      </w:pPr>
      <w:r>
        <w:rPr>
          <w:sz w:val="17"/>
        </w:rPr>
        <w:t>A. 5′-ATG GAA TTT TGA-3′</w:t>
      </w:r>
    </w:p>
    <w:p>
      <w:pPr>
        <w:spacing w:after="6"/>
        <w:ind w:left="198"/>
      </w:pPr>
      <w:r>
        <w:rPr>
          <w:sz w:val="17"/>
        </w:rPr>
        <w:t>B. 5′-AUG CUU AAA UGA-3′</w:t>
      </w:r>
    </w:p>
    <w:p>
      <w:pPr>
        <w:spacing w:after="6"/>
        <w:ind w:left="198"/>
      </w:pPr>
      <w:r>
        <w:rPr>
          <w:sz w:val="17"/>
        </w:rPr>
        <w:t>C. 5′-UAC CUU AAA ACU-3′</w:t>
      </w:r>
    </w:p>
    <w:p>
      <w:pPr>
        <w:spacing w:after="6"/>
        <w:ind w:left="198"/>
      </w:pPr>
      <w:r>
        <w:rPr>
          <w:sz w:val="17"/>
        </w:rPr>
        <w:t>D. 5′-AUG GAA UUU UGA-3′</w:t>
      </w:r>
    </w:p>
    <w:p>
      <w:pPr>
        <w:spacing w:after="6"/>
        <w:ind w:left="198"/>
      </w:pPr>
      <w:r>
        <w:rPr>
          <w:sz w:val="17"/>
        </w:rPr>
        <w:t>E. 3′-AUG GAA UUU UGA-5′</w:t>
      </w:r>
    </w:p>
    <w:p>
      <w:pPr>
        <w:spacing w:after="80"/>
        <w:pBdr>
          <w:bottom w:val="single" w:sz="3" w:space="3" w:color="D9DEE7"/>
        </w:pBdr>
      </w:pPr>
      <w:r>
        <w:rPr>
          <w:b/>
          <w:color w:val="0B2D5C"/>
          <w:sz w:val="17"/>
        </w:rPr>
        <w:t xml:space="preserve">Correct answer: D — 5′-AUG GAA UUU UGA-3′. </w:t>
      </w:r>
      <w:r>
        <w:rPr>
          <w:sz w:val="17"/>
        </w:rPr>
        <w:t>Explanation: mRNA matches coding DNA except U replaces T.</w:t>
      </w:r>
    </w:p>
    <w:p>
      <w:pPr>
        <w:pStyle w:val="Heading2"/>
      </w:pPr>
      <w:r>
        <w:t>Hard Questions</w:t>
      </w:r>
    </w:p>
    <w:p>
      <w:pPr>
        <w:spacing w:before="80" w:after="20"/>
      </w:pPr>
      <w:r>
        <w:rPr>
          <w:b/>
          <w:color w:val="B08B2E"/>
          <w:sz w:val="14"/>
        </w:rPr>
        <w:t>BIO-GEN-RPT-064 | Hard | Integrated / Application | Topic: Translation calculation</w:t>
      </w:r>
    </w:p>
    <w:p>
      <w:pPr>
        <w:spacing w:after="20"/>
      </w:pPr>
      <w:r>
        <w:rPr>
          <w:b/>
          <w:color w:val="1F2937"/>
          <w:sz w:val="18"/>
        </w:rPr>
        <w:t>A 300-nucleotide coding region includes one stop codon and no untranslated sequence. Maximum amino acids encoded?</w:t>
      </w:r>
    </w:p>
    <w:p>
      <w:pPr>
        <w:spacing w:after="6"/>
        <w:ind w:left="198"/>
      </w:pPr>
      <w:r>
        <w:rPr>
          <w:sz w:val="17"/>
        </w:rPr>
        <w:t>A. 101</w:t>
      </w:r>
    </w:p>
    <w:p>
      <w:pPr>
        <w:spacing w:after="6"/>
        <w:ind w:left="198"/>
      </w:pPr>
      <w:r>
        <w:rPr>
          <w:sz w:val="17"/>
        </w:rPr>
        <w:t>B. 297</w:t>
      </w:r>
    </w:p>
    <w:p>
      <w:pPr>
        <w:spacing w:after="6"/>
        <w:ind w:left="198"/>
      </w:pPr>
      <w:r>
        <w:rPr>
          <w:sz w:val="17"/>
        </w:rPr>
        <w:t>C. 100</w:t>
      </w:r>
    </w:p>
    <w:p>
      <w:pPr>
        <w:spacing w:after="6"/>
        <w:ind w:left="198"/>
      </w:pPr>
      <w:r>
        <w:rPr>
          <w:sz w:val="17"/>
        </w:rPr>
        <w:t>D. 99</w:t>
      </w:r>
    </w:p>
    <w:p>
      <w:pPr>
        <w:spacing w:after="6"/>
        <w:ind w:left="198"/>
      </w:pPr>
      <w:r>
        <w:rPr>
          <w:sz w:val="17"/>
        </w:rPr>
        <w:t>E. 300</w:t>
      </w:r>
    </w:p>
    <w:p>
      <w:pPr>
        <w:spacing w:after="80"/>
        <w:pBdr>
          <w:bottom w:val="single" w:sz="3" w:space="3" w:color="D9DEE7"/>
        </w:pBdr>
      </w:pPr>
      <w:r>
        <w:rPr>
          <w:b/>
          <w:color w:val="0B2D5C"/>
          <w:sz w:val="17"/>
        </w:rPr>
        <w:t xml:space="preserve">Correct answer: D — 99. </w:t>
      </w:r>
      <w:r>
        <w:rPr>
          <w:sz w:val="17"/>
        </w:rPr>
        <w:t>Explanation: 100 codons are present, but the stop codon encodes no amino acid.</w:t>
      </w:r>
    </w:p>
    <w:p>
      <w:pPr>
        <w:spacing w:before="80" w:after="20"/>
      </w:pPr>
      <w:r>
        <w:rPr>
          <w:b/>
          <w:color w:val="B08B2E"/>
          <w:sz w:val="14"/>
        </w:rPr>
        <w:t>BIO-GEN-RPT-065 | Hard | Integrated / Application | Topic: Translation calculation</w:t>
      </w:r>
    </w:p>
    <w:p>
      <w:pPr>
        <w:spacing w:after="20"/>
      </w:pPr>
      <w:r>
        <w:rPr>
          <w:b/>
          <w:color w:val="1F2937"/>
          <w:sz w:val="18"/>
        </w:rPr>
        <w:t>A 450-nucleotide coding region includes one stop codon. How many amino acids are encoded?</w:t>
      </w:r>
    </w:p>
    <w:p>
      <w:pPr>
        <w:spacing w:after="6"/>
        <w:ind w:left="198"/>
      </w:pPr>
      <w:r>
        <w:rPr>
          <w:sz w:val="17"/>
        </w:rPr>
        <w:t>A. 151</w:t>
      </w:r>
    </w:p>
    <w:p>
      <w:pPr>
        <w:spacing w:after="6"/>
        <w:ind w:left="198"/>
      </w:pPr>
      <w:r>
        <w:rPr>
          <w:sz w:val="17"/>
        </w:rPr>
        <w:t>B. 149</w:t>
      </w:r>
    </w:p>
    <w:p>
      <w:pPr>
        <w:spacing w:after="6"/>
        <w:ind w:left="198"/>
      </w:pPr>
      <w:r>
        <w:rPr>
          <w:sz w:val="17"/>
        </w:rPr>
        <w:t>C. 450</w:t>
      </w:r>
    </w:p>
    <w:p>
      <w:pPr>
        <w:spacing w:after="6"/>
        <w:ind w:left="198"/>
      </w:pPr>
      <w:r>
        <w:rPr>
          <w:sz w:val="17"/>
        </w:rPr>
        <w:t>D. 147</w:t>
      </w:r>
    </w:p>
    <w:p>
      <w:pPr>
        <w:spacing w:after="6"/>
        <w:ind w:left="198"/>
      </w:pPr>
      <w:r>
        <w:rPr>
          <w:sz w:val="17"/>
        </w:rPr>
        <w:t>E. 150</w:t>
      </w:r>
    </w:p>
    <w:p>
      <w:pPr>
        <w:spacing w:after="80"/>
        <w:pBdr>
          <w:bottom w:val="single" w:sz="3" w:space="3" w:color="D9DEE7"/>
        </w:pBdr>
      </w:pPr>
      <w:r>
        <w:rPr>
          <w:b/>
          <w:color w:val="0B2D5C"/>
          <w:sz w:val="17"/>
        </w:rPr>
        <w:t xml:space="preserve">Correct answer: B — 149. </w:t>
      </w:r>
      <w:r>
        <w:rPr>
          <w:sz w:val="17"/>
        </w:rPr>
        <w:t>Explanation: 450/3=150 codons; one is stop, leaving 149 amino acids.</w:t>
      </w:r>
    </w:p>
    <w:p>
      <w:pPr>
        <w:spacing w:before="80" w:after="20"/>
      </w:pPr>
      <w:r>
        <w:rPr>
          <w:b/>
          <w:color w:val="B08B2E"/>
          <w:sz w:val="14"/>
        </w:rPr>
        <w:t>BIO-GEN-RPT-066 | Hard | Integrated / Application | Topic: Mutation consequence</w:t>
      </w:r>
    </w:p>
    <w:p>
      <w:pPr>
        <w:spacing w:after="20"/>
      </w:pPr>
      <w:r>
        <w:rPr>
          <w:b/>
          <w:color w:val="1F2937"/>
          <w:sz w:val="18"/>
        </w:rPr>
        <w:t>A three-nucleotide deletion within a coding region most directly:</w:t>
      </w:r>
    </w:p>
    <w:p>
      <w:pPr>
        <w:spacing w:after="6"/>
        <w:ind w:left="198"/>
      </w:pPr>
      <w:r>
        <w:rPr>
          <w:sz w:val="17"/>
        </w:rPr>
        <w:t>A. Creates a trisomy</w:t>
      </w:r>
    </w:p>
    <w:p>
      <w:pPr>
        <w:spacing w:after="6"/>
        <w:ind w:left="198"/>
      </w:pPr>
      <w:r>
        <w:rPr>
          <w:sz w:val="17"/>
        </w:rPr>
        <w:t>B. Doubles chromosome number</w:t>
      </w:r>
    </w:p>
    <w:p>
      <w:pPr>
        <w:spacing w:after="6"/>
        <w:ind w:left="198"/>
      </w:pPr>
      <w:r>
        <w:rPr>
          <w:sz w:val="17"/>
        </w:rPr>
        <w:t>C. Stops all transcription</w:t>
      </w:r>
    </w:p>
    <w:p>
      <w:pPr>
        <w:spacing w:after="6"/>
        <w:ind w:left="198"/>
      </w:pPr>
      <w:r>
        <w:rPr>
          <w:sz w:val="17"/>
        </w:rPr>
        <w:t>D. Shifts every downstream codon</w:t>
      </w:r>
    </w:p>
    <w:p>
      <w:pPr>
        <w:spacing w:after="6"/>
        <w:ind w:left="198"/>
      </w:pPr>
      <w:r>
        <w:rPr>
          <w:sz w:val="17"/>
        </w:rPr>
        <w:t>E. Deletes one amino acid while preserving the downstream reading frame</w:t>
      </w:r>
    </w:p>
    <w:p>
      <w:pPr>
        <w:spacing w:after="80"/>
        <w:pBdr>
          <w:bottom w:val="single" w:sz="3" w:space="3" w:color="D9DEE7"/>
        </w:pBdr>
      </w:pPr>
      <w:r>
        <w:rPr>
          <w:b/>
          <w:color w:val="0B2D5C"/>
          <w:sz w:val="17"/>
        </w:rPr>
        <w:t xml:space="preserve">Correct answer: E — Deletes one amino acid while preserving the downstream reading frame. </w:t>
      </w:r>
      <w:r>
        <w:rPr>
          <w:sz w:val="17"/>
        </w:rPr>
        <w:t>Explanation: Deleting one whole codon preserves reading frame.</w:t>
      </w:r>
    </w:p>
    <w:p>
      <w:pPr>
        <w:spacing w:before="80" w:after="20"/>
      </w:pPr>
      <w:r>
        <w:rPr>
          <w:b/>
          <w:color w:val="B08B2E"/>
          <w:sz w:val="14"/>
        </w:rPr>
        <w:t>BIO-GEN-RPT-067 | Hard | Integrated / Application | Topic: RNA processing</w:t>
      </w:r>
    </w:p>
    <w:p>
      <w:pPr>
        <w:spacing w:after="20"/>
      </w:pPr>
      <w:r>
        <w:rPr>
          <w:b/>
          <w:color w:val="1F2937"/>
          <w:sz w:val="18"/>
        </w:rPr>
        <w:t>A synonymous mutation near a splice junction changes protein output. Best explanation?</w:t>
      </w:r>
    </w:p>
    <w:p>
      <w:pPr>
        <w:spacing w:after="6"/>
        <w:ind w:left="198"/>
      </w:pPr>
      <w:r>
        <w:rPr>
          <w:sz w:val="17"/>
        </w:rPr>
        <w:t>A. Chromosome number changed</w:t>
      </w:r>
    </w:p>
    <w:p>
      <w:pPr>
        <w:spacing w:after="6"/>
        <w:ind w:left="198"/>
      </w:pPr>
      <w:r>
        <w:rPr>
          <w:sz w:val="17"/>
        </w:rPr>
        <w:t>B. Synonymous mutations always change amino acids</w:t>
      </w:r>
    </w:p>
    <w:p>
      <w:pPr>
        <w:spacing w:after="6"/>
        <w:ind w:left="198"/>
      </w:pPr>
      <w:r>
        <w:rPr>
          <w:sz w:val="17"/>
        </w:rPr>
        <w:t>C. DNA cannot replicate synonymous codons</w:t>
      </w:r>
    </w:p>
    <w:p>
      <w:pPr>
        <w:spacing w:after="6"/>
        <w:ind w:left="198"/>
      </w:pPr>
      <w:r>
        <w:rPr>
          <w:sz w:val="17"/>
        </w:rPr>
        <w:t>D. It disrupted a splice-regulatory sequence</w:t>
      </w:r>
    </w:p>
    <w:p>
      <w:pPr>
        <w:spacing w:after="6"/>
        <w:ind w:left="198"/>
      </w:pPr>
      <w:r>
        <w:rPr>
          <w:sz w:val="17"/>
        </w:rPr>
        <w:t>E. The code is not degenerate</w:t>
      </w:r>
    </w:p>
    <w:p>
      <w:pPr>
        <w:spacing w:after="80"/>
        <w:pBdr>
          <w:bottom w:val="single" w:sz="3" w:space="3" w:color="D9DEE7"/>
        </w:pBdr>
      </w:pPr>
      <w:r>
        <w:rPr>
          <w:b/>
          <w:color w:val="0B2D5C"/>
          <w:sz w:val="17"/>
        </w:rPr>
        <w:t xml:space="preserve">Correct answer: D — It disrupted a splice-regulatory sequence. </w:t>
      </w:r>
      <w:r>
        <w:rPr>
          <w:sz w:val="17"/>
        </w:rPr>
        <w:t>Explanation: Synonymous changes can affect splicing even when amino-acid coding is unchanged.</w:t>
      </w:r>
    </w:p>
    <w:p>
      <w:pPr>
        <w:spacing w:before="80" w:after="20"/>
      </w:pPr>
      <w:r>
        <w:rPr>
          <w:b/>
          <w:color w:val="B08B2E"/>
          <w:sz w:val="14"/>
        </w:rPr>
        <w:t>BIO-GEN-RPT-068 | Hard | Integrated / Application | Topic: Mutation consequence</w:t>
      </w:r>
    </w:p>
    <w:p>
      <w:pPr>
        <w:spacing w:after="20"/>
      </w:pPr>
      <w:r>
        <w:rPr>
          <w:b/>
          <w:color w:val="1F2937"/>
          <w:sz w:val="18"/>
        </w:rPr>
        <w:t>Normal mRNA is produced but no full-length protein is detected. Which defect best fits?</w:t>
      </w:r>
    </w:p>
    <w:p>
      <w:pPr>
        <w:spacing w:after="6"/>
        <w:ind w:left="198"/>
      </w:pPr>
      <w:r>
        <w:rPr>
          <w:sz w:val="17"/>
        </w:rPr>
        <w:t>A. A promoter deletion</w:t>
      </w:r>
    </w:p>
    <w:p>
      <w:pPr>
        <w:spacing w:after="6"/>
        <w:ind w:left="198"/>
      </w:pPr>
      <w:r>
        <w:rPr>
          <w:sz w:val="17"/>
        </w:rPr>
        <w:t>B. No DNA replication anywhere</w:t>
      </w:r>
    </w:p>
    <w:p>
      <w:pPr>
        <w:spacing w:after="6"/>
        <w:ind w:left="198"/>
      </w:pPr>
      <w:r>
        <w:rPr>
          <w:sz w:val="17"/>
        </w:rPr>
        <w:t>C. Increased promoter binding</w:t>
      </w:r>
    </w:p>
    <w:p>
      <w:pPr>
        <w:spacing w:after="6"/>
        <w:ind w:left="198"/>
      </w:pPr>
      <w:r>
        <w:rPr>
          <w:sz w:val="17"/>
        </w:rPr>
        <w:t>D. Loss of the whole gene</w:t>
      </w:r>
    </w:p>
    <w:p>
      <w:pPr>
        <w:spacing w:after="6"/>
        <w:ind w:left="198"/>
      </w:pPr>
      <w:r>
        <w:rPr>
          <w:sz w:val="17"/>
        </w:rPr>
        <w:t>E. An early nonsense mutation</w:t>
      </w:r>
    </w:p>
    <w:p>
      <w:pPr>
        <w:spacing w:after="80"/>
        <w:pBdr>
          <w:bottom w:val="single" w:sz="3" w:space="3" w:color="D9DEE7"/>
        </w:pBdr>
      </w:pPr>
      <w:r>
        <w:rPr>
          <w:b/>
          <w:color w:val="0B2D5C"/>
          <w:sz w:val="17"/>
        </w:rPr>
        <w:t xml:space="preserve">Correct answer: E — An early nonsense mutation. </w:t>
      </w:r>
      <w:r>
        <w:rPr>
          <w:sz w:val="17"/>
        </w:rPr>
        <w:t>Explanation: Premature stop codons can truncate protein despite normal mRNA abundance.</w:t>
      </w:r>
    </w:p>
    <w:p>
      <w:pPr>
        <w:spacing w:before="80" w:after="20"/>
      </w:pPr>
      <w:r>
        <w:rPr>
          <w:b/>
          <w:color w:val="B08B2E"/>
          <w:sz w:val="14"/>
        </w:rPr>
        <w:t>BIO-GEN-RPT-069 | Hard | Integrated / Application | Topic: Translation initiation</w:t>
      </w:r>
    </w:p>
    <w:p>
      <w:pPr>
        <w:spacing w:after="20"/>
      </w:pPr>
      <w:r>
        <w:rPr>
          <w:b/>
          <w:color w:val="1F2937"/>
          <w:sz w:val="18"/>
        </w:rPr>
        <w:t>A ribosome starts at a downstream AUG. The most likely product:</w:t>
      </w:r>
    </w:p>
    <w:p>
      <w:pPr>
        <w:spacing w:after="6"/>
        <w:ind w:left="198"/>
      </w:pPr>
      <w:r>
        <w:rPr>
          <w:sz w:val="17"/>
        </w:rPr>
        <w:t>A. Contains every intron</w:t>
      </w:r>
    </w:p>
    <w:p>
      <w:pPr>
        <w:spacing w:after="6"/>
        <w:ind w:left="198"/>
      </w:pPr>
      <w:r>
        <w:rPr>
          <w:sz w:val="17"/>
        </w:rPr>
        <w:t>B. Cannot contain peptide bonds</w:t>
      </w:r>
    </w:p>
    <w:p>
      <w:pPr>
        <w:spacing w:after="6"/>
        <w:ind w:left="198"/>
      </w:pPr>
      <w:r>
        <w:rPr>
          <w:sz w:val="17"/>
        </w:rPr>
        <w:t>C. Has doubled chromosome number</w:t>
      </w:r>
    </w:p>
    <w:p>
      <w:pPr>
        <w:spacing w:after="6"/>
        <w:ind w:left="198"/>
      </w:pPr>
      <w:r>
        <w:rPr>
          <w:sz w:val="17"/>
        </w:rPr>
        <w:t>D. Lacks part of the normal N-terminus</w:t>
      </w:r>
    </w:p>
    <w:p>
      <w:pPr>
        <w:spacing w:after="6"/>
        <w:ind w:left="198"/>
      </w:pPr>
      <w:r>
        <w:rPr>
          <w:sz w:val="17"/>
        </w:rPr>
        <w:t>E. Always has a longer N-terminus</w:t>
      </w:r>
    </w:p>
    <w:p>
      <w:pPr>
        <w:spacing w:after="80"/>
        <w:pBdr>
          <w:bottom w:val="single" w:sz="3" w:space="3" w:color="D9DEE7"/>
        </w:pBdr>
      </w:pPr>
      <w:r>
        <w:rPr>
          <w:b/>
          <w:color w:val="0B2D5C"/>
          <w:sz w:val="17"/>
        </w:rPr>
        <w:t xml:space="preserve">Correct answer: D — Lacks part of the normal N-terminus. </w:t>
      </w:r>
      <w:r>
        <w:rPr>
          <w:sz w:val="17"/>
        </w:rPr>
        <w:t>Explanation: Downstream initiation omits upstream coding sequence.</w:t>
      </w:r>
    </w:p>
    <w:p>
      <w:pPr>
        <w:spacing w:before="80" w:after="20"/>
      </w:pPr>
      <w:r>
        <w:rPr>
          <w:b/>
          <w:color w:val="B08B2E"/>
          <w:sz w:val="14"/>
        </w:rPr>
        <w:t>BIO-GEN-RPT-070 | Hard | Integrated / Application | Topic: Transcription termination</w:t>
      </w:r>
    </w:p>
    <w:p>
      <w:pPr>
        <w:spacing w:after="20"/>
      </w:pPr>
      <w:r>
        <w:rPr>
          <w:b/>
          <w:color w:val="1F2937"/>
          <w:sz w:val="18"/>
        </w:rPr>
        <w:t>RNA polymerase reads through the normal termination signal. First affected product?</w:t>
      </w:r>
    </w:p>
    <w:p>
      <w:pPr>
        <w:spacing w:after="6"/>
        <w:ind w:left="198"/>
      </w:pPr>
      <w:r>
        <w:rPr>
          <w:sz w:val="17"/>
        </w:rPr>
        <w:t>A. A shorter protein necessarily</w:t>
      </w:r>
    </w:p>
    <w:p>
      <w:pPr>
        <w:spacing w:after="6"/>
        <w:ind w:left="198"/>
      </w:pPr>
      <w:r>
        <w:rPr>
          <w:sz w:val="17"/>
        </w:rPr>
        <w:t>B. A shorter DNA chromosome</w:t>
      </w:r>
    </w:p>
    <w:p>
      <w:pPr>
        <w:spacing w:after="6"/>
        <w:ind w:left="198"/>
      </w:pPr>
      <w:r>
        <w:rPr>
          <w:sz w:val="17"/>
        </w:rPr>
        <w:t>C. A haploid nucleus</w:t>
      </w:r>
    </w:p>
    <w:p>
      <w:pPr>
        <w:spacing w:after="6"/>
        <w:ind w:left="198"/>
      </w:pPr>
      <w:r>
        <w:rPr>
          <w:sz w:val="17"/>
        </w:rPr>
        <w:t>D. An abnormally extended RNA transcript</w:t>
      </w:r>
    </w:p>
    <w:p>
      <w:pPr>
        <w:spacing w:after="6"/>
        <w:ind w:left="198"/>
      </w:pPr>
      <w:r>
        <w:rPr>
          <w:sz w:val="17"/>
        </w:rPr>
        <w:t>E. A new centromere</w:t>
      </w:r>
    </w:p>
    <w:p>
      <w:pPr>
        <w:spacing w:after="80"/>
        <w:pBdr>
          <w:bottom w:val="single" w:sz="3" w:space="3" w:color="D9DEE7"/>
        </w:pBdr>
      </w:pPr>
      <w:r>
        <w:rPr>
          <w:b/>
          <w:color w:val="0B2D5C"/>
          <w:sz w:val="17"/>
        </w:rPr>
        <w:t xml:space="preserve">Correct answer: D — An abnormally extended RNA transcript. </w:t>
      </w:r>
      <w:r>
        <w:rPr>
          <w:sz w:val="17"/>
        </w:rPr>
        <w:t>Explanation: Failure of transcription termination extends the RNA.</w:t>
      </w:r>
    </w:p>
    <w:p>
      <w:pPr>
        <w:spacing w:before="80" w:after="20"/>
      </w:pPr>
      <w:r>
        <w:rPr>
          <w:b/>
          <w:color w:val="B08B2E"/>
          <w:sz w:val="14"/>
        </w:rPr>
        <w:t>BIO-GEN-RPT-071 | Hard | Integrated / Application | Topic: Translation fidelity</w:t>
      </w:r>
    </w:p>
    <w:p>
      <w:pPr>
        <w:spacing w:after="20"/>
      </w:pPr>
      <w:r>
        <w:rPr>
          <w:b/>
          <w:color w:val="1F2937"/>
          <w:sz w:val="18"/>
        </w:rPr>
        <w:t>A translation-error drug causes codon-anticodon mispairing without changing DNA. Expected result?</w:t>
      </w:r>
    </w:p>
    <w:p>
      <w:pPr>
        <w:spacing w:after="6"/>
        <w:ind w:left="198"/>
      </w:pPr>
      <w:r>
        <w:rPr>
          <w:sz w:val="17"/>
        </w:rPr>
        <w:t>A. DNA mutations must occur</w:t>
      </w:r>
    </w:p>
    <w:p>
      <w:pPr>
        <w:spacing w:after="6"/>
        <w:ind w:left="198"/>
      </w:pPr>
      <w:r>
        <w:rPr>
          <w:sz w:val="17"/>
        </w:rPr>
        <w:t>B. Introns enter DNA</w:t>
      </w:r>
    </w:p>
    <w:p>
      <w:pPr>
        <w:spacing w:after="6"/>
        <w:ind w:left="198"/>
      </w:pPr>
      <w:r>
        <w:rPr>
          <w:sz w:val="17"/>
        </w:rPr>
        <w:t>C. Replication becomes conservative</w:t>
      </w:r>
    </w:p>
    <w:p>
      <w:pPr>
        <w:spacing w:after="6"/>
        <w:ind w:left="198"/>
      </w:pPr>
      <w:r>
        <w:rPr>
          <w:sz w:val="17"/>
        </w:rPr>
        <w:t>D. Incorrect amino acids can appear in proteins despite normal DNA</w:t>
      </w:r>
    </w:p>
    <w:p>
      <w:pPr>
        <w:spacing w:after="6"/>
        <w:ind w:left="198"/>
      </w:pPr>
      <w:r>
        <w:rPr>
          <w:sz w:val="17"/>
        </w:rPr>
        <w:t>E. Chromosome number doubles</w:t>
      </w:r>
    </w:p>
    <w:p>
      <w:pPr>
        <w:spacing w:after="80"/>
        <w:pBdr>
          <w:bottom w:val="single" w:sz="3" w:space="3" w:color="D9DEE7"/>
        </w:pBdr>
      </w:pPr>
      <w:r>
        <w:rPr>
          <w:b/>
          <w:color w:val="0B2D5C"/>
          <w:sz w:val="17"/>
        </w:rPr>
        <w:t xml:space="preserve">Correct answer: D — Incorrect amino acids can appear in proteins despite normal DNA. </w:t>
      </w:r>
      <w:r>
        <w:rPr>
          <w:sz w:val="17"/>
        </w:rPr>
        <w:t>Explanation: Translation errors can alter protein sequence without genetic mutation.</w:t>
      </w:r>
    </w:p>
    <w:p>
      <w:pPr>
        <w:spacing w:before="80" w:after="20"/>
      </w:pPr>
      <w:r>
        <w:rPr>
          <w:b/>
          <w:color w:val="B08B2E"/>
          <w:sz w:val="14"/>
        </w:rPr>
        <w:t>BIO-GEN-RPT-072 | Hard | Integrated / Application | Topic: Replication enzymes</w:t>
      </w:r>
    </w:p>
    <w:p>
      <w:pPr>
        <w:spacing w:after="20"/>
      </w:pPr>
      <w:r>
        <w:rPr>
          <w:b/>
          <w:color w:val="1F2937"/>
          <w:sz w:val="18"/>
        </w:rPr>
        <w:t>A helicase inhibitor acts at replication forks. Most direct effect?</w:t>
      </w:r>
    </w:p>
    <w:p>
      <w:pPr>
        <w:spacing w:after="6"/>
        <w:ind w:left="198"/>
      </w:pPr>
      <w:r>
        <w:rPr>
          <w:sz w:val="17"/>
        </w:rPr>
        <w:t>A. Splicing accelerates</w:t>
      </w:r>
    </w:p>
    <w:p>
      <w:pPr>
        <w:spacing w:after="6"/>
        <w:ind w:left="198"/>
      </w:pPr>
      <w:r>
        <w:rPr>
          <w:sz w:val="17"/>
        </w:rPr>
        <w:t>B. Translation alone stops</w:t>
      </w:r>
    </w:p>
    <w:p>
      <w:pPr>
        <w:spacing w:after="6"/>
        <w:ind w:left="198"/>
      </w:pPr>
      <w:r>
        <w:rPr>
          <w:sz w:val="17"/>
        </w:rPr>
        <w:t>C. Chromosome number doubles</w:t>
      </w:r>
    </w:p>
    <w:p>
      <w:pPr>
        <w:spacing w:after="6"/>
        <w:ind w:left="198"/>
      </w:pPr>
      <w:r>
        <w:rPr>
          <w:sz w:val="17"/>
        </w:rPr>
        <w:t>D. Ligase makes extra DNA</w:t>
      </w:r>
    </w:p>
    <w:p>
      <w:pPr>
        <w:spacing w:after="6"/>
        <w:ind w:left="198"/>
      </w:pPr>
      <w:r>
        <w:rPr>
          <w:sz w:val="17"/>
        </w:rPr>
        <w:t>E. DNA synthesis stalls because template strands cannot be separated</w:t>
      </w:r>
    </w:p>
    <w:p>
      <w:pPr>
        <w:spacing w:after="80"/>
        <w:pBdr>
          <w:bottom w:val="single" w:sz="3" w:space="3" w:color="D9DEE7"/>
        </w:pBdr>
      </w:pPr>
      <w:r>
        <w:rPr>
          <w:b/>
          <w:color w:val="0B2D5C"/>
          <w:sz w:val="17"/>
        </w:rPr>
        <w:t xml:space="preserve">Correct answer: E — DNA synthesis stalls because template strands cannot be separated. </w:t>
      </w:r>
      <w:r>
        <w:rPr>
          <w:sz w:val="17"/>
        </w:rPr>
        <w:t>Explanation: Polymerase needs separated template strands.</w:t>
      </w:r>
    </w:p>
    <w:p>
      <w:pPr>
        <w:spacing w:before="80" w:after="20"/>
      </w:pPr>
      <w:r>
        <w:rPr>
          <w:b/>
          <w:color w:val="B08B2E"/>
          <w:sz w:val="14"/>
        </w:rPr>
        <w:t>BIO-GEN-RPT-073 | Hard | Integrated / Application | Topic: Mutation consequence</w:t>
      </w:r>
    </w:p>
    <w:p>
      <w:pPr>
        <w:spacing w:after="20"/>
      </w:pPr>
      <w:r>
        <w:rPr>
          <w:b/>
          <w:color w:val="1F2937"/>
          <w:sz w:val="18"/>
        </w:rPr>
        <w:t>A missense mutation leaves protein function normal. Most plausible reason?</w:t>
      </w:r>
    </w:p>
    <w:p>
      <w:pPr>
        <w:spacing w:after="6"/>
        <w:ind w:left="198"/>
      </w:pPr>
      <w:r>
        <w:rPr>
          <w:sz w:val="17"/>
        </w:rPr>
        <w:t>A. A chromosome was lost</w:t>
      </w:r>
    </w:p>
    <w:p>
      <w:pPr>
        <w:spacing w:after="6"/>
        <w:ind w:left="198"/>
      </w:pPr>
      <w:r>
        <w:rPr>
          <w:sz w:val="17"/>
        </w:rPr>
        <w:t>B. No translation occurred</w:t>
      </w:r>
    </w:p>
    <w:p>
      <w:pPr>
        <w:spacing w:after="6"/>
        <w:ind w:left="198"/>
      </w:pPr>
      <w:r>
        <w:rPr>
          <w:sz w:val="17"/>
        </w:rPr>
        <w:t>C. The substituted amino acid is chemically similar or non-critical</w:t>
      </w:r>
    </w:p>
    <w:p>
      <w:pPr>
        <w:spacing w:after="6"/>
        <w:ind w:left="198"/>
      </w:pPr>
      <w:r>
        <w:rPr>
          <w:sz w:val="17"/>
        </w:rPr>
        <w:t>D. The mutation must be an intron</w:t>
      </w:r>
    </w:p>
    <w:p>
      <w:pPr>
        <w:spacing w:after="6"/>
        <w:ind w:left="198"/>
      </w:pPr>
      <w:r>
        <w:rPr>
          <w:sz w:val="17"/>
        </w:rPr>
        <w:t>E. All missense mutations are silent</w:t>
      </w:r>
    </w:p>
    <w:p>
      <w:pPr>
        <w:spacing w:after="80"/>
        <w:pBdr>
          <w:bottom w:val="single" w:sz="3" w:space="3" w:color="D9DEE7"/>
        </w:pBdr>
      </w:pPr>
      <w:r>
        <w:rPr>
          <w:b/>
          <w:color w:val="0B2D5C"/>
          <w:sz w:val="17"/>
        </w:rPr>
        <w:t xml:space="preserve">Correct answer: C — The substituted amino acid is chemically similar or non-critical. </w:t>
      </w:r>
      <w:r>
        <w:rPr>
          <w:sz w:val="17"/>
        </w:rPr>
        <w:t>Explanation: Some amino-acid substitutions are functionally tolerated.</w:t>
      </w:r>
    </w:p>
    <w:p>
      <w:pPr>
        <w:spacing w:before="80" w:after="20"/>
      </w:pPr>
      <w:r>
        <w:rPr>
          <w:b/>
          <w:color w:val="B08B2E"/>
          <w:sz w:val="14"/>
        </w:rPr>
        <w:t>BIO-GEN-RPT-074 | Hard | Integrated / Application | Topic: RNA processing</w:t>
      </w:r>
    </w:p>
    <w:p>
      <w:pPr>
        <w:spacing w:after="20"/>
      </w:pPr>
      <w:r>
        <w:rPr>
          <w:b/>
          <w:color w:val="1F2937"/>
          <w:sz w:val="18"/>
        </w:rPr>
        <w:t>A splice-donor mutation causes exon skipping. Which stage is directly altered first?</w:t>
      </w:r>
    </w:p>
    <w:p>
      <w:pPr>
        <w:spacing w:after="6"/>
        <w:ind w:left="198"/>
      </w:pPr>
      <w:r>
        <w:rPr>
          <w:sz w:val="17"/>
        </w:rPr>
        <w:t>A. Chromosome segregation</w:t>
      </w:r>
    </w:p>
    <w:p>
      <w:pPr>
        <w:spacing w:after="6"/>
        <w:ind w:left="198"/>
      </w:pPr>
      <w:r>
        <w:rPr>
          <w:sz w:val="17"/>
        </w:rPr>
        <w:t>B. Translation before RNA exists</w:t>
      </w:r>
    </w:p>
    <w:p>
      <w:pPr>
        <w:spacing w:after="6"/>
        <w:ind w:left="198"/>
      </w:pPr>
      <w:r>
        <w:rPr>
          <w:sz w:val="17"/>
        </w:rPr>
        <w:t>C. Pre-mRNA processing</w:t>
      </w:r>
    </w:p>
    <w:p>
      <w:pPr>
        <w:spacing w:after="6"/>
        <w:ind w:left="198"/>
      </w:pPr>
      <w:r>
        <w:rPr>
          <w:sz w:val="17"/>
        </w:rPr>
        <w:t>D. Mitosis</w:t>
      </w:r>
    </w:p>
    <w:p>
      <w:pPr>
        <w:spacing w:after="6"/>
        <w:ind w:left="198"/>
      </w:pPr>
      <w:r>
        <w:rPr>
          <w:sz w:val="17"/>
        </w:rPr>
        <w:t>E. DNA replication</w:t>
      </w:r>
    </w:p>
    <w:p>
      <w:pPr>
        <w:spacing w:after="80"/>
        <w:pBdr>
          <w:bottom w:val="single" w:sz="3" w:space="3" w:color="D9DEE7"/>
        </w:pBdr>
      </w:pPr>
      <w:r>
        <w:rPr>
          <w:b/>
          <w:color w:val="0B2D5C"/>
          <w:sz w:val="17"/>
        </w:rPr>
        <w:t xml:space="preserve">Correct answer: C — Pre-mRNA processing. </w:t>
      </w:r>
      <w:r>
        <w:rPr>
          <w:sz w:val="17"/>
        </w:rPr>
        <w:t>Explanation: Splice-site changes first affect RNA processing.</w:t>
      </w:r>
    </w:p>
    <w:p>
      <w:pPr>
        <w:spacing w:before="80" w:after="20"/>
      </w:pPr>
      <w:r>
        <w:rPr>
          <w:b/>
          <w:color w:val="B08B2E"/>
          <w:sz w:val="14"/>
        </w:rPr>
        <w:t>BIO-GEN-RPT-075 | Hard | Integrated / Application | Topic: Transcription + translation</w:t>
      </w:r>
    </w:p>
    <w:p>
      <w:pPr>
        <w:spacing w:after="20"/>
      </w:pPr>
      <w:r>
        <w:rPr>
          <w:b/>
          <w:color w:val="1F2937"/>
          <w:sz w:val="18"/>
        </w:rPr>
        <w:t>DNA template 3′-TACGGAATT-5′ is transcribed and translated. Which peptide is produced before termination?</w:t>
      </w:r>
    </w:p>
    <w:p>
      <w:pPr>
        <w:spacing w:after="6"/>
        <w:ind w:left="198"/>
      </w:pPr>
      <w:r>
        <w:rPr>
          <w:sz w:val="17"/>
        </w:rPr>
        <w:t>A. Met–Pro–Lys</w:t>
      </w:r>
    </w:p>
    <w:p>
      <w:pPr>
        <w:spacing w:after="6"/>
        <w:ind w:left="198"/>
      </w:pPr>
      <w:r>
        <w:rPr>
          <w:sz w:val="17"/>
        </w:rPr>
        <w:t>B. Met–Gly–Ser</w:t>
      </w:r>
    </w:p>
    <w:p>
      <w:pPr>
        <w:spacing w:after="6"/>
        <w:ind w:left="198"/>
      </w:pPr>
      <w:r>
        <w:rPr>
          <w:sz w:val="17"/>
        </w:rPr>
        <w:t>C. Met–Ala–Phe</w:t>
      </w:r>
    </w:p>
    <w:p>
      <w:pPr>
        <w:spacing w:after="6"/>
        <w:ind w:left="198"/>
      </w:pPr>
      <w:r>
        <w:rPr>
          <w:sz w:val="17"/>
        </w:rPr>
        <w:t>D. Met–Arg–Val</w:t>
      </w:r>
    </w:p>
    <w:p>
      <w:pPr>
        <w:spacing w:after="6"/>
        <w:ind w:left="198"/>
      </w:pPr>
      <w:r>
        <w:rPr>
          <w:sz w:val="17"/>
        </w:rPr>
        <w:t>E. Met–Pro</w:t>
      </w:r>
    </w:p>
    <w:p>
      <w:pPr>
        <w:spacing w:after="80"/>
        <w:pBdr>
          <w:bottom w:val="single" w:sz="3" w:space="3" w:color="D9DEE7"/>
        </w:pBdr>
      </w:pPr>
      <w:r>
        <w:rPr>
          <w:b/>
          <w:color w:val="0B2D5C"/>
          <w:sz w:val="17"/>
        </w:rPr>
        <w:t xml:space="preserve">Correct answer: E — Met–Pro. </w:t>
      </w:r>
      <w:r>
        <w:rPr>
          <w:sz w:val="17"/>
        </w:rPr>
        <w:t>Explanation: The transcript is 5′-AUGCCUUAA-3′; translation gives Met–Pro before stop.</w:t>
      </w:r>
    </w:p>
    <w:p>
      <w:pPr>
        <w:spacing w:before="80" w:after="20"/>
      </w:pPr>
      <w:r>
        <w:rPr>
          <w:b/>
          <w:color w:val="B08B2E"/>
          <w:sz w:val="14"/>
        </w:rPr>
        <w:t>BIO-GEN-RPT-076 | Hard | Integrated / Application | Topic: Transcription + translation</w:t>
      </w:r>
    </w:p>
    <w:p>
      <w:pPr>
        <w:spacing w:after="20"/>
      </w:pPr>
      <w:r>
        <w:rPr>
          <w:b/>
          <w:color w:val="1F2937"/>
          <w:sz w:val="18"/>
        </w:rPr>
        <w:t>DNA template 3′-TACCCGACT-5′ is transcribed and translated. Which peptide is produced before termination?</w:t>
      </w:r>
    </w:p>
    <w:p>
      <w:pPr>
        <w:spacing w:after="6"/>
        <w:ind w:left="198"/>
      </w:pPr>
      <w:r>
        <w:rPr>
          <w:sz w:val="17"/>
        </w:rPr>
        <w:t>A. Met–Pro–Lys</w:t>
      </w:r>
    </w:p>
    <w:p>
      <w:pPr>
        <w:spacing w:after="6"/>
        <w:ind w:left="198"/>
      </w:pPr>
      <w:r>
        <w:rPr>
          <w:sz w:val="17"/>
        </w:rPr>
        <w:t>B. Met–Gly</w:t>
      </w:r>
    </w:p>
    <w:p>
      <w:pPr>
        <w:spacing w:after="6"/>
        <w:ind w:left="198"/>
      </w:pPr>
      <w:r>
        <w:rPr>
          <w:sz w:val="17"/>
        </w:rPr>
        <w:t>C. Met–Gly–Ser</w:t>
      </w:r>
    </w:p>
    <w:p>
      <w:pPr>
        <w:spacing w:after="6"/>
        <w:ind w:left="198"/>
      </w:pPr>
      <w:r>
        <w:rPr>
          <w:sz w:val="17"/>
        </w:rPr>
        <w:t>D. Met–Arg–Val</w:t>
      </w:r>
    </w:p>
    <w:p>
      <w:pPr>
        <w:spacing w:after="6"/>
        <w:ind w:left="198"/>
      </w:pPr>
      <w:r>
        <w:rPr>
          <w:sz w:val="17"/>
        </w:rPr>
        <w:t>E. Met–Ala–Phe</w:t>
      </w:r>
    </w:p>
    <w:p>
      <w:pPr>
        <w:spacing w:after="80"/>
        <w:pBdr>
          <w:bottom w:val="single" w:sz="3" w:space="3" w:color="D9DEE7"/>
        </w:pBdr>
      </w:pPr>
      <w:r>
        <w:rPr>
          <w:b/>
          <w:color w:val="0B2D5C"/>
          <w:sz w:val="17"/>
        </w:rPr>
        <w:t xml:space="preserve">Correct answer: B — Met–Gly. </w:t>
      </w:r>
      <w:r>
        <w:rPr>
          <w:sz w:val="17"/>
        </w:rPr>
        <w:t>Explanation: The transcript is 5′-AUGGGCUGA-3′; translation gives Met–Gly before stop.</w:t>
      </w:r>
    </w:p>
    <w:p>
      <w:pPr>
        <w:spacing w:before="80" w:after="20"/>
      </w:pPr>
      <w:r>
        <w:rPr>
          <w:b/>
          <w:color w:val="B08B2E"/>
          <w:sz w:val="14"/>
        </w:rPr>
        <w:t>BIO-GEN-RPT-077 | Hard | Integrated / Application | Topic: Transcription + translation</w:t>
      </w:r>
    </w:p>
    <w:p>
      <w:pPr>
        <w:spacing w:after="20"/>
      </w:pPr>
      <w:r>
        <w:rPr>
          <w:b/>
          <w:color w:val="1F2937"/>
          <w:sz w:val="18"/>
        </w:rPr>
        <w:t>DNA template 3′-TACAAATTT-5′ is transcribed and translated. Which peptide is produced before termination?</w:t>
      </w:r>
    </w:p>
    <w:p>
      <w:pPr>
        <w:spacing w:after="6"/>
        <w:ind w:left="198"/>
      </w:pPr>
      <w:r>
        <w:rPr>
          <w:sz w:val="17"/>
        </w:rPr>
        <w:t>A. Met–Phe–Lys</w:t>
      </w:r>
    </w:p>
    <w:p>
      <w:pPr>
        <w:spacing w:after="6"/>
        <w:ind w:left="198"/>
      </w:pPr>
      <w:r>
        <w:rPr>
          <w:sz w:val="17"/>
        </w:rPr>
        <w:t>B. Met–Arg–Val</w:t>
      </w:r>
    </w:p>
    <w:p>
      <w:pPr>
        <w:spacing w:after="6"/>
        <w:ind w:left="198"/>
      </w:pPr>
      <w:r>
        <w:rPr>
          <w:sz w:val="17"/>
        </w:rPr>
        <w:t>C. Met–Gly–Ser</w:t>
      </w:r>
    </w:p>
    <w:p>
      <w:pPr>
        <w:spacing w:after="6"/>
        <w:ind w:left="198"/>
      </w:pPr>
      <w:r>
        <w:rPr>
          <w:sz w:val="17"/>
        </w:rPr>
        <w:t>D. Met–Ala–Phe</w:t>
      </w:r>
    </w:p>
    <w:p>
      <w:pPr>
        <w:spacing w:after="6"/>
        <w:ind w:left="198"/>
      </w:pPr>
      <w:r>
        <w:rPr>
          <w:sz w:val="17"/>
        </w:rPr>
        <w:t>E. Met–Pro–Lys</w:t>
      </w:r>
    </w:p>
    <w:p>
      <w:pPr>
        <w:spacing w:after="80"/>
        <w:pBdr>
          <w:bottom w:val="single" w:sz="3" w:space="3" w:color="D9DEE7"/>
        </w:pBdr>
      </w:pPr>
      <w:r>
        <w:rPr>
          <w:b/>
          <w:color w:val="0B2D5C"/>
          <w:sz w:val="17"/>
        </w:rPr>
        <w:t xml:space="preserve">Correct answer: A — Met–Phe–Lys. </w:t>
      </w:r>
      <w:r>
        <w:rPr>
          <w:sz w:val="17"/>
        </w:rPr>
        <w:t>Explanation: The transcript is 5′-AUGUUUAAA-3′; translation gives Met–Phe–Lys before stop.</w:t>
      </w:r>
    </w:p>
    <w:p>
      <w:pPr>
        <w:spacing w:before="80" w:after="20"/>
      </w:pPr>
      <w:r>
        <w:rPr>
          <w:b/>
          <w:color w:val="B08B2E"/>
          <w:sz w:val="14"/>
        </w:rPr>
        <w:t>BIO-GEN-RPT-078 | Hard | Integrated / Application | Topic: Transcription + translation</w:t>
      </w:r>
    </w:p>
    <w:p>
      <w:pPr>
        <w:spacing w:after="20"/>
      </w:pPr>
      <w:r>
        <w:rPr>
          <w:b/>
          <w:color w:val="1F2937"/>
          <w:sz w:val="18"/>
        </w:rPr>
        <w:t>DNA template 3′-TACGCGACT-5′ is transcribed and translated. Which peptide is produced before termination?</w:t>
      </w:r>
    </w:p>
    <w:p>
      <w:pPr>
        <w:spacing w:after="6"/>
        <w:ind w:left="198"/>
      </w:pPr>
      <w:r>
        <w:rPr>
          <w:sz w:val="17"/>
        </w:rPr>
        <w:t>A. Met–Ala–Phe</w:t>
      </w:r>
    </w:p>
    <w:p>
      <w:pPr>
        <w:spacing w:after="6"/>
        <w:ind w:left="198"/>
      </w:pPr>
      <w:r>
        <w:rPr>
          <w:sz w:val="17"/>
        </w:rPr>
        <w:t>B. Met–Arg–Val</w:t>
      </w:r>
    </w:p>
    <w:p>
      <w:pPr>
        <w:spacing w:after="6"/>
        <w:ind w:left="198"/>
      </w:pPr>
      <w:r>
        <w:rPr>
          <w:sz w:val="17"/>
        </w:rPr>
        <w:t>C. Met–Gly–Ser</w:t>
      </w:r>
    </w:p>
    <w:p>
      <w:pPr>
        <w:spacing w:after="6"/>
        <w:ind w:left="198"/>
      </w:pPr>
      <w:r>
        <w:rPr>
          <w:sz w:val="17"/>
        </w:rPr>
        <w:t>D. Met–Arg</w:t>
      </w:r>
    </w:p>
    <w:p>
      <w:pPr>
        <w:spacing w:after="6"/>
        <w:ind w:left="198"/>
      </w:pPr>
      <w:r>
        <w:rPr>
          <w:sz w:val="17"/>
        </w:rPr>
        <w:t>E. Met–Pro–Lys</w:t>
      </w:r>
    </w:p>
    <w:p>
      <w:pPr>
        <w:spacing w:after="80"/>
        <w:pBdr>
          <w:bottom w:val="single" w:sz="3" w:space="3" w:color="D9DEE7"/>
        </w:pBdr>
      </w:pPr>
      <w:r>
        <w:rPr>
          <w:b/>
          <w:color w:val="0B2D5C"/>
          <w:sz w:val="17"/>
        </w:rPr>
        <w:t xml:space="preserve">Correct answer: D — Met–Arg. </w:t>
      </w:r>
      <w:r>
        <w:rPr>
          <w:sz w:val="17"/>
        </w:rPr>
        <w:t>Explanation: The transcript is 5′-AUGCGCUGA-3′; translation gives Met–Arg before stop.</w:t>
      </w:r>
    </w:p>
    <w:p>
      <w:pPr>
        <w:spacing w:before="80" w:after="20"/>
      </w:pPr>
      <w:r>
        <w:rPr>
          <w:b/>
          <w:color w:val="B08B2E"/>
          <w:sz w:val="14"/>
        </w:rPr>
        <w:t>BIO-GEN-RPT-079 | Hard | Integrated / Application | Topic: Transcription + translation</w:t>
      </w:r>
    </w:p>
    <w:p>
      <w:pPr>
        <w:spacing w:after="20"/>
      </w:pPr>
      <w:r>
        <w:rPr>
          <w:b/>
          <w:color w:val="1F2937"/>
          <w:sz w:val="18"/>
        </w:rPr>
        <w:t>DNA template 3′-TACGGGTCA-5′ is transcribed and translated. Which peptide is produced before termination?</w:t>
      </w:r>
    </w:p>
    <w:p>
      <w:pPr>
        <w:spacing w:after="6"/>
        <w:ind w:left="198"/>
      </w:pPr>
      <w:r>
        <w:rPr>
          <w:sz w:val="17"/>
        </w:rPr>
        <w:t>A. Met–Pro–?</w:t>
      </w:r>
    </w:p>
    <w:p>
      <w:pPr>
        <w:spacing w:after="6"/>
        <w:ind w:left="198"/>
      </w:pPr>
      <w:r>
        <w:rPr>
          <w:sz w:val="17"/>
        </w:rPr>
        <w:t>B. Met–Pro–Lys</w:t>
      </w:r>
    </w:p>
    <w:p>
      <w:pPr>
        <w:spacing w:after="6"/>
        <w:ind w:left="198"/>
      </w:pPr>
      <w:r>
        <w:rPr>
          <w:sz w:val="17"/>
        </w:rPr>
        <w:t>C. Met–Ala–Phe</w:t>
      </w:r>
    </w:p>
    <w:p>
      <w:pPr>
        <w:spacing w:after="6"/>
        <w:ind w:left="198"/>
      </w:pPr>
      <w:r>
        <w:rPr>
          <w:sz w:val="17"/>
        </w:rPr>
        <w:t>D. Met–Arg–Val</w:t>
      </w:r>
    </w:p>
    <w:p>
      <w:pPr>
        <w:spacing w:after="6"/>
        <w:ind w:left="198"/>
      </w:pPr>
      <w:r>
        <w:rPr>
          <w:sz w:val="17"/>
        </w:rPr>
        <w:t>E. Met–Gly–Ser</w:t>
      </w:r>
    </w:p>
    <w:p>
      <w:pPr>
        <w:spacing w:after="80"/>
        <w:pBdr>
          <w:bottom w:val="single" w:sz="3" w:space="3" w:color="D9DEE7"/>
        </w:pBdr>
      </w:pPr>
      <w:r>
        <w:rPr>
          <w:b/>
          <w:color w:val="0B2D5C"/>
          <w:sz w:val="17"/>
        </w:rPr>
        <w:t xml:space="preserve">Correct answer: A — Met–Pro–?. </w:t>
      </w:r>
      <w:r>
        <w:rPr>
          <w:sz w:val="17"/>
        </w:rPr>
        <w:t>Explanation: The transcript is 5′-AUGCCCAGU-3′; translation gives Met–Pro–? before stop.</w:t>
      </w:r>
    </w:p>
    <w:p>
      <w:pPr>
        <w:spacing w:before="80" w:after="20"/>
      </w:pPr>
      <w:r>
        <w:rPr>
          <w:b/>
          <w:color w:val="B08B2E"/>
          <w:sz w:val="14"/>
        </w:rPr>
        <w:t>BIO-GEN-RPT-080 | Hard | Integrated | Topic: Mutation classification</w:t>
      </w:r>
    </w:p>
    <w:p>
      <w:pPr>
        <w:spacing w:after="20"/>
      </w:pPr>
      <w:r>
        <w:rPr>
          <w:b/>
          <w:color w:val="1F2937"/>
          <w:sz w:val="18"/>
        </w:rPr>
        <w:t>An mRNA codon changes from UUU (Phe) to UUC (Phe). What is the mutation class?</w:t>
      </w:r>
    </w:p>
    <w:p>
      <w:pPr>
        <w:spacing w:after="6"/>
        <w:ind w:left="198"/>
      </w:pPr>
      <w:r>
        <w:rPr>
          <w:sz w:val="17"/>
        </w:rPr>
        <w:t>A. Nonsense mutation</w:t>
      </w:r>
    </w:p>
    <w:p>
      <w:pPr>
        <w:spacing w:after="6"/>
        <w:ind w:left="198"/>
      </w:pPr>
      <w:r>
        <w:rPr>
          <w:sz w:val="17"/>
        </w:rPr>
        <w:t>B. Chromosomal translocation</w:t>
      </w:r>
    </w:p>
    <w:p>
      <w:pPr>
        <w:spacing w:after="6"/>
        <w:ind w:left="198"/>
      </w:pPr>
      <w:r>
        <w:rPr>
          <w:sz w:val="17"/>
        </w:rPr>
        <w:t>C. Silent mutation</w:t>
      </w:r>
    </w:p>
    <w:p>
      <w:pPr>
        <w:spacing w:after="6"/>
        <w:ind w:left="198"/>
      </w:pPr>
      <w:r>
        <w:rPr>
          <w:sz w:val="17"/>
        </w:rPr>
        <w:t>D. Frameshift mutation</w:t>
      </w:r>
    </w:p>
    <w:p>
      <w:pPr>
        <w:spacing w:after="6"/>
        <w:ind w:left="198"/>
      </w:pPr>
      <w:r>
        <w:rPr>
          <w:sz w:val="17"/>
        </w:rPr>
        <w:t>E. Missense mutation</w:t>
      </w:r>
    </w:p>
    <w:p>
      <w:pPr>
        <w:spacing w:after="80"/>
        <w:pBdr>
          <w:bottom w:val="single" w:sz="3" w:space="3" w:color="D9DEE7"/>
        </w:pBdr>
      </w:pPr>
      <w:r>
        <w:rPr>
          <w:b/>
          <w:color w:val="0B2D5C"/>
          <w:sz w:val="17"/>
        </w:rPr>
        <w:t xml:space="preserve">Correct answer: C — Silent mutation. </w:t>
      </w:r>
      <w:r>
        <w:rPr>
          <w:sz w:val="17"/>
        </w:rPr>
        <w:t>Explanation: The codon change alters translation from Phe to Phe, so it is a silent mutation.</w:t>
      </w:r>
    </w:p>
    <w:p>
      <w:pPr>
        <w:spacing w:before="80" w:after="20"/>
      </w:pPr>
      <w:r>
        <w:rPr>
          <w:b/>
          <w:color w:val="B08B2E"/>
          <w:sz w:val="14"/>
        </w:rPr>
        <w:t>BIO-GEN-RPT-081 | Hard | Integrated | Topic: Mutation classification</w:t>
      </w:r>
    </w:p>
    <w:p>
      <w:pPr>
        <w:spacing w:after="20"/>
      </w:pPr>
      <w:r>
        <w:rPr>
          <w:b/>
          <w:color w:val="1F2937"/>
          <w:sz w:val="18"/>
        </w:rPr>
        <w:t>An mRNA codon changes from UAU (Tyr) to UAA (Stop). What is the mutation class?</w:t>
      </w:r>
    </w:p>
    <w:p>
      <w:pPr>
        <w:spacing w:after="6"/>
        <w:ind w:left="198"/>
      </w:pPr>
      <w:r>
        <w:rPr>
          <w:sz w:val="17"/>
        </w:rPr>
        <w:t>A. Nonsense mutation</w:t>
      </w:r>
    </w:p>
    <w:p>
      <w:pPr>
        <w:spacing w:after="6"/>
        <w:ind w:left="198"/>
      </w:pPr>
      <w:r>
        <w:rPr>
          <w:sz w:val="17"/>
        </w:rPr>
        <w:t>B. Missense mutation</w:t>
      </w:r>
    </w:p>
    <w:p>
      <w:pPr>
        <w:spacing w:after="6"/>
        <w:ind w:left="198"/>
      </w:pPr>
      <w:r>
        <w:rPr>
          <w:sz w:val="17"/>
        </w:rPr>
        <w:t>C. Frameshift mutation</w:t>
      </w:r>
    </w:p>
    <w:p>
      <w:pPr>
        <w:spacing w:after="6"/>
        <w:ind w:left="198"/>
      </w:pPr>
      <w:r>
        <w:rPr>
          <w:sz w:val="17"/>
        </w:rPr>
        <w:t>D. Silent mutation</w:t>
      </w:r>
    </w:p>
    <w:p>
      <w:pPr>
        <w:spacing w:after="6"/>
        <w:ind w:left="198"/>
      </w:pPr>
      <w:r>
        <w:rPr>
          <w:sz w:val="17"/>
        </w:rPr>
        <w:t>E. Chromosomal translocation</w:t>
      </w:r>
    </w:p>
    <w:p>
      <w:pPr>
        <w:spacing w:after="80"/>
        <w:pBdr>
          <w:bottom w:val="single" w:sz="3" w:space="3" w:color="D9DEE7"/>
        </w:pBdr>
      </w:pPr>
      <w:r>
        <w:rPr>
          <w:b/>
          <w:color w:val="0B2D5C"/>
          <w:sz w:val="17"/>
        </w:rPr>
        <w:t xml:space="preserve">Correct answer: A — Nonsense mutation. </w:t>
      </w:r>
      <w:r>
        <w:rPr>
          <w:sz w:val="17"/>
        </w:rPr>
        <w:t>Explanation: The codon change alters translation from Tyr to Stop, so it is a nonsense mutation.</w:t>
      </w:r>
    </w:p>
    <w:p>
      <w:pPr>
        <w:spacing w:before="80" w:after="20"/>
      </w:pPr>
      <w:r>
        <w:rPr>
          <w:b/>
          <w:color w:val="B08B2E"/>
          <w:sz w:val="14"/>
        </w:rPr>
        <w:t>BIO-GEN-RPT-082 | Hard | Integrated | Topic: Mutation classification</w:t>
      </w:r>
    </w:p>
    <w:p>
      <w:pPr>
        <w:spacing w:after="20"/>
      </w:pPr>
      <w:r>
        <w:rPr>
          <w:b/>
          <w:color w:val="1F2937"/>
          <w:sz w:val="18"/>
        </w:rPr>
        <w:t>An mRNA codon changes from UGG (Trp) to UAG (Stop). What is the mutation class?</w:t>
      </w:r>
    </w:p>
    <w:p>
      <w:pPr>
        <w:spacing w:after="6"/>
        <w:ind w:left="198"/>
      </w:pPr>
      <w:r>
        <w:rPr>
          <w:sz w:val="17"/>
        </w:rPr>
        <w:t>A. Frameshift mutation</w:t>
      </w:r>
    </w:p>
    <w:p>
      <w:pPr>
        <w:spacing w:after="6"/>
        <w:ind w:left="198"/>
      </w:pPr>
      <w:r>
        <w:rPr>
          <w:sz w:val="17"/>
        </w:rPr>
        <w:t>B. Chromosomal translocation</w:t>
      </w:r>
    </w:p>
    <w:p>
      <w:pPr>
        <w:spacing w:after="6"/>
        <w:ind w:left="198"/>
      </w:pPr>
      <w:r>
        <w:rPr>
          <w:sz w:val="17"/>
        </w:rPr>
        <w:t>C. Nonsense mutation</w:t>
      </w:r>
    </w:p>
    <w:p>
      <w:pPr>
        <w:spacing w:after="6"/>
        <w:ind w:left="198"/>
      </w:pPr>
      <w:r>
        <w:rPr>
          <w:sz w:val="17"/>
        </w:rPr>
        <w:t>D. Missense mutation</w:t>
      </w:r>
    </w:p>
    <w:p>
      <w:pPr>
        <w:spacing w:after="6"/>
        <w:ind w:left="198"/>
      </w:pPr>
      <w:r>
        <w:rPr>
          <w:sz w:val="17"/>
        </w:rPr>
        <w:t>E. Silent mutation</w:t>
      </w:r>
    </w:p>
    <w:p>
      <w:pPr>
        <w:spacing w:after="80"/>
        <w:pBdr>
          <w:bottom w:val="single" w:sz="3" w:space="3" w:color="D9DEE7"/>
        </w:pBdr>
      </w:pPr>
      <w:r>
        <w:rPr>
          <w:b/>
          <w:color w:val="0B2D5C"/>
          <w:sz w:val="17"/>
        </w:rPr>
        <w:t xml:space="preserve">Correct answer: C — Nonsense mutation. </w:t>
      </w:r>
      <w:r>
        <w:rPr>
          <w:sz w:val="17"/>
        </w:rPr>
        <w:t>Explanation: The codon change alters translation from Trp to Stop, so it is a nonsense mutation.</w:t>
      </w:r>
    </w:p>
    <w:p>
      <w:pPr>
        <w:spacing w:before="80" w:after="20"/>
      </w:pPr>
      <w:r>
        <w:rPr>
          <w:b/>
          <w:color w:val="B08B2E"/>
          <w:sz w:val="14"/>
        </w:rPr>
        <w:t>BIO-GEN-RPT-083 | Hard | Integrated | Topic: Mutation classification</w:t>
      </w:r>
    </w:p>
    <w:p>
      <w:pPr>
        <w:spacing w:after="20"/>
      </w:pPr>
      <w:r>
        <w:rPr>
          <w:b/>
          <w:color w:val="1F2937"/>
          <w:sz w:val="18"/>
        </w:rPr>
        <w:t>An mRNA codon changes from AAA (Lys) to AGA (None). What is the mutation class?</w:t>
      </w:r>
    </w:p>
    <w:p>
      <w:pPr>
        <w:spacing w:after="6"/>
        <w:ind w:left="198"/>
      </w:pPr>
      <w:r>
        <w:rPr>
          <w:sz w:val="17"/>
        </w:rPr>
        <w:t>A. Frameshift mutation</w:t>
      </w:r>
    </w:p>
    <w:p>
      <w:pPr>
        <w:spacing w:after="6"/>
        <w:ind w:left="198"/>
      </w:pPr>
      <w:r>
        <w:rPr>
          <w:sz w:val="17"/>
        </w:rPr>
        <w:t>B. Nonsense mutation</w:t>
      </w:r>
    </w:p>
    <w:p>
      <w:pPr>
        <w:spacing w:after="6"/>
        <w:ind w:left="198"/>
      </w:pPr>
      <w:r>
        <w:rPr>
          <w:sz w:val="17"/>
        </w:rPr>
        <w:t>C. Chromosomal translocation</w:t>
      </w:r>
    </w:p>
    <w:p>
      <w:pPr>
        <w:spacing w:after="6"/>
        <w:ind w:left="198"/>
      </w:pPr>
      <w:r>
        <w:rPr>
          <w:sz w:val="17"/>
        </w:rPr>
        <w:t>D. Missense mutation</w:t>
      </w:r>
    </w:p>
    <w:p>
      <w:pPr>
        <w:spacing w:after="6"/>
        <w:ind w:left="198"/>
      </w:pPr>
      <w:r>
        <w:rPr>
          <w:sz w:val="17"/>
        </w:rPr>
        <w:t>E. Silent mutation</w:t>
      </w:r>
    </w:p>
    <w:p>
      <w:pPr>
        <w:spacing w:after="80"/>
        <w:pBdr>
          <w:bottom w:val="single" w:sz="3" w:space="3" w:color="D9DEE7"/>
        </w:pBdr>
      </w:pPr>
      <w:r>
        <w:rPr>
          <w:b/>
          <w:color w:val="0B2D5C"/>
          <w:sz w:val="17"/>
        </w:rPr>
        <w:t xml:space="preserve">Correct answer: D — Missense mutation. </w:t>
      </w:r>
      <w:r>
        <w:rPr>
          <w:sz w:val="17"/>
        </w:rPr>
        <w:t>Explanation: The codon change alters translation from Lys to None, so it is a missense mutation.</w:t>
      </w:r>
    </w:p>
    <w:p>
      <w:pPr>
        <w:spacing w:before="80" w:after="20"/>
      </w:pPr>
      <w:r>
        <w:rPr>
          <w:b/>
          <w:color w:val="B08B2E"/>
          <w:sz w:val="14"/>
        </w:rPr>
        <w:t>BIO-GEN-RPT-084 | Hard | Integrated | Topic: Mutation classification</w:t>
      </w:r>
    </w:p>
    <w:p>
      <w:pPr>
        <w:spacing w:after="20"/>
      </w:pPr>
      <w:r>
        <w:rPr>
          <w:b/>
          <w:color w:val="1F2937"/>
          <w:sz w:val="18"/>
        </w:rPr>
        <w:t>An mRNA codon changes from GAA (Glu) to GAG (Glu). What is the mutation class?</w:t>
      </w:r>
    </w:p>
    <w:p>
      <w:pPr>
        <w:spacing w:after="6"/>
        <w:ind w:left="198"/>
      </w:pPr>
      <w:r>
        <w:rPr>
          <w:sz w:val="17"/>
        </w:rPr>
        <w:t>A. Silent mutation</w:t>
      </w:r>
    </w:p>
    <w:p>
      <w:pPr>
        <w:spacing w:after="6"/>
        <w:ind w:left="198"/>
      </w:pPr>
      <w:r>
        <w:rPr>
          <w:sz w:val="17"/>
        </w:rPr>
        <w:t>B. Chromosomal translocation</w:t>
      </w:r>
    </w:p>
    <w:p>
      <w:pPr>
        <w:spacing w:after="6"/>
        <w:ind w:left="198"/>
      </w:pPr>
      <w:r>
        <w:rPr>
          <w:sz w:val="17"/>
        </w:rPr>
        <w:t>C. Nonsense mutation</w:t>
      </w:r>
    </w:p>
    <w:p>
      <w:pPr>
        <w:spacing w:after="6"/>
        <w:ind w:left="198"/>
      </w:pPr>
      <w:r>
        <w:rPr>
          <w:sz w:val="17"/>
        </w:rPr>
        <w:t>D. Frameshift mutation</w:t>
      </w:r>
    </w:p>
    <w:p>
      <w:pPr>
        <w:spacing w:after="6"/>
        <w:ind w:left="198"/>
      </w:pPr>
      <w:r>
        <w:rPr>
          <w:sz w:val="17"/>
        </w:rPr>
        <w:t>E. Missense mutation</w:t>
      </w:r>
    </w:p>
    <w:p>
      <w:pPr>
        <w:spacing w:after="80"/>
        <w:pBdr>
          <w:bottom w:val="single" w:sz="3" w:space="3" w:color="D9DEE7"/>
        </w:pBdr>
      </w:pPr>
      <w:r>
        <w:rPr>
          <w:b/>
          <w:color w:val="0B2D5C"/>
          <w:sz w:val="17"/>
        </w:rPr>
        <w:t xml:space="preserve">Correct answer: A — Silent mutation. </w:t>
      </w:r>
      <w:r>
        <w:rPr>
          <w:sz w:val="17"/>
        </w:rPr>
        <w:t>Explanation: The codon change alters translation from Glu to Glu, so it is a silent mutation.</w:t>
      </w:r>
    </w:p>
    <w:p>
      <w:r>
        <w:br w:type="page"/>
      </w:r>
    </w:p>
    <w:p>
      <w:pPr>
        <w:pStyle w:val="Heading1"/>
      </w:pPr>
      <w:r>
        <w:t>4. Mendelian Genetics &amp; Probability</w:t>
      </w:r>
    </w:p>
    <w:p>
      <w:r>
        <w:t>Quota: 84 MCQs — 42 Easy, 21 Moderate, 21 Hard.</w:t>
      </w:r>
    </w:p>
    <w:p>
      <w:pPr>
        <w:pStyle w:val="Heading2"/>
      </w:pPr>
      <w:r>
        <w:t>Easy Questions</w:t>
      </w:r>
    </w:p>
    <w:p>
      <w:pPr>
        <w:spacing w:before="80" w:after="20"/>
      </w:pPr>
      <w:r>
        <w:rPr>
          <w:b/>
          <w:color w:val="B08B2E"/>
          <w:sz w:val="14"/>
        </w:rPr>
        <w:t>BIO-GEN-MEN-001 | Easy | Recall / Conceptual | Topic: Terminology</w:t>
      </w:r>
    </w:p>
    <w:p>
      <w:pPr>
        <w:spacing w:after="20"/>
      </w:pPr>
      <w:r>
        <w:rPr>
          <w:b/>
          <w:color w:val="1F2937"/>
          <w:sz w:val="18"/>
        </w:rPr>
        <w:t>Homozygous dominant genotype:</w:t>
      </w:r>
    </w:p>
    <w:p>
      <w:pPr>
        <w:spacing w:after="6"/>
        <w:ind w:left="198"/>
      </w:pPr>
      <w:r>
        <w:rPr>
          <w:sz w:val="17"/>
        </w:rPr>
        <w:t>A. Aa</w:t>
      </w:r>
    </w:p>
    <w:p>
      <w:pPr>
        <w:spacing w:after="6"/>
        <w:ind w:left="198"/>
      </w:pPr>
      <w:r>
        <w:rPr>
          <w:sz w:val="17"/>
        </w:rPr>
        <w:t>B. A</w:t>
      </w:r>
    </w:p>
    <w:p>
      <w:pPr>
        <w:spacing w:after="6"/>
        <w:ind w:left="198"/>
      </w:pPr>
      <w:r>
        <w:rPr>
          <w:sz w:val="17"/>
        </w:rPr>
        <w:t>C. aa</w:t>
      </w:r>
    </w:p>
    <w:p>
      <w:pPr>
        <w:spacing w:after="6"/>
        <w:ind w:left="198"/>
      </w:pPr>
      <w:r>
        <w:rPr>
          <w:sz w:val="17"/>
        </w:rPr>
        <w:t>D. AA</w:t>
      </w:r>
    </w:p>
    <w:p>
      <w:pPr>
        <w:spacing w:after="6"/>
        <w:ind w:left="198"/>
      </w:pPr>
      <w:r>
        <w:rPr>
          <w:sz w:val="17"/>
        </w:rPr>
        <w:t>E. AB</w:t>
      </w:r>
    </w:p>
    <w:p>
      <w:pPr>
        <w:spacing w:after="80"/>
        <w:pBdr>
          <w:bottom w:val="single" w:sz="3" w:space="3" w:color="D9DEE7"/>
        </w:pBdr>
      </w:pPr>
      <w:r>
        <w:rPr>
          <w:b/>
          <w:color w:val="0B2D5C"/>
          <w:sz w:val="17"/>
        </w:rPr>
        <w:t xml:space="preserve">Correct answer: D — AA. </w:t>
      </w:r>
      <w:r>
        <w:rPr>
          <w:sz w:val="17"/>
        </w:rPr>
        <w:t>Explanation: Homozygous dominant means two dominant alleles.</w:t>
      </w:r>
    </w:p>
    <w:p>
      <w:pPr>
        <w:spacing w:before="80" w:after="20"/>
      </w:pPr>
      <w:r>
        <w:rPr>
          <w:b/>
          <w:color w:val="B08B2E"/>
          <w:sz w:val="14"/>
        </w:rPr>
        <w:t>BIO-GEN-MEN-002 | Easy | Recall / Conceptual | Topic: Terminology</w:t>
      </w:r>
    </w:p>
    <w:p>
      <w:pPr>
        <w:spacing w:after="20"/>
      </w:pPr>
      <w:r>
        <w:rPr>
          <w:b/>
          <w:color w:val="1F2937"/>
          <w:sz w:val="18"/>
        </w:rPr>
        <w:t>Heterozygous genotype:</w:t>
      </w:r>
    </w:p>
    <w:p>
      <w:pPr>
        <w:spacing w:after="6"/>
        <w:ind w:left="198"/>
      </w:pPr>
      <w:r>
        <w:rPr>
          <w:sz w:val="17"/>
        </w:rPr>
        <w:t>A. Aa</w:t>
      </w:r>
    </w:p>
    <w:p>
      <w:pPr>
        <w:spacing w:after="6"/>
        <w:ind w:left="198"/>
      </w:pPr>
      <w:r>
        <w:rPr>
          <w:sz w:val="17"/>
        </w:rPr>
        <w:t>B. aa</w:t>
      </w:r>
    </w:p>
    <w:p>
      <w:pPr>
        <w:spacing w:after="6"/>
        <w:ind w:left="198"/>
      </w:pPr>
      <w:r>
        <w:rPr>
          <w:sz w:val="17"/>
        </w:rPr>
        <w:t>C. BB</w:t>
      </w:r>
    </w:p>
    <w:p>
      <w:pPr>
        <w:spacing w:after="6"/>
        <w:ind w:left="198"/>
      </w:pPr>
      <w:r>
        <w:rPr>
          <w:sz w:val="17"/>
        </w:rPr>
        <w:t>D. AA</w:t>
      </w:r>
    </w:p>
    <w:p>
      <w:pPr>
        <w:spacing w:after="6"/>
        <w:ind w:left="198"/>
      </w:pPr>
      <w:r>
        <w:rPr>
          <w:sz w:val="17"/>
        </w:rPr>
        <w:t>E. A</w:t>
      </w:r>
    </w:p>
    <w:p>
      <w:pPr>
        <w:spacing w:after="80"/>
        <w:pBdr>
          <w:bottom w:val="single" w:sz="3" w:space="3" w:color="D9DEE7"/>
        </w:pBdr>
      </w:pPr>
      <w:r>
        <w:rPr>
          <w:b/>
          <w:color w:val="0B2D5C"/>
          <w:sz w:val="17"/>
        </w:rPr>
        <w:t xml:space="preserve">Correct answer: A — Aa. </w:t>
      </w:r>
      <w:r>
        <w:rPr>
          <w:sz w:val="17"/>
        </w:rPr>
        <w:t>Explanation: A heterozygote has different alleles.</w:t>
      </w:r>
    </w:p>
    <w:p>
      <w:pPr>
        <w:spacing w:before="80" w:after="20"/>
      </w:pPr>
      <w:r>
        <w:rPr>
          <w:b/>
          <w:color w:val="B08B2E"/>
          <w:sz w:val="14"/>
        </w:rPr>
        <w:t>BIO-GEN-MEN-003 | Easy | Recall / Conceptual | Topic: Terminology</w:t>
      </w:r>
    </w:p>
    <w:p>
      <w:pPr>
        <w:spacing w:after="20"/>
      </w:pPr>
      <w:r>
        <w:rPr>
          <w:b/>
          <w:color w:val="1F2937"/>
          <w:sz w:val="18"/>
        </w:rPr>
        <w:t>Phenotype refers to:</w:t>
      </w:r>
    </w:p>
    <w:p>
      <w:pPr>
        <w:spacing w:after="6"/>
        <w:ind w:left="198"/>
      </w:pPr>
      <w:r>
        <w:rPr>
          <w:sz w:val="17"/>
        </w:rPr>
        <w:t>A. Genome only</w:t>
      </w:r>
    </w:p>
    <w:p>
      <w:pPr>
        <w:spacing w:after="6"/>
        <w:ind w:left="198"/>
      </w:pPr>
      <w:r>
        <w:rPr>
          <w:sz w:val="17"/>
        </w:rPr>
        <w:t>B. Allele pair only</w:t>
      </w:r>
    </w:p>
    <w:p>
      <w:pPr>
        <w:spacing w:after="6"/>
        <w:ind w:left="198"/>
      </w:pPr>
      <w:r>
        <w:rPr>
          <w:sz w:val="17"/>
        </w:rPr>
        <w:t>C. Chromosome number only</w:t>
      </w:r>
    </w:p>
    <w:p>
      <w:pPr>
        <w:spacing w:after="6"/>
        <w:ind w:left="198"/>
      </w:pPr>
      <w:r>
        <w:rPr>
          <w:sz w:val="17"/>
        </w:rPr>
        <w:t>D. Gamete only</w:t>
      </w:r>
    </w:p>
    <w:p>
      <w:pPr>
        <w:spacing w:after="6"/>
        <w:ind w:left="198"/>
      </w:pPr>
      <w:r>
        <w:rPr>
          <w:sz w:val="17"/>
        </w:rPr>
        <w:t>E. Observable trait</w:t>
      </w:r>
    </w:p>
    <w:p>
      <w:pPr>
        <w:spacing w:after="80"/>
        <w:pBdr>
          <w:bottom w:val="single" w:sz="3" w:space="3" w:color="D9DEE7"/>
        </w:pBdr>
      </w:pPr>
      <w:r>
        <w:rPr>
          <w:b/>
          <w:color w:val="0B2D5C"/>
          <w:sz w:val="17"/>
        </w:rPr>
        <w:t xml:space="preserve">Correct answer: E — Observable trait. </w:t>
      </w:r>
      <w:r>
        <w:rPr>
          <w:sz w:val="17"/>
        </w:rPr>
        <w:t>Explanation: Phenotype is the observable expression.</w:t>
      </w:r>
    </w:p>
    <w:p>
      <w:pPr>
        <w:spacing w:before="80" w:after="20"/>
      </w:pPr>
      <w:r>
        <w:rPr>
          <w:b/>
          <w:color w:val="B08B2E"/>
          <w:sz w:val="14"/>
        </w:rPr>
        <w:t>BIO-GEN-MEN-004 | Easy | Recall / Conceptual | Topic: Segregation</w:t>
      </w:r>
    </w:p>
    <w:p>
      <w:pPr>
        <w:spacing w:after="20"/>
      </w:pPr>
      <w:r>
        <w:rPr>
          <w:b/>
          <w:color w:val="1F2937"/>
          <w:sz w:val="18"/>
        </w:rPr>
        <w:t>Mendel’s segregation law describes:</w:t>
      </w:r>
    </w:p>
    <w:p>
      <w:pPr>
        <w:spacing w:after="6"/>
        <w:ind w:left="198"/>
      </w:pPr>
      <w:r>
        <w:rPr>
          <w:sz w:val="17"/>
        </w:rPr>
        <w:t>A. Species separation</w:t>
      </w:r>
    </w:p>
    <w:p>
      <w:pPr>
        <w:spacing w:after="6"/>
        <w:ind w:left="198"/>
      </w:pPr>
      <w:r>
        <w:rPr>
          <w:sz w:val="17"/>
        </w:rPr>
        <w:t>B. Codon pairing</w:t>
      </w:r>
    </w:p>
    <w:p>
      <w:pPr>
        <w:spacing w:after="6"/>
        <w:ind w:left="198"/>
      </w:pPr>
      <w:r>
        <w:rPr>
          <w:sz w:val="17"/>
        </w:rPr>
        <w:t>C. Protein segregation</w:t>
      </w:r>
    </w:p>
    <w:p>
      <w:pPr>
        <w:spacing w:after="6"/>
        <w:ind w:left="198"/>
      </w:pPr>
      <w:r>
        <w:rPr>
          <w:sz w:val="17"/>
        </w:rPr>
        <w:t>D. DNA replication</w:t>
      </w:r>
    </w:p>
    <w:p>
      <w:pPr>
        <w:spacing w:after="6"/>
        <w:ind w:left="198"/>
      </w:pPr>
      <w:r>
        <w:rPr>
          <w:sz w:val="17"/>
        </w:rPr>
        <w:t>E. Separation of two alleles into different gametes</w:t>
      </w:r>
    </w:p>
    <w:p>
      <w:pPr>
        <w:spacing w:after="80"/>
        <w:pBdr>
          <w:bottom w:val="single" w:sz="3" w:space="3" w:color="D9DEE7"/>
        </w:pBdr>
      </w:pPr>
      <w:r>
        <w:rPr>
          <w:b/>
          <w:color w:val="0B2D5C"/>
          <w:sz w:val="17"/>
        </w:rPr>
        <w:t xml:space="preserve">Correct answer: E — Separation of two alleles into different gametes. </w:t>
      </w:r>
      <w:r>
        <w:rPr>
          <w:sz w:val="17"/>
        </w:rPr>
        <w:t>Explanation: Alleles segregate during gamete formation.</w:t>
      </w:r>
    </w:p>
    <w:p>
      <w:pPr>
        <w:spacing w:before="80" w:after="20"/>
      </w:pPr>
      <w:r>
        <w:rPr>
          <w:b/>
          <w:color w:val="B08B2E"/>
          <w:sz w:val="14"/>
        </w:rPr>
        <w:t>BIO-GEN-MEN-005 | Easy | Recall / Conceptual | Topic: Independent assortment</w:t>
      </w:r>
    </w:p>
    <w:p>
      <w:pPr>
        <w:spacing w:after="20"/>
      </w:pPr>
      <w:r>
        <w:rPr>
          <w:b/>
          <w:color w:val="1F2937"/>
          <w:sz w:val="18"/>
        </w:rPr>
        <w:t>Independent assortment applies most directly to:</w:t>
      </w:r>
    </w:p>
    <w:p>
      <w:pPr>
        <w:spacing w:after="6"/>
        <w:ind w:left="198"/>
      </w:pPr>
      <w:r>
        <w:rPr>
          <w:sz w:val="17"/>
        </w:rPr>
        <w:t>A. Sister chromatids only</w:t>
      </w:r>
    </w:p>
    <w:p>
      <w:pPr>
        <w:spacing w:after="6"/>
        <w:ind w:left="198"/>
      </w:pPr>
      <w:r>
        <w:rPr>
          <w:sz w:val="17"/>
        </w:rPr>
        <w:t>B. Mitochondrial genes only</w:t>
      </w:r>
    </w:p>
    <w:p>
      <w:pPr>
        <w:spacing w:after="6"/>
        <w:ind w:left="198"/>
      </w:pPr>
      <w:r>
        <w:rPr>
          <w:sz w:val="17"/>
        </w:rPr>
        <w:t>C. Unlinked genes</w:t>
      </w:r>
    </w:p>
    <w:p>
      <w:pPr>
        <w:spacing w:after="6"/>
        <w:ind w:left="198"/>
      </w:pPr>
      <w:r>
        <w:rPr>
          <w:sz w:val="17"/>
        </w:rPr>
        <w:t>D. Completely linked genes</w:t>
      </w:r>
    </w:p>
    <w:p>
      <w:pPr>
        <w:spacing w:after="6"/>
        <w:ind w:left="198"/>
      </w:pPr>
      <w:r>
        <w:rPr>
          <w:sz w:val="17"/>
        </w:rPr>
        <w:t>E. Two alleles at one locus</w:t>
      </w:r>
    </w:p>
    <w:p>
      <w:pPr>
        <w:spacing w:after="80"/>
        <w:pBdr>
          <w:bottom w:val="single" w:sz="3" w:space="3" w:color="D9DEE7"/>
        </w:pBdr>
      </w:pPr>
      <w:r>
        <w:rPr>
          <w:b/>
          <w:color w:val="0B2D5C"/>
          <w:sz w:val="17"/>
        </w:rPr>
        <w:t xml:space="preserve">Correct answer: C — Unlinked genes. </w:t>
      </w:r>
      <w:r>
        <w:rPr>
          <w:sz w:val="17"/>
        </w:rPr>
        <w:t>Explanation: Unlinked loci assort independently.</w:t>
      </w:r>
    </w:p>
    <w:p>
      <w:pPr>
        <w:spacing w:before="80" w:after="20"/>
      </w:pPr>
      <w:r>
        <w:rPr>
          <w:b/>
          <w:color w:val="B08B2E"/>
          <w:sz w:val="14"/>
        </w:rPr>
        <w:t>BIO-GEN-MEN-006 | Easy | Recall / Conceptual | Topic: Incomplete dominance</w:t>
      </w:r>
    </w:p>
    <w:p>
      <w:pPr>
        <w:spacing w:after="20"/>
      </w:pPr>
      <w:r>
        <w:rPr>
          <w:b/>
          <w:color w:val="1F2937"/>
          <w:sz w:val="18"/>
        </w:rPr>
        <w:t>Incomplete dominance produces a heterozygote with:</w:t>
      </w:r>
    </w:p>
    <w:p>
      <w:pPr>
        <w:spacing w:after="6"/>
        <w:ind w:left="198"/>
      </w:pPr>
      <w:r>
        <w:rPr>
          <w:sz w:val="17"/>
        </w:rPr>
        <w:t>A. Recessive phenotype only</w:t>
      </w:r>
    </w:p>
    <w:p>
      <w:pPr>
        <w:spacing w:after="6"/>
        <w:ind w:left="198"/>
      </w:pPr>
      <w:r>
        <w:rPr>
          <w:sz w:val="17"/>
        </w:rPr>
        <w:t>B. Dominant phenotype only</w:t>
      </w:r>
    </w:p>
    <w:p>
      <w:pPr>
        <w:spacing w:after="6"/>
        <w:ind w:left="198"/>
      </w:pPr>
      <w:r>
        <w:rPr>
          <w:sz w:val="17"/>
        </w:rPr>
        <w:t>C. An intermediate phenotype</w:t>
      </w:r>
    </w:p>
    <w:p>
      <w:pPr>
        <w:spacing w:after="6"/>
        <w:ind w:left="198"/>
      </w:pPr>
      <w:r>
        <w:rPr>
          <w:sz w:val="17"/>
        </w:rPr>
        <w:t>D. Two cell types</w:t>
      </w:r>
    </w:p>
    <w:p>
      <w:pPr>
        <w:spacing w:after="6"/>
        <w:ind w:left="198"/>
      </w:pPr>
      <w:r>
        <w:rPr>
          <w:sz w:val="17"/>
        </w:rPr>
        <w:t>E. No phenotype</w:t>
      </w:r>
    </w:p>
    <w:p>
      <w:pPr>
        <w:spacing w:after="80"/>
        <w:pBdr>
          <w:bottom w:val="single" w:sz="3" w:space="3" w:color="D9DEE7"/>
        </w:pBdr>
      </w:pPr>
      <w:r>
        <w:rPr>
          <w:b/>
          <w:color w:val="0B2D5C"/>
          <w:sz w:val="17"/>
        </w:rPr>
        <w:t xml:space="preserve">Correct answer: C — An intermediate phenotype. </w:t>
      </w:r>
      <w:r>
        <w:rPr>
          <w:sz w:val="17"/>
        </w:rPr>
        <w:t>Explanation: The heterozygote is intermediate.</w:t>
      </w:r>
    </w:p>
    <w:p>
      <w:pPr>
        <w:spacing w:before="80" w:after="20"/>
      </w:pPr>
      <w:r>
        <w:rPr>
          <w:b/>
          <w:color w:val="B08B2E"/>
          <w:sz w:val="14"/>
        </w:rPr>
        <w:t>BIO-GEN-MEN-007 | Easy | Recall / Conceptual | Topic: Codominance</w:t>
      </w:r>
    </w:p>
    <w:p>
      <w:pPr>
        <w:spacing w:after="20"/>
      </w:pPr>
      <w:r>
        <w:rPr>
          <w:b/>
          <w:color w:val="1F2937"/>
          <w:sz w:val="18"/>
        </w:rPr>
        <w:t>Codominance means:</w:t>
      </w:r>
    </w:p>
    <w:p>
      <w:pPr>
        <w:spacing w:after="6"/>
        <w:ind w:left="198"/>
      </w:pPr>
      <w:r>
        <w:rPr>
          <w:sz w:val="17"/>
        </w:rPr>
        <w:t>A. One allele is silent</w:t>
      </w:r>
    </w:p>
    <w:p>
      <w:pPr>
        <w:spacing w:after="6"/>
        <w:ind w:left="198"/>
      </w:pPr>
      <w:r>
        <w:rPr>
          <w:sz w:val="17"/>
        </w:rPr>
        <w:t>B. Chromosome number changes</w:t>
      </w:r>
    </w:p>
    <w:p>
      <w:pPr>
        <w:spacing w:after="6"/>
        <w:ind w:left="198"/>
      </w:pPr>
      <w:r>
        <w:rPr>
          <w:sz w:val="17"/>
        </w:rPr>
        <w:t>C. Both alleles are expressed in the heterozygote</w:t>
      </w:r>
    </w:p>
    <w:p>
      <w:pPr>
        <w:spacing w:after="6"/>
        <w:ind w:left="198"/>
      </w:pPr>
      <w:r>
        <w:rPr>
          <w:sz w:val="17"/>
        </w:rPr>
        <w:t>D. No alleles are expressed</w:t>
      </w:r>
    </w:p>
    <w:p>
      <w:pPr>
        <w:spacing w:after="6"/>
        <w:ind w:left="198"/>
      </w:pPr>
      <w:r>
        <w:rPr>
          <w:sz w:val="17"/>
        </w:rPr>
        <w:t>E. Phenotype is always intermediate</w:t>
      </w:r>
    </w:p>
    <w:p>
      <w:pPr>
        <w:spacing w:after="80"/>
        <w:pBdr>
          <w:bottom w:val="single" w:sz="3" w:space="3" w:color="D9DEE7"/>
        </w:pBdr>
      </w:pPr>
      <w:r>
        <w:rPr>
          <w:b/>
          <w:color w:val="0B2D5C"/>
          <w:sz w:val="17"/>
        </w:rPr>
        <w:t xml:space="preserve">Correct answer: C — Both alleles are expressed in the heterozygote. </w:t>
      </w:r>
      <w:r>
        <w:rPr>
          <w:sz w:val="17"/>
        </w:rPr>
        <w:t>Explanation: Both allele products appear.</w:t>
      </w:r>
    </w:p>
    <w:p>
      <w:pPr>
        <w:spacing w:before="80" w:after="20"/>
      </w:pPr>
      <w:r>
        <w:rPr>
          <w:b/>
          <w:color w:val="B08B2E"/>
          <w:sz w:val="14"/>
        </w:rPr>
        <w:t>BIO-GEN-MEN-008 | Easy | Recall / Conceptual | Topic: ABO</w:t>
      </w:r>
    </w:p>
    <w:p>
      <w:pPr>
        <w:spacing w:after="20"/>
      </w:pPr>
      <w:r>
        <w:rPr>
          <w:b/>
          <w:color w:val="1F2937"/>
          <w:sz w:val="18"/>
        </w:rPr>
        <w:t>ABO blood group illustrates:</w:t>
      </w:r>
    </w:p>
    <w:p>
      <w:pPr>
        <w:spacing w:after="6"/>
        <w:ind w:left="198"/>
      </w:pPr>
      <w:r>
        <w:rPr>
          <w:sz w:val="17"/>
        </w:rPr>
        <w:t>A. Only sex linkage</w:t>
      </w:r>
    </w:p>
    <w:p>
      <w:pPr>
        <w:spacing w:after="6"/>
        <w:ind w:left="198"/>
      </w:pPr>
      <w:r>
        <w:rPr>
          <w:sz w:val="17"/>
        </w:rPr>
        <w:t>B. Polyploidy</w:t>
      </w:r>
    </w:p>
    <w:p>
      <w:pPr>
        <w:spacing w:after="6"/>
        <w:ind w:left="198"/>
      </w:pPr>
      <w:r>
        <w:rPr>
          <w:sz w:val="17"/>
        </w:rPr>
        <w:t>C. Y linkage</w:t>
      </w:r>
    </w:p>
    <w:p>
      <w:pPr>
        <w:spacing w:after="6"/>
        <w:ind w:left="198"/>
      </w:pPr>
      <w:r>
        <w:rPr>
          <w:sz w:val="17"/>
        </w:rPr>
        <w:t>D. Only incomplete dominance</w:t>
      </w:r>
    </w:p>
    <w:p>
      <w:pPr>
        <w:spacing w:after="6"/>
        <w:ind w:left="198"/>
      </w:pPr>
      <w:r>
        <w:rPr>
          <w:sz w:val="17"/>
        </w:rPr>
        <w:t>E. Multiple alleles and codominance</w:t>
      </w:r>
    </w:p>
    <w:p>
      <w:pPr>
        <w:spacing w:after="80"/>
        <w:pBdr>
          <w:bottom w:val="single" w:sz="3" w:space="3" w:color="D9DEE7"/>
        </w:pBdr>
      </w:pPr>
      <w:r>
        <w:rPr>
          <w:b/>
          <w:color w:val="0B2D5C"/>
          <w:sz w:val="17"/>
        </w:rPr>
        <w:t xml:space="preserve">Correct answer: E — Multiple alleles and codominance. </w:t>
      </w:r>
      <w:r>
        <w:rPr>
          <w:sz w:val="17"/>
        </w:rPr>
        <w:t>Explanation: IA and IB are codominant among three common alleles.</w:t>
      </w:r>
    </w:p>
    <w:p>
      <w:pPr>
        <w:spacing w:before="80" w:after="20"/>
      </w:pPr>
      <w:r>
        <w:rPr>
          <w:b/>
          <w:color w:val="B08B2E"/>
          <w:sz w:val="14"/>
        </w:rPr>
        <w:t>BIO-GEN-MEN-009 | Easy | Recall / Conceptual | Topic: Test cross</w:t>
      </w:r>
    </w:p>
    <w:p>
      <w:pPr>
        <w:spacing w:after="20"/>
      </w:pPr>
      <w:r>
        <w:rPr>
          <w:b/>
          <w:color w:val="1F2937"/>
          <w:sz w:val="18"/>
        </w:rPr>
        <w:t>A test cross uses an unknown dominant phenotype individual crossed with:</w:t>
      </w:r>
    </w:p>
    <w:p>
      <w:pPr>
        <w:spacing w:after="6"/>
        <w:ind w:left="198"/>
      </w:pPr>
      <w:r>
        <w:rPr>
          <w:sz w:val="17"/>
        </w:rPr>
        <w:t>A. A gamete only</w:t>
      </w:r>
    </w:p>
    <w:p>
      <w:pPr>
        <w:spacing w:after="6"/>
        <w:ind w:left="198"/>
      </w:pPr>
      <w:r>
        <w:rPr>
          <w:sz w:val="17"/>
        </w:rPr>
        <w:t>B. An unrelated species</w:t>
      </w:r>
    </w:p>
    <w:p>
      <w:pPr>
        <w:spacing w:after="6"/>
        <w:ind w:left="198"/>
      </w:pPr>
      <w:r>
        <w:rPr>
          <w:sz w:val="17"/>
        </w:rPr>
        <w:t>C. A homozygous dominant individual</w:t>
      </w:r>
    </w:p>
    <w:p>
      <w:pPr>
        <w:spacing w:after="6"/>
        <w:ind w:left="198"/>
      </w:pPr>
      <w:r>
        <w:rPr>
          <w:sz w:val="17"/>
        </w:rPr>
        <w:t>D. A heterozygote only</w:t>
      </w:r>
    </w:p>
    <w:p>
      <w:pPr>
        <w:spacing w:after="6"/>
        <w:ind w:left="198"/>
      </w:pPr>
      <w:r>
        <w:rPr>
          <w:sz w:val="17"/>
        </w:rPr>
        <w:t>E. A homozygous recessive individual</w:t>
      </w:r>
    </w:p>
    <w:p>
      <w:pPr>
        <w:spacing w:after="80"/>
        <w:pBdr>
          <w:bottom w:val="single" w:sz="3" w:space="3" w:color="D9DEE7"/>
        </w:pBdr>
      </w:pPr>
      <w:r>
        <w:rPr>
          <w:b/>
          <w:color w:val="0B2D5C"/>
          <w:sz w:val="17"/>
        </w:rPr>
        <w:t xml:space="preserve">Correct answer: E — A homozygous recessive individual. </w:t>
      </w:r>
      <w:r>
        <w:rPr>
          <w:sz w:val="17"/>
        </w:rPr>
        <w:t>Explanation: The recessive tester reveals hidden recessive alleles.</w:t>
      </w:r>
    </w:p>
    <w:p>
      <w:pPr>
        <w:spacing w:before="80" w:after="20"/>
      </w:pPr>
      <w:r>
        <w:rPr>
          <w:b/>
          <w:color w:val="B08B2E"/>
          <w:sz w:val="14"/>
        </w:rPr>
        <w:t>BIO-GEN-MEN-010 | Easy | Recall / Conceptual | Topic: Gametes</w:t>
      </w:r>
    </w:p>
    <w:p>
      <w:pPr>
        <w:spacing w:after="20"/>
      </w:pPr>
      <w:r>
        <w:rPr>
          <w:b/>
          <w:color w:val="1F2937"/>
          <w:sz w:val="18"/>
        </w:rPr>
        <w:t>An aa individual produces gametes carrying:</w:t>
      </w:r>
    </w:p>
    <w:p>
      <w:pPr>
        <w:spacing w:after="6"/>
        <w:ind w:left="198"/>
      </w:pPr>
      <w:r>
        <w:rPr>
          <w:sz w:val="17"/>
        </w:rPr>
        <w:t>A. A or a</w:t>
      </w:r>
    </w:p>
    <w:p>
      <w:pPr>
        <w:spacing w:after="6"/>
        <w:ind w:left="198"/>
      </w:pPr>
      <w:r>
        <w:rPr>
          <w:sz w:val="17"/>
        </w:rPr>
        <w:t>B. Aa</w:t>
      </w:r>
    </w:p>
    <w:p>
      <w:pPr>
        <w:spacing w:after="6"/>
        <w:ind w:left="198"/>
      </w:pPr>
      <w:r>
        <w:rPr>
          <w:sz w:val="17"/>
        </w:rPr>
        <w:t>C. A only</w:t>
      </w:r>
    </w:p>
    <w:p>
      <w:pPr>
        <w:spacing w:after="6"/>
        <w:ind w:left="198"/>
      </w:pPr>
      <w:r>
        <w:rPr>
          <w:sz w:val="17"/>
        </w:rPr>
        <w:t>D. a only</w:t>
      </w:r>
    </w:p>
    <w:p>
      <w:pPr>
        <w:spacing w:after="6"/>
        <w:ind w:left="198"/>
      </w:pPr>
      <w:r>
        <w:rPr>
          <w:sz w:val="17"/>
        </w:rPr>
        <w:t>E. AA</w:t>
      </w:r>
    </w:p>
    <w:p>
      <w:pPr>
        <w:spacing w:after="80"/>
        <w:pBdr>
          <w:bottom w:val="single" w:sz="3" w:space="3" w:color="D9DEE7"/>
        </w:pBdr>
      </w:pPr>
      <w:r>
        <w:rPr>
          <w:b/>
          <w:color w:val="0B2D5C"/>
          <w:sz w:val="17"/>
        </w:rPr>
        <w:t xml:space="preserve">Correct answer: D — a only. </w:t>
      </w:r>
      <w:r>
        <w:rPr>
          <w:sz w:val="17"/>
        </w:rPr>
        <w:t>Explanation: Each gamete gets one allele and aa has only a.</w:t>
      </w:r>
    </w:p>
    <w:p>
      <w:pPr>
        <w:spacing w:before="80" w:after="20"/>
      </w:pPr>
      <w:r>
        <w:rPr>
          <w:b/>
          <w:color w:val="B08B2E"/>
          <w:sz w:val="14"/>
        </w:rPr>
        <w:t>BIO-GEN-MEN-011 | Easy | Recall / Conceptual | Topic: Gametes</w:t>
      </w:r>
    </w:p>
    <w:p>
      <w:pPr>
        <w:spacing w:after="20"/>
      </w:pPr>
      <w:r>
        <w:rPr>
          <w:b/>
          <w:color w:val="1F2937"/>
          <w:sz w:val="18"/>
        </w:rPr>
        <w:t>An Aa individual produces A gametes with probability:</w:t>
      </w:r>
    </w:p>
    <w:p>
      <w:pPr>
        <w:spacing w:after="6"/>
        <w:ind w:left="198"/>
      </w:pPr>
      <w:r>
        <w:rPr>
          <w:sz w:val="17"/>
        </w:rPr>
        <w:t>A. 3/4</w:t>
      </w:r>
    </w:p>
    <w:p>
      <w:pPr>
        <w:spacing w:after="6"/>
        <w:ind w:left="198"/>
      </w:pPr>
      <w:r>
        <w:rPr>
          <w:sz w:val="17"/>
        </w:rPr>
        <w:t>B. 1/2</w:t>
      </w:r>
    </w:p>
    <w:p>
      <w:pPr>
        <w:spacing w:after="6"/>
        <w:ind w:left="198"/>
      </w:pPr>
      <w:r>
        <w:rPr>
          <w:sz w:val="17"/>
        </w:rPr>
        <w:t>C. 0</w:t>
      </w:r>
    </w:p>
    <w:p>
      <w:pPr>
        <w:spacing w:after="6"/>
        <w:ind w:left="198"/>
      </w:pPr>
      <w:r>
        <w:rPr>
          <w:sz w:val="17"/>
        </w:rPr>
        <w:t>D. 1/4</w:t>
      </w:r>
    </w:p>
    <w:p>
      <w:pPr>
        <w:spacing w:after="6"/>
        <w:ind w:left="198"/>
      </w:pPr>
      <w:r>
        <w:rPr>
          <w:sz w:val="17"/>
        </w:rPr>
        <w:t>E. 1</w:t>
      </w:r>
    </w:p>
    <w:p>
      <w:pPr>
        <w:spacing w:after="80"/>
        <w:pBdr>
          <w:bottom w:val="single" w:sz="3" w:space="3" w:color="D9DEE7"/>
        </w:pBdr>
      </w:pPr>
      <w:r>
        <w:rPr>
          <w:b/>
          <w:color w:val="0B2D5C"/>
          <w:sz w:val="17"/>
        </w:rPr>
        <w:t xml:space="preserve">Correct answer: B — 1/2. </w:t>
      </w:r>
      <w:r>
        <w:rPr>
          <w:sz w:val="17"/>
        </w:rPr>
        <w:t>Explanation: Segregation gives half A and half a.</w:t>
      </w:r>
    </w:p>
    <w:p>
      <w:pPr>
        <w:spacing w:before="80" w:after="20"/>
      </w:pPr>
      <w:r>
        <w:rPr>
          <w:b/>
          <w:color w:val="B08B2E"/>
          <w:sz w:val="14"/>
        </w:rPr>
        <w:t>BIO-GEN-MEN-012 | Easy | Recall / Conceptual | Topic: Probability</w:t>
      </w:r>
    </w:p>
    <w:p>
      <w:pPr>
        <w:spacing w:after="20"/>
      </w:pPr>
      <w:r>
        <w:rPr>
          <w:b/>
          <w:color w:val="1F2937"/>
          <w:sz w:val="18"/>
        </w:rPr>
        <w:t>For independent events, joint probability is found by:</w:t>
      </w:r>
    </w:p>
    <w:p>
      <w:pPr>
        <w:spacing w:after="6"/>
        <w:ind w:left="198"/>
      </w:pPr>
      <w:r>
        <w:rPr>
          <w:sz w:val="17"/>
        </w:rPr>
        <w:t>A. Always addition</w:t>
      </w:r>
    </w:p>
    <w:p>
      <w:pPr>
        <w:spacing w:after="6"/>
        <w:ind w:left="198"/>
      </w:pPr>
      <w:r>
        <w:rPr>
          <w:sz w:val="17"/>
        </w:rPr>
        <w:t>B. Division by two</w:t>
      </w:r>
    </w:p>
    <w:p>
      <w:pPr>
        <w:spacing w:after="6"/>
        <w:ind w:left="198"/>
      </w:pPr>
      <w:r>
        <w:rPr>
          <w:sz w:val="17"/>
        </w:rPr>
        <w:t>C. Subtraction</w:t>
      </w:r>
    </w:p>
    <w:p>
      <w:pPr>
        <w:spacing w:after="6"/>
        <w:ind w:left="198"/>
      </w:pPr>
      <w:r>
        <w:rPr>
          <w:sz w:val="17"/>
        </w:rPr>
        <w:t>D. Multiplication</w:t>
      </w:r>
    </w:p>
    <w:p>
      <w:pPr>
        <w:spacing w:after="6"/>
        <w:ind w:left="198"/>
      </w:pPr>
      <w:r>
        <w:rPr>
          <w:sz w:val="17"/>
        </w:rPr>
        <w:t>E. Ignoring one event</w:t>
      </w:r>
    </w:p>
    <w:p>
      <w:pPr>
        <w:spacing w:after="80"/>
        <w:pBdr>
          <w:bottom w:val="single" w:sz="3" w:space="3" w:color="D9DEE7"/>
        </w:pBdr>
      </w:pPr>
      <w:r>
        <w:rPr>
          <w:b/>
          <w:color w:val="0B2D5C"/>
          <w:sz w:val="17"/>
        </w:rPr>
        <w:t xml:space="preserve">Correct answer: D — Multiplication. </w:t>
      </w:r>
      <w:r>
        <w:rPr>
          <w:sz w:val="17"/>
        </w:rPr>
        <w:t>Explanation: Independent probabilities multiply.</w:t>
      </w:r>
    </w:p>
    <w:p>
      <w:pPr>
        <w:spacing w:before="80" w:after="20"/>
      </w:pPr>
      <w:r>
        <w:rPr>
          <w:b/>
          <w:color w:val="B08B2E"/>
          <w:sz w:val="14"/>
        </w:rPr>
        <w:t>BIO-GEN-MEN-013 | Easy | Recall / Conceptual | Topic: Probability</w:t>
      </w:r>
    </w:p>
    <w:p>
      <w:pPr>
        <w:spacing w:after="20"/>
      </w:pPr>
      <w:r>
        <w:rPr>
          <w:b/>
          <w:color w:val="1F2937"/>
          <w:sz w:val="18"/>
        </w:rPr>
        <w:t>Mutually exclusive alternative probabilities are combined by:</w:t>
      </w:r>
    </w:p>
    <w:p>
      <w:pPr>
        <w:spacing w:after="6"/>
        <w:ind w:left="198"/>
      </w:pPr>
      <w:r>
        <w:rPr>
          <w:sz w:val="17"/>
        </w:rPr>
        <w:t>A. Squaring</w:t>
      </w:r>
    </w:p>
    <w:p>
      <w:pPr>
        <w:spacing w:after="6"/>
        <w:ind w:left="198"/>
      </w:pPr>
      <w:r>
        <w:rPr>
          <w:sz w:val="17"/>
        </w:rPr>
        <w:t>B. Subtraction only</w:t>
      </w:r>
    </w:p>
    <w:p>
      <w:pPr>
        <w:spacing w:after="6"/>
        <w:ind w:left="198"/>
      </w:pPr>
      <w:r>
        <w:rPr>
          <w:sz w:val="17"/>
        </w:rPr>
        <w:t>C. Multiplication</w:t>
      </w:r>
    </w:p>
    <w:p>
      <w:pPr>
        <w:spacing w:after="6"/>
        <w:ind w:left="198"/>
      </w:pPr>
      <w:r>
        <w:rPr>
          <w:sz w:val="17"/>
        </w:rPr>
        <w:t>D. Division</w:t>
      </w:r>
    </w:p>
    <w:p>
      <w:pPr>
        <w:spacing w:after="6"/>
        <w:ind w:left="198"/>
      </w:pPr>
      <w:r>
        <w:rPr>
          <w:sz w:val="17"/>
        </w:rPr>
        <w:t>E. Addition</w:t>
      </w:r>
    </w:p>
    <w:p>
      <w:pPr>
        <w:spacing w:after="80"/>
        <w:pBdr>
          <w:bottom w:val="single" w:sz="3" w:space="3" w:color="D9DEE7"/>
        </w:pBdr>
      </w:pPr>
      <w:r>
        <w:rPr>
          <w:b/>
          <w:color w:val="0B2D5C"/>
          <w:sz w:val="17"/>
        </w:rPr>
        <w:t xml:space="preserve">Correct answer: E — Addition. </w:t>
      </w:r>
      <w:r>
        <w:rPr>
          <w:sz w:val="17"/>
        </w:rPr>
        <w:t>Explanation: Alternative exclusive probabilities add.</w:t>
      </w:r>
    </w:p>
    <w:p>
      <w:pPr>
        <w:spacing w:before="80" w:after="20"/>
      </w:pPr>
      <w:r>
        <w:rPr>
          <w:b/>
          <w:color w:val="B08B2E"/>
          <w:sz w:val="14"/>
        </w:rPr>
        <w:t>BIO-GEN-MEN-014 | Easy | Recall / Conceptual | Topic: ABO</w:t>
      </w:r>
    </w:p>
    <w:p>
      <w:pPr>
        <w:spacing w:after="20"/>
      </w:pPr>
      <w:r>
        <w:rPr>
          <w:b/>
          <w:color w:val="1F2937"/>
          <w:sz w:val="18"/>
        </w:rPr>
        <w:t>Blood group O genotype is:</w:t>
      </w:r>
    </w:p>
    <w:p>
      <w:pPr>
        <w:spacing w:after="6"/>
        <w:ind w:left="198"/>
      </w:pPr>
      <w:r>
        <w:rPr>
          <w:sz w:val="17"/>
        </w:rPr>
        <w:t>A. ii</w:t>
      </w:r>
    </w:p>
    <w:p>
      <w:pPr>
        <w:spacing w:after="6"/>
        <w:ind w:left="198"/>
      </w:pPr>
      <w:r>
        <w:rPr>
          <w:sz w:val="17"/>
        </w:rPr>
        <w:t>B. IAi</w:t>
      </w:r>
    </w:p>
    <w:p>
      <w:pPr>
        <w:spacing w:after="6"/>
        <w:ind w:left="198"/>
      </w:pPr>
      <w:r>
        <w:rPr>
          <w:sz w:val="17"/>
        </w:rPr>
        <w:t>C. IBIB</w:t>
      </w:r>
    </w:p>
    <w:p>
      <w:pPr>
        <w:spacing w:after="6"/>
        <w:ind w:left="198"/>
      </w:pPr>
      <w:r>
        <w:rPr>
          <w:sz w:val="17"/>
        </w:rPr>
        <w:t>D. IAIB</w:t>
      </w:r>
    </w:p>
    <w:p>
      <w:pPr>
        <w:spacing w:after="6"/>
        <w:ind w:left="198"/>
      </w:pPr>
      <w:r>
        <w:rPr>
          <w:sz w:val="17"/>
        </w:rPr>
        <w:t>E. IAIA</w:t>
      </w:r>
    </w:p>
    <w:p>
      <w:pPr>
        <w:spacing w:after="80"/>
        <w:pBdr>
          <w:bottom w:val="single" w:sz="3" w:space="3" w:color="D9DEE7"/>
        </w:pBdr>
      </w:pPr>
      <w:r>
        <w:rPr>
          <w:b/>
          <w:color w:val="0B2D5C"/>
          <w:sz w:val="17"/>
        </w:rPr>
        <w:t xml:space="preserve">Correct answer: A — ii. </w:t>
      </w:r>
      <w:r>
        <w:rPr>
          <w:sz w:val="17"/>
        </w:rPr>
        <w:t>Explanation: O phenotype requires ii.</w:t>
      </w:r>
    </w:p>
    <w:p>
      <w:pPr>
        <w:spacing w:before="80" w:after="20"/>
      </w:pPr>
      <w:r>
        <w:rPr>
          <w:b/>
          <w:color w:val="B08B2E"/>
          <w:sz w:val="14"/>
        </w:rPr>
        <w:t>BIO-GEN-MEN-015 | Easy | Recall / Conceptual | Topic: ABO</w:t>
      </w:r>
    </w:p>
    <w:p>
      <w:pPr>
        <w:spacing w:after="20"/>
      </w:pPr>
      <w:r>
        <w:rPr>
          <w:b/>
          <w:color w:val="1F2937"/>
          <w:sz w:val="18"/>
        </w:rPr>
        <w:t>Blood group AB genotype is:</w:t>
      </w:r>
    </w:p>
    <w:p>
      <w:pPr>
        <w:spacing w:after="6"/>
        <w:ind w:left="198"/>
      </w:pPr>
      <w:r>
        <w:rPr>
          <w:sz w:val="17"/>
        </w:rPr>
        <w:t>A. IBIB</w:t>
      </w:r>
    </w:p>
    <w:p>
      <w:pPr>
        <w:spacing w:after="6"/>
        <w:ind w:left="198"/>
      </w:pPr>
      <w:r>
        <w:rPr>
          <w:sz w:val="17"/>
        </w:rPr>
        <w:t>B. IAi</w:t>
      </w:r>
    </w:p>
    <w:p>
      <w:pPr>
        <w:spacing w:after="6"/>
        <w:ind w:left="198"/>
      </w:pPr>
      <w:r>
        <w:rPr>
          <w:sz w:val="17"/>
        </w:rPr>
        <w:t>C. ii</w:t>
      </w:r>
    </w:p>
    <w:p>
      <w:pPr>
        <w:spacing w:after="6"/>
        <w:ind w:left="198"/>
      </w:pPr>
      <w:r>
        <w:rPr>
          <w:sz w:val="17"/>
        </w:rPr>
        <w:t>D. IAIB</w:t>
      </w:r>
    </w:p>
    <w:p>
      <w:pPr>
        <w:spacing w:after="6"/>
        <w:ind w:left="198"/>
      </w:pPr>
      <w:r>
        <w:rPr>
          <w:sz w:val="17"/>
        </w:rPr>
        <w:t>E. IAIA</w:t>
      </w:r>
    </w:p>
    <w:p>
      <w:pPr>
        <w:spacing w:after="80"/>
        <w:pBdr>
          <w:bottom w:val="single" w:sz="3" w:space="3" w:color="D9DEE7"/>
        </w:pBdr>
      </w:pPr>
      <w:r>
        <w:rPr>
          <w:b/>
          <w:color w:val="0B2D5C"/>
          <w:sz w:val="17"/>
        </w:rPr>
        <w:t xml:space="preserve">Correct answer: D — IAIB. </w:t>
      </w:r>
      <w:r>
        <w:rPr>
          <w:sz w:val="17"/>
        </w:rPr>
        <w:t>Explanation: IA and IB together produce AB.</w:t>
      </w:r>
    </w:p>
    <w:p>
      <w:pPr>
        <w:spacing w:before="80" w:after="20"/>
      </w:pPr>
      <w:r>
        <w:rPr>
          <w:b/>
          <w:color w:val="B08B2E"/>
          <w:sz w:val="14"/>
        </w:rPr>
        <w:t>BIO-GEN-MEN-016 | Easy | Recall / Conceptual | Topic: Dominance</w:t>
      </w:r>
    </w:p>
    <w:p>
      <w:pPr>
        <w:spacing w:after="20"/>
      </w:pPr>
      <w:r>
        <w:rPr>
          <w:b/>
          <w:color w:val="1F2937"/>
          <w:sz w:val="18"/>
        </w:rPr>
        <w:t>A recessive phenotype under complete dominance requires:</w:t>
      </w:r>
    </w:p>
    <w:p>
      <w:pPr>
        <w:spacing w:after="6"/>
        <w:ind w:left="198"/>
      </w:pPr>
      <w:r>
        <w:rPr>
          <w:sz w:val="17"/>
        </w:rPr>
        <w:t>A. AA or Aa</w:t>
      </w:r>
    </w:p>
    <w:p>
      <w:pPr>
        <w:spacing w:after="6"/>
        <w:ind w:left="198"/>
      </w:pPr>
      <w:r>
        <w:rPr>
          <w:sz w:val="17"/>
        </w:rPr>
        <w:t>B. Any genotype</w:t>
      </w:r>
    </w:p>
    <w:p>
      <w:pPr>
        <w:spacing w:after="6"/>
        <w:ind w:left="198"/>
      </w:pPr>
      <w:r>
        <w:rPr>
          <w:sz w:val="17"/>
        </w:rPr>
        <w:t>C. AA</w:t>
      </w:r>
    </w:p>
    <w:p>
      <w:pPr>
        <w:spacing w:after="6"/>
        <w:ind w:left="198"/>
      </w:pPr>
      <w:r>
        <w:rPr>
          <w:sz w:val="17"/>
        </w:rPr>
        <w:t>D. Aa</w:t>
      </w:r>
    </w:p>
    <w:p>
      <w:pPr>
        <w:spacing w:after="6"/>
        <w:ind w:left="198"/>
      </w:pPr>
      <w:r>
        <w:rPr>
          <w:sz w:val="17"/>
        </w:rPr>
        <w:t>E. aa</w:t>
      </w:r>
    </w:p>
    <w:p>
      <w:pPr>
        <w:spacing w:after="80"/>
        <w:pBdr>
          <w:bottom w:val="single" w:sz="3" w:space="3" w:color="D9DEE7"/>
        </w:pBdr>
      </w:pPr>
      <w:r>
        <w:rPr>
          <w:b/>
          <w:color w:val="0B2D5C"/>
          <w:sz w:val="17"/>
        </w:rPr>
        <w:t xml:space="preserve">Correct answer: E — aa. </w:t>
      </w:r>
      <w:r>
        <w:rPr>
          <w:sz w:val="17"/>
        </w:rPr>
        <w:t>Explanation: The recessive phenotype requires two recessive alleles.</w:t>
      </w:r>
    </w:p>
    <w:p>
      <w:pPr>
        <w:spacing w:before="80" w:after="20"/>
      </w:pPr>
      <w:r>
        <w:rPr>
          <w:b/>
          <w:color w:val="B08B2E"/>
          <w:sz w:val="14"/>
        </w:rPr>
        <w:t>BIO-GEN-MEN-017 | Easy | Recall / Conceptual | Topic: Dominance</w:t>
      </w:r>
    </w:p>
    <w:p>
      <w:pPr>
        <w:spacing w:after="20"/>
      </w:pPr>
      <w:r>
        <w:rPr>
          <w:b/>
          <w:color w:val="1F2937"/>
          <w:sz w:val="18"/>
        </w:rPr>
        <w:t>A dominant phenotype can have genotype:</w:t>
      </w:r>
    </w:p>
    <w:p>
      <w:pPr>
        <w:spacing w:after="6"/>
        <w:ind w:left="198"/>
      </w:pPr>
      <w:r>
        <w:rPr>
          <w:sz w:val="17"/>
        </w:rPr>
        <w:t>A. aa only</w:t>
      </w:r>
    </w:p>
    <w:p>
      <w:pPr>
        <w:spacing w:after="6"/>
        <w:ind w:left="198"/>
      </w:pPr>
      <w:r>
        <w:rPr>
          <w:sz w:val="17"/>
        </w:rPr>
        <w:t>B. AA or Aa</w:t>
      </w:r>
    </w:p>
    <w:p>
      <w:pPr>
        <w:spacing w:after="6"/>
        <w:ind w:left="198"/>
      </w:pPr>
      <w:r>
        <w:rPr>
          <w:sz w:val="17"/>
        </w:rPr>
        <w:t>C. Aa only</w:t>
      </w:r>
    </w:p>
    <w:p>
      <w:pPr>
        <w:spacing w:after="6"/>
        <w:ind w:left="198"/>
      </w:pPr>
      <w:r>
        <w:rPr>
          <w:sz w:val="17"/>
        </w:rPr>
        <w:t>D. AA only</w:t>
      </w:r>
    </w:p>
    <w:p>
      <w:pPr>
        <w:spacing w:after="6"/>
        <w:ind w:left="198"/>
      </w:pPr>
      <w:r>
        <w:rPr>
          <w:sz w:val="17"/>
        </w:rPr>
        <w:t>E. ii only</w:t>
      </w:r>
    </w:p>
    <w:p>
      <w:pPr>
        <w:spacing w:after="80"/>
        <w:pBdr>
          <w:bottom w:val="single" w:sz="3" w:space="3" w:color="D9DEE7"/>
        </w:pBdr>
      </w:pPr>
      <w:r>
        <w:rPr>
          <w:b/>
          <w:color w:val="0B2D5C"/>
          <w:sz w:val="17"/>
        </w:rPr>
        <w:t xml:space="preserve">Correct answer: B — AA or Aa. </w:t>
      </w:r>
      <w:r>
        <w:rPr>
          <w:sz w:val="17"/>
        </w:rPr>
        <w:t>Explanation: Either AA or Aa expresses the dominant trait.</w:t>
      </w:r>
    </w:p>
    <w:p>
      <w:pPr>
        <w:spacing w:before="80" w:after="20"/>
      </w:pPr>
      <w:r>
        <w:rPr>
          <w:b/>
          <w:color w:val="B08B2E"/>
          <w:sz w:val="14"/>
        </w:rPr>
        <w:t>BIO-GEN-MEN-018 | Easy | Recall / Conceptual | Topic: Gamete combinations</w:t>
      </w:r>
    </w:p>
    <w:p>
      <w:pPr>
        <w:spacing w:after="20"/>
      </w:pPr>
      <w:r>
        <w:rPr>
          <w:b/>
          <w:color w:val="1F2937"/>
          <w:sz w:val="18"/>
        </w:rPr>
        <w:t>Three heterozygous independent loci AaBbCc can produce how many gamete types?</w:t>
      </w:r>
    </w:p>
    <w:p>
      <w:pPr>
        <w:spacing w:after="6"/>
        <w:ind w:left="198"/>
      </w:pPr>
      <w:r>
        <w:rPr>
          <w:sz w:val="17"/>
        </w:rPr>
        <w:t>A. 6</w:t>
      </w:r>
    </w:p>
    <w:p>
      <w:pPr>
        <w:spacing w:after="6"/>
        <w:ind w:left="198"/>
      </w:pPr>
      <w:r>
        <w:rPr>
          <w:sz w:val="17"/>
        </w:rPr>
        <w:t>B. 16</w:t>
      </w:r>
    </w:p>
    <w:p>
      <w:pPr>
        <w:spacing w:after="6"/>
        <w:ind w:left="198"/>
      </w:pPr>
      <w:r>
        <w:rPr>
          <w:sz w:val="17"/>
        </w:rPr>
        <w:t>C. 4</w:t>
      </w:r>
    </w:p>
    <w:p>
      <w:pPr>
        <w:spacing w:after="6"/>
        <w:ind w:left="198"/>
      </w:pPr>
      <w:r>
        <w:rPr>
          <w:sz w:val="17"/>
        </w:rPr>
        <w:t>D. 8</w:t>
      </w:r>
    </w:p>
    <w:p>
      <w:pPr>
        <w:spacing w:after="6"/>
        <w:ind w:left="198"/>
      </w:pPr>
      <w:r>
        <w:rPr>
          <w:sz w:val="17"/>
        </w:rPr>
        <w:t>E. 3</w:t>
      </w:r>
    </w:p>
    <w:p>
      <w:pPr>
        <w:spacing w:after="80"/>
        <w:pBdr>
          <w:bottom w:val="single" w:sz="3" w:space="3" w:color="D9DEE7"/>
        </w:pBdr>
      </w:pPr>
      <w:r>
        <w:rPr>
          <w:b/>
          <w:color w:val="0B2D5C"/>
          <w:sz w:val="17"/>
        </w:rPr>
        <w:t xml:space="preserve">Correct answer: D — 8. </w:t>
      </w:r>
      <w:r>
        <w:rPr>
          <w:sz w:val="17"/>
        </w:rPr>
        <w:t>Explanation: 2^3=8 gamete types.</w:t>
      </w:r>
    </w:p>
    <w:p>
      <w:pPr>
        <w:spacing w:before="80" w:after="20"/>
      </w:pPr>
      <w:r>
        <w:rPr>
          <w:b/>
          <w:color w:val="B08B2E"/>
          <w:sz w:val="14"/>
        </w:rPr>
        <w:t>BIO-GEN-MEN-019 | Easy | Calculation | Topic: Mendelian probability</w:t>
      </w:r>
    </w:p>
    <w:p>
      <w:pPr>
        <w:spacing w:after="20"/>
      </w:pPr>
      <w:r>
        <w:rPr>
          <w:b/>
          <w:color w:val="1F2937"/>
          <w:sz w:val="18"/>
        </w:rPr>
        <w:t>Assuming independent assortment and standard Mendelian inheritance, in Aa × Aa, what is the probability of aa?</w:t>
      </w:r>
    </w:p>
    <w:p>
      <w:pPr>
        <w:spacing w:after="6"/>
        <w:ind w:left="198"/>
      </w:pPr>
      <w:r>
        <w:rPr>
          <w:sz w:val="17"/>
        </w:rPr>
        <w:t>A. 0</w:t>
      </w:r>
    </w:p>
    <w:p>
      <w:pPr>
        <w:spacing w:after="6"/>
        <w:ind w:left="198"/>
      </w:pPr>
      <w:r>
        <w:rPr>
          <w:sz w:val="17"/>
        </w:rPr>
        <w:t>B. 1/2</w:t>
      </w:r>
    </w:p>
    <w:p>
      <w:pPr>
        <w:spacing w:after="6"/>
        <w:ind w:left="198"/>
      </w:pPr>
      <w:r>
        <w:rPr>
          <w:sz w:val="17"/>
        </w:rPr>
        <w:t>C. 1/8</w:t>
      </w:r>
    </w:p>
    <w:p>
      <w:pPr>
        <w:spacing w:after="6"/>
        <w:ind w:left="198"/>
      </w:pPr>
      <w:r>
        <w:rPr>
          <w:sz w:val="17"/>
        </w:rPr>
        <w:t>D. 1/16</w:t>
      </w:r>
    </w:p>
    <w:p>
      <w:pPr>
        <w:spacing w:after="6"/>
        <w:ind w:left="198"/>
      </w:pPr>
      <w:r>
        <w:rPr>
          <w:sz w:val="17"/>
        </w:rPr>
        <w:t>E. 1/4</w:t>
      </w:r>
    </w:p>
    <w:p>
      <w:pPr>
        <w:spacing w:after="80"/>
        <w:pBdr>
          <w:bottom w:val="single" w:sz="3" w:space="3" w:color="D9DEE7"/>
        </w:pBdr>
      </w:pPr>
      <w:r>
        <w:rPr>
          <w:b/>
          <w:color w:val="0B2D5C"/>
          <w:sz w:val="17"/>
        </w:rPr>
        <w:t xml:space="preserve">Correct answer: E — 1/4. </w:t>
      </w:r>
      <w:r>
        <w:rPr>
          <w:sz w:val="17"/>
        </w:rPr>
        <w:t>Explanation: Standard segregation/independent assortment gives probability 1/4.</w:t>
      </w:r>
    </w:p>
    <w:p>
      <w:pPr>
        <w:spacing w:before="80" w:after="20"/>
      </w:pPr>
      <w:r>
        <w:rPr>
          <w:b/>
          <w:color w:val="B08B2E"/>
          <w:sz w:val="14"/>
        </w:rPr>
        <w:t>BIO-GEN-MEN-020 | Easy | Calculation | Topic: Mendelian probability</w:t>
      </w:r>
    </w:p>
    <w:p>
      <w:pPr>
        <w:spacing w:after="20"/>
      </w:pPr>
      <w:r>
        <w:rPr>
          <w:b/>
          <w:color w:val="1F2937"/>
          <w:sz w:val="18"/>
        </w:rPr>
        <w:t>Assuming independent assortment and standard Mendelian inheritance, in Aa × Aa, what is the probability of Aa?</w:t>
      </w:r>
    </w:p>
    <w:p>
      <w:pPr>
        <w:spacing w:after="6"/>
        <w:ind w:left="198"/>
      </w:pPr>
      <w:r>
        <w:rPr>
          <w:sz w:val="17"/>
        </w:rPr>
        <w:t>A. 1/4</w:t>
      </w:r>
    </w:p>
    <w:p>
      <w:pPr>
        <w:spacing w:after="6"/>
        <w:ind w:left="198"/>
      </w:pPr>
      <w:r>
        <w:rPr>
          <w:sz w:val="17"/>
        </w:rPr>
        <w:t>B. 1/8</w:t>
      </w:r>
    </w:p>
    <w:p>
      <w:pPr>
        <w:spacing w:after="6"/>
        <w:ind w:left="198"/>
      </w:pPr>
      <w:r>
        <w:rPr>
          <w:sz w:val="17"/>
        </w:rPr>
        <w:t>C. 1/16</w:t>
      </w:r>
    </w:p>
    <w:p>
      <w:pPr>
        <w:spacing w:after="6"/>
        <w:ind w:left="198"/>
      </w:pPr>
      <w:r>
        <w:rPr>
          <w:sz w:val="17"/>
        </w:rPr>
        <w:t>D. 0</w:t>
      </w:r>
    </w:p>
    <w:p>
      <w:pPr>
        <w:spacing w:after="6"/>
        <w:ind w:left="198"/>
      </w:pPr>
      <w:r>
        <w:rPr>
          <w:sz w:val="17"/>
        </w:rPr>
        <w:t>E. 1/2</w:t>
      </w:r>
    </w:p>
    <w:p>
      <w:pPr>
        <w:spacing w:after="80"/>
        <w:pBdr>
          <w:bottom w:val="single" w:sz="3" w:space="3" w:color="D9DEE7"/>
        </w:pBdr>
      </w:pPr>
      <w:r>
        <w:rPr>
          <w:b/>
          <w:color w:val="0B2D5C"/>
          <w:sz w:val="17"/>
        </w:rPr>
        <w:t xml:space="preserve">Correct answer: E — 1/2. </w:t>
      </w:r>
      <w:r>
        <w:rPr>
          <w:sz w:val="17"/>
        </w:rPr>
        <w:t>Explanation: Standard segregation/independent assortment gives probability 1/2.</w:t>
      </w:r>
    </w:p>
    <w:p>
      <w:pPr>
        <w:spacing w:before="80" w:after="20"/>
      </w:pPr>
      <w:r>
        <w:rPr>
          <w:b/>
          <w:color w:val="B08B2E"/>
          <w:sz w:val="14"/>
        </w:rPr>
        <w:t>BIO-GEN-MEN-021 | Easy | Calculation | Topic: Mendelian probability</w:t>
      </w:r>
    </w:p>
    <w:p>
      <w:pPr>
        <w:spacing w:after="20"/>
      </w:pPr>
      <w:r>
        <w:rPr>
          <w:b/>
          <w:color w:val="1F2937"/>
          <w:sz w:val="18"/>
        </w:rPr>
        <w:t>Assuming independent assortment and standard Mendelian inheritance, in Aa × Aa, what is the probability of dominant phenotype?</w:t>
      </w:r>
    </w:p>
    <w:p>
      <w:pPr>
        <w:spacing w:after="6"/>
        <w:ind w:left="198"/>
      </w:pPr>
      <w:r>
        <w:rPr>
          <w:sz w:val="17"/>
        </w:rPr>
        <w:t>A. 0</w:t>
      </w:r>
    </w:p>
    <w:p>
      <w:pPr>
        <w:spacing w:after="6"/>
        <w:ind w:left="198"/>
      </w:pPr>
      <w:r>
        <w:rPr>
          <w:sz w:val="17"/>
        </w:rPr>
        <w:t>B. 1/8</w:t>
      </w:r>
    </w:p>
    <w:p>
      <w:pPr>
        <w:spacing w:after="6"/>
        <w:ind w:left="198"/>
      </w:pPr>
      <w:r>
        <w:rPr>
          <w:sz w:val="17"/>
        </w:rPr>
        <w:t>C. 3/4</w:t>
      </w:r>
    </w:p>
    <w:p>
      <w:pPr>
        <w:spacing w:after="6"/>
        <w:ind w:left="198"/>
      </w:pPr>
      <w:r>
        <w:rPr>
          <w:sz w:val="17"/>
        </w:rPr>
        <w:t>D. 1/16</w:t>
      </w:r>
    </w:p>
    <w:p>
      <w:pPr>
        <w:spacing w:after="6"/>
        <w:ind w:left="198"/>
      </w:pPr>
      <w:r>
        <w:rPr>
          <w:sz w:val="17"/>
        </w:rPr>
        <w:t>E. 1/4</w:t>
      </w:r>
    </w:p>
    <w:p>
      <w:pPr>
        <w:spacing w:after="80"/>
        <w:pBdr>
          <w:bottom w:val="single" w:sz="3" w:space="3" w:color="D9DEE7"/>
        </w:pBdr>
      </w:pPr>
      <w:r>
        <w:rPr>
          <w:b/>
          <w:color w:val="0B2D5C"/>
          <w:sz w:val="17"/>
        </w:rPr>
        <w:t xml:space="preserve">Correct answer: C — 3/4. </w:t>
      </w:r>
      <w:r>
        <w:rPr>
          <w:sz w:val="17"/>
        </w:rPr>
        <w:t>Explanation: Standard segregation/independent assortment gives probability 3/4.</w:t>
      </w:r>
    </w:p>
    <w:p>
      <w:pPr>
        <w:spacing w:before="80" w:after="20"/>
      </w:pPr>
      <w:r>
        <w:rPr>
          <w:b/>
          <w:color w:val="B08B2E"/>
          <w:sz w:val="14"/>
        </w:rPr>
        <w:t>BIO-GEN-MEN-022 | Easy | Calculation | Topic: Mendelian probability</w:t>
      </w:r>
    </w:p>
    <w:p>
      <w:pPr>
        <w:spacing w:after="20"/>
      </w:pPr>
      <w:r>
        <w:rPr>
          <w:b/>
          <w:color w:val="1F2937"/>
          <w:sz w:val="18"/>
        </w:rPr>
        <w:t>Assuming independent assortment and standard Mendelian inheritance, in Aa × aa, what is the probability of aa?</w:t>
      </w:r>
    </w:p>
    <w:p>
      <w:pPr>
        <w:spacing w:after="6"/>
        <w:ind w:left="198"/>
      </w:pPr>
      <w:r>
        <w:rPr>
          <w:sz w:val="17"/>
        </w:rPr>
        <w:t>A. 1/8</w:t>
      </w:r>
    </w:p>
    <w:p>
      <w:pPr>
        <w:spacing w:after="6"/>
        <w:ind w:left="198"/>
      </w:pPr>
      <w:r>
        <w:rPr>
          <w:sz w:val="17"/>
        </w:rPr>
        <w:t>B. 0</w:t>
      </w:r>
    </w:p>
    <w:p>
      <w:pPr>
        <w:spacing w:after="6"/>
        <w:ind w:left="198"/>
      </w:pPr>
      <w:r>
        <w:rPr>
          <w:sz w:val="17"/>
        </w:rPr>
        <w:t>C. 1/2</w:t>
      </w:r>
    </w:p>
    <w:p>
      <w:pPr>
        <w:spacing w:after="6"/>
        <w:ind w:left="198"/>
      </w:pPr>
      <w:r>
        <w:rPr>
          <w:sz w:val="17"/>
        </w:rPr>
        <w:t>D. 1/4</w:t>
      </w:r>
    </w:p>
    <w:p>
      <w:pPr>
        <w:spacing w:after="6"/>
        <w:ind w:left="198"/>
      </w:pPr>
      <w:r>
        <w:rPr>
          <w:sz w:val="17"/>
        </w:rPr>
        <w:t>E. 1/16</w:t>
      </w:r>
    </w:p>
    <w:p>
      <w:pPr>
        <w:spacing w:after="80"/>
        <w:pBdr>
          <w:bottom w:val="single" w:sz="3" w:space="3" w:color="D9DEE7"/>
        </w:pBdr>
      </w:pPr>
      <w:r>
        <w:rPr>
          <w:b/>
          <w:color w:val="0B2D5C"/>
          <w:sz w:val="17"/>
        </w:rPr>
        <w:t xml:space="preserve">Correct answer: C — 1/2. </w:t>
      </w:r>
      <w:r>
        <w:rPr>
          <w:sz w:val="17"/>
        </w:rPr>
        <w:t>Explanation: Standard segregation/independent assortment gives probability 1/2.</w:t>
      </w:r>
    </w:p>
    <w:p>
      <w:pPr>
        <w:spacing w:before="80" w:after="20"/>
      </w:pPr>
      <w:r>
        <w:rPr>
          <w:b/>
          <w:color w:val="B08B2E"/>
          <w:sz w:val="14"/>
        </w:rPr>
        <w:t>BIO-GEN-MEN-023 | Easy | Calculation | Topic: Mendelian probability</w:t>
      </w:r>
    </w:p>
    <w:p>
      <w:pPr>
        <w:spacing w:after="20"/>
      </w:pPr>
      <w:r>
        <w:rPr>
          <w:b/>
          <w:color w:val="1F2937"/>
          <w:sz w:val="18"/>
        </w:rPr>
        <w:t>Assuming independent assortment and standard Mendelian inheritance, in Aa × aa, what is the probability of Aa?</w:t>
      </w:r>
    </w:p>
    <w:p>
      <w:pPr>
        <w:spacing w:after="6"/>
        <w:ind w:left="198"/>
      </w:pPr>
      <w:r>
        <w:rPr>
          <w:sz w:val="17"/>
        </w:rPr>
        <w:t>A. 0</w:t>
      </w:r>
    </w:p>
    <w:p>
      <w:pPr>
        <w:spacing w:after="6"/>
        <w:ind w:left="198"/>
      </w:pPr>
      <w:r>
        <w:rPr>
          <w:sz w:val="17"/>
        </w:rPr>
        <w:t>B. 1/16</w:t>
      </w:r>
    </w:p>
    <w:p>
      <w:pPr>
        <w:spacing w:after="6"/>
        <w:ind w:left="198"/>
      </w:pPr>
      <w:r>
        <w:rPr>
          <w:sz w:val="17"/>
        </w:rPr>
        <w:t>C. 1/8</w:t>
      </w:r>
    </w:p>
    <w:p>
      <w:pPr>
        <w:spacing w:after="6"/>
        <w:ind w:left="198"/>
      </w:pPr>
      <w:r>
        <w:rPr>
          <w:sz w:val="17"/>
        </w:rPr>
        <w:t>D. 1/2</w:t>
      </w:r>
    </w:p>
    <w:p>
      <w:pPr>
        <w:spacing w:after="6"/>
        <w:ind w:left="198"/>
      </w:pPr>
      <w:r>
        <w:rPr>
          <w:sz w:val="17"/>
        </w:rPr>
        <w:t>E. 1/4</w:t>
      </w:r>
    </w:p>
    <w:p>
      <w:pPr>
        <w:spacing w:after="80"/>
        <w:pBdr>
          <w:bottom w:val="single" w:sz="3" w:space="3" w:color="D9DEE7"/>
        </w:pBdr>
      </w:pPr>
      <w:r>
        <w:rPr>
          <w:b/>
          <w:color w:val="0B2D5C"/>
          <w:sz w:val="17"/>
        </w:rPr>
        <w:t xml:space="preserve">Correct answer: D — 1/2. </w:t>
      </w:r>
      <w:r>
        <w:rPr>
          <w:sz w:val="17"/>
        </w:rPr>
        <w:t>Explanation: Standard segregation/independent assortment gives probability 1/2.</w:t>
      </w:r>
    </w:p>
    <w:p>
      <w:pPr>
        <w:spacing w:before="80" w:after="20"/>
      </w:pPr>
      <w:r>
        <w:rPr>
          <w:b/>
          <w:color w:val="B08B2E"/>
          <w:sz w:val="14"/>
        </w:rPr>
        <w:t>BIO-GEN-MEN-024 | Easy | Calculation | Topic: Mendelian probability</w:t>
      </w:r>
    </w:p>
    <w:p>
      <w:pPr>
        <w:spacing w:after="20"/>
      </w:pPr>
      <w:r>
        <w:rPr>
          <w:b/>
          <w:color w:val="1F2937"/>
          <w:sz w:val="18"/>
        </w:rPr>
        <w:t>Assuming independent assortment and standard Mendelian inheritance, in AA × aa, what is the probability of Aa?</w:t>
      </w:r>
    </w:p>
    <w:p>
      <w:pPr>
        <w:spacing w:after="6"/>
        <w:ind w:left="198"/>
      </w:pPr>
      <w:r>
        <w:rPr>
          <w:sz w:val="17"/>
        </w:rPr>
        <w:t>A. 1/16</w:t>
      </w:r>
    </w:p>
    <w:p>
      <w:pPr>
        <w:spacing w:after="6"/>
        <w:ind w:left="198"/>
      </w:pPr>
      <w:r>
        <w:rPr>
          <w:sz w:val="17"/>
        </w:rPr>
        <w:t>B. 1/4</w:t>
      </w:r>
    </w:p>
    <w:p>
      <w:pPr>
        <w:spacing w:after="6"/>
        <w:ind w:left="198"/>
      </w:pPr>
      <w:r>
        <w:rPr>
          <w:sz w:val="17"/>
        </w:rPr>
        <w:t>C. 1/8</w:t>
      </w:r>
    </w:p>
    <w:p>
      <w:pPr>
        <w:spacing w:after="6"/>
        <w:ind w:left="198"/>
      </w:pPr>
      <w:r>
        <w:rPr>
          <w:sz w:val="17"/>
        </w:rPr>
        <w:t>D. 1</w:t>
      </w:r>
    </w:p>
    <w:p>
      <w:pPr>
        <w:spacing w:after="6"/>
        <w:ind w:left="198"/>
      </w:pPr>
      <w:r>
        <w:rPr>
          <w:sz w:val="17"/>
        </w:rPr>
        <w:t>E. 0</w:t>
      </w:r>
    </w:p>
    <w:p>
      <w:pPr>
        <w:spacing w:after="80"/>
        <w:pBdr>
          <w:bottom w:val="single" w:sz="3" w:space="3" w:color="D9DEE7"/>
        </w:pBdr>
      </w:pPr>
      <w:r>
        <w:rPr>
          <w:b/>
          <w:color w:val="0B2D5C"/>
          <w:sz w:val="17"/>
        </w:rPr>
        <w:t xml:space="preserve">Correct answer: D — 1. </w:t>
      </w:r>
      <w:r>
        <w:rPr>
          <w:sz w:val="17"/>
        </w:rPr>
        <w:t>Explanation: Standard segregation/independent assortment gives probability 1.</w:t>
      </w:r>
    </w:p>
    <w:p>
      <w:pPr>
        <w:spacing w:before="80" w:after="20"/>
      </w:pPr>
      <w:r>
        <w:rPr>
          <w:b/>
          <w:color w:val="B08B2E"/>
          <w:sz w:val="14"/>
        </w:rPr>
        <w:t>BIO-GEN-MEN-025 | Easy | Calculation | Topic: Mendelian probability</w:t>
      </w:r>
    </w:p>
    <w:p>
      <w:pPr>
        <w:spacing w:after="20"/>
      </w:pPr>
      <w:r>
        <w:rPr>
          <w:b/>
          <w:color w:val="1F2937"/>
          <w:sz w:val="18"/>
        </w:rPr>
        <w:t>Assuming independent assortment and standard Mendelian inheritance, in AA × Aa, what is the probability of aa?</w:t>
      </w:r>
    </w:p>
    <w:p>
      <w:pPr>
        <w:spacing w:after="6"/>
        <w:ind w:left="198"/>
      </w:pPr>
      <w:r>
        <w:rPr>
          <w:sz w:val="17"/>
        </w:rPr>
        <w:t>A. 0</w:t>
      </w:r>
    </w:p>
    <w:p>
      <w:pPr>
        <w:spacing w:after="6"/>
        <w:ind w:left="198"/>
      </w:pPr>
      <w:r>
        <w:rPr>
          <w:sz w:val="17"/>
        </w:rPr>
        <w:t>B. 1/2</w:t>
      </w:r>
    </w:p>
    <w:p>
      <w:pPr>
        <w:spacing w:after="6"/>
        <w:ind w:left="198"/>
      </w:pPr>
      <w:r>
        <w:rPr>
          <w:sz w:val="17"/>
        </w:rPr>
        <w:t>C. 1/8</w:t>
      </w:r>
    </w:p>
    <w:p>
      <w:pPr>
        <w:spacing w:after="6"/>
        <w:ind w:left="198"/>
      </w:pPr>
      <w:r>
        <w:rPr>
          <w:sz w:val="17"/>
        </w:rPr>
        <w:t>D. 1/16</w:t>
      </w:r>
    </w:p>
    <w:p>
      <w:pPr>
        <w:spacing w:after="6"/>
        <w:ind w:left="198"/>
      </w:pPr>
      <w:r>
        <w:rPr>
          <w:sz w:val="17"/>
        </w:rPr>
        <w:t>E. 1/4</w:t>
      </w:r>
    </w:p>
    <w:p>
      <w:pPr>
        <w:spacing w:after="80"/>
        <w:pBdr>
          <w:bottom w:val="single" w:sz="3" w:space="3" w:color="D9DEE7"/>
        </w:pBdr>
      </w:pPr>
      <w:r>
        <w:rPr>
          <w:b/>
          <w:color w:val="0B2D5C"/>
          <w:sz w:val="17"/>
        </w:rPr>
        <w:t xml:space="preserve">Correct answer: A — 0. </w:t>
      </w:r>
      <w:r>
        <w:rPr>
          <w:sz w:val="17"/>
        </w:rPr>
        <w:t>Explanation: Standard segregation/independent assortment gives probability 0.</w:t>
      </w:r>
    </w:p>
    <w:p>
      <w:pPr>
        <w:spacing w:before="80" w:after="20"/>
      </w:pPr>
      <w:r>
        <w:rPr>
          <w:b/>
          <w:color w:val="B08B2E"/>
          <w:sz w:val="14"/>
        </w:rPr>
        <w:t>BIO-GEN-MEN-026 | Easy | Calculation | Topic: Mendelian probability</w:t>
      </w:r>
    </w:p>
    <w:p>
      <w:pPr>
        <w:spacing w:after="20"/>
      </w:pPr>
      <w:r>
        <w:rPr>
          <w:b/>
          <w:color w:val="1F2937"/>
          <w:sz w:val="18"/>
        </w:rPr>
        <w:t>Assuming independent assortment and standard Mendelian inheritance, in AA × Aa, what is the probability of Aa?</w:t>
      </w:r>
    </w:p>
    <w:p>
      <w:pPr>
        <w:spacing w:after="6"/>
        <w:ind w:left="198"/>
      </w:pPr>
      <w:r>
        <w:rPr>
          <w:sz w:val="17"/>
        </w:rPr>
        <w:t>A. 1/4</w:t>
      </w:r>
    </w:p>
    <w:p>
      <w:pPr>
        <w:spacing w:after="6"/>
        <w:ind w:left="198"/>
      </w:pPr>
      <w:r>
        <w:rPr>
          <w:sz w:val="17"/>
        </w:rPr>
        <w:t>B. 1/16</w:t>
      </w:r>
    </w:p>
    <w:p>
      <w:pPr>
        <w:spacing w:after="6"/>
        <w:ind w:left="198"/>
      </w:pPr>
      <w:r>
        <w:rPr>
          <w:sz w:val="17"/>
        </w:rPr>
        <w:t>C. 1/2</w:t>
      </w:r>
    </w:p>
    <w:p>
      <w:pPr>
        <w:spacing w:after="6"/>
        <w:ind w:left="198"/>
      </w:pPr>
      <w:r>
        <w:rPr>
          <w:sz w:val="17"/>
        </w:rPr>
        <w:t>D. 0</w:t>
      </w:r>
    </w:p>
    <w:p>
      <w:pPr>
        <w:spacing w:after="6"/>
        <w:ind w:left="198"/>
      </w:pPr>
      <w:r>
        <w:rPr>
          <w:sz w:val="17"/>
        </w:rPr>
        <w:t>E. 1/8</w:t>
      </w:r>
    </w:p>
    <w:p>
      <w:pPr>
        <w:spacing w:after="80"/>
        <w:pBdr>
          <w:bottom w:val="single" w:sz="3" w:space="3" w:color="D9DEE7"/>
        </w:pBdr>
      </w:pPr>
      <w:r>
        <w:rPr>
          <w:b/>
          <w:color w:val="0B2D5C"/>
          <w:sz w:val="17"/>
        </w:rPr>
        <w:t xml:space="preserve">Correct answer: C — 1/2. </w:t>
      </w:r>
      <w:r>
        <w:rPr>
          <w:sz w:val="17"/>
        </w:rPr>
        <w:t>Explanation: Standard segregation/independent assortment gives probability 1/2.</w:t>
      </w:r>
    </w:p>
    <w:p>
      <w:pPr>
        <w:spacing w:before="80" w:after="20"/>
      </w:pPr>
      <w:r>
        <w:rPr>
          <w:b/>
          <w:color w:val="B08B2E"/>
          <w:sz w:val="14"/>
        </w:rPr>
        <w:t>BIO-GEN-MEN-027 | Easy | Calculation | Topic: Mendelian probability</w:t>
      </w:r>
    </w:p>
    <w:p>
      <w:pPr>
        <w:spacing w:after="20"/>
      </w:pPr>
      <w:r>
        <w:rPr>
          <w:b/>
          <w:color w:val="1F2937"/>
          <w:sz w:val="18"/>
        </w:rPr>
        <w:t>Assuming independent assortment and standard Mendelian inheritance, in aa × aa, what is the probability of aa?</w:t>
      </w:r>
    </w:p>
    <w:p>
      <w:pPr>
        <w:spacing w:after="6"/>
        <w:ind w:left="198"/>
      </w:pPr>
      <w:r>
        <w:rPr>
          <w:sz w:val="17"/>
        </w:rPr>
        <w:t>A. 1/16</w:t>
      </w:r>
    </w:p>
    <w:p>
      <w:pPr>
        <w:spacing w:after="6"/>
        <w:ind w:left="198"/>
      </w:pPr>
      <w:r>
        <w:rPr>
          <w:sz w:val="17"/>
        </w:rPr>
        <w:t>B. 1/8</w:t>
      </w:r>
    </w:p>
    <w:p>
      <w:pPr>
        <w:spacing w:after="6"/>
        <w:ind w:left="198"/>
      </w:pPr>
      <w:r>
        <w:rPr>
          <w:sz w:val="17"/>
        </w:rPr>
        <w:t>C. 0</w:t>
      </w:r>
    </w:p>
    <w:p>
      <w:pPr>
        <w:spacing w:after="6"/>
        <w:ind w:left="198"/>
      </w:pPr>
      <w:r>
        <w:rPr>
          <w:sz w:val="17"/>
        </w:rPr>
        <w:t>D. 1</w:t>
      </w:r>
    </w:p>
    <w:p>
      <w:pPr>
        <w:spacing w:after="6"/>
        <w:ind w:left="198"/>
      </w:pPr>
      <w:r>
        <w:rPr>
          <w:sz w:val="17"/>
        </w:rPr>
        <w:t>E. 1/4</w:t>
      </w:r>
    </w:p>
    <w:p>
      <w:pPr>
        <w:spacing w:after="80"/>
        <w:pBdr>
          <w:bottom w:val="single" w:sz="3" w:space="3" w:color="D9DEE7"/>
        </w:pBdr>
      </w:pPr>
      <w:r>
        <w:rPr>
          <w:b/>
          <w:color w:val="0B2D5C"/>
          <w:sz w:val="17"/>
        </w:rPr>
        <w:t xml:space="preserve">Correct answer: D — 1. </w:t>
      </w:r>
      <w:r>
        <w:rPr>
          <w:sz w:val="17"/>
        </w:rPr>
        <w:t>Explanation: Standard segregation/independent assortment gives probability 1.</w:t>
      </w:r>
    </w:p>
    <w:p>
      <w:pPr>
        <w:spacing w:before="80" w:after="20"/>
      </w:pPr>
      <w:r>
        <w:rPr>
          <w:b/>
          <w:color w:val="B08B2E"/>
          <w:sz w:val="14"/>
        </w:rPr>
        <w:t>BIO-GEN-MEN-028 | Easy | Calculation | Topic: Mendelian probability</w:t>
      </w:r>
    </w:p>
    <w:p>
      <w:pPr>
        <w:spacing w:after="20"/>
      </w:pPr>
      <w:r>
        <w:rPr>
          <w:b/>
          <w:color w:val="1F2937"/>
          <w:sz w:val="18"/>
        </w:rPr>
        <w:t>Assuming independent assortment and standard Mendelian inheritance, in AaBb × aabb, what is the probability of aabb?</w:t>
      </w:r>
    </w:p>
    <w:p>
      <w:pPr>
        <w:spacing w:after="6"/>
        <w:ind w:left="198"/>
      </w:pPr>
      <w:r>
        <w:rPr>
          <w:sz w:val="17"/>
        </w:rPr>
        <w:t>A. 1/16</w:t>
      </w:r>
    </w:p>
    <w:p>
      <w:pPr>
        <w:spacing w:after="6"/>
        <w:ind w:left="198"/>
      </w:pPr>
      <w:r>
        <w:rPr>
          <w:sz w:val="17"/>
        </w:rPr>
        <w:t>B. 0</w:t>
      </w:r>
    </w:p>
    <w:p>
      <w:pPr>
        <w:spacing w:after="6"/>
        <w:ind w:left="198"/>
      </w:pPr>
      <w:r>
        <w:rPr>
          <w:sz w:val="17"/>
        </w:rPr>
        <w:t>C. 1/4</w:t>
      </w:r>
    </w:p>
    <w:p>
      <w:pPr>
        <w:spacing w:after="6"/>
        <w:ind w:left="198"/>
      </w:pPr>
      <w:r>
        <w:rPr>
          <w:sz w:val="17"/>
        </w:rPr>
        <w:t>D. 1/2</w:t>
      </w:r>
    </w:p>
    <w:p>
      <w:pPr>
        <w:spacing w:after="6"/>
        <w:ind w:left="198"/>
      </w:pPr>
      <w:r>
        <w:rPr>
          <w:sz w:val="17"/>
        </w:rPr>
        <w:t>E. 1/8</w:t>
      </w:r>
    </w:p>
    <w:p>
      <w:pPr>
        <w:spacing w:after="80"/>
        <w:pBdr>
          <w:bottom w:val="single" w:sz="3" w:space="3" w:color="D9DEE7"/>
        </w:pBdr>
      </w:pPr>
      <w:r>
        <w:rPr>
          <w:b/>
          <w:color w:val="0B2D5C"/>
          <w:sz w:val="17"/>
        </w:rPr>
        <w:t xml:space="preserve">Correct answer: C — 1/4. </w:t>
      </w:r>
      <w:r>
        <w:rPr>
          <w:sz w:val="17"/>
        </w:rPr>
        <w:t>Explanation: Standard segregation/independent assortment gives probability 1/4.</w:t>
      </w:r>
    </w:p>
    <w:p>
      <w:pPr>
        <w:spacing w:before="80" w:after="20"/>
      </w:pPr>
      <w:r>
        <w:rPr>
          <w:b/>
          <w:color w:val="B08B2E"/>
          <w:sz w:val="14"/>
        </w:rPr>
        <w:t>BIO-GEN-MEN-029 | Easy | Calculation | Topic: Mendelian probability</w:t>
      </w:r>
    </w:p>
    <w:p>
      <w:pPr>
        <w:spacing w:after="20"/>
      </w:pPr>
      <w:r>
        <w:rPr>
          <w:b/>
          <w:color w:val="1F2937"/>
          <w:sz w:val="18"/>
        </w:rPr>
        <w:t>Assuming independent assortment and standard Mendelian inheritance, in AaBb × aabb, what is the probability of AaBb?</w:t>
      </w:r>
    </w:p>
    <w:p>
      <w:pPr>
        <w:spacing w:after="6"/>
        <w:ind w:left="198"/>
      </w:pPr>
      <w:r>
        <w:rPr>
          <w:sz w:val="17"/>
        </w:rPr>
        <w:t>A. 1/2</w:t>
      </w:r>
    </w:p>
    <w:p>
      <w:pPr>
        <w:spacing w:after="6"/>
        <w:ind w:left="198"/>
      </w:pPr>
      <w:r>
        <w:rPr>
          <w:sz w:val="17"/>
        </w:rPr>
        <w:t>B. 1/4</w:t>
      </w:r>
    </w:p>
    <w:p>
      <w:pPr>
        <w:spacing w:after="6"/>
        <w:ind w:left="198"/>
      </w:pPr>
      <w:r>
        <w:rPr>
          <w:sz w:val="17"/>
        </w:rPr>
        <w:t>C. 0</w:t>
      </w:r>
    </w:p>
    <w:p>
      <w:pPr>
        <w:spacing w:after="6"/>
        <w:ind w:left="198"/>
      </w:pPr>
      <w:r>
        <w:rPr>
          <w:sz w:val="17"/>
        </w:rPr>
        <w:t>D. 1/8</w:t>
      </w:r>
    </w:p>
    <w:p>
      <w:pPr>
        <w:spacing w:after="6"/>
        <w:ind w:left="198"/>
      </w:pPr>
      <w:r>
        <w:rPr>
          <w:sz w:val="17"/>
        </w:rPr>
        <w:t>E. 1/16</w:t>
      </w:r>
    </w:p>
    <w:p>
      <w:pPr>
        <w:spacing w:after="80"/>
        <w:pBdr>
          <w:bottom w:val="single" w:sz="3" w:space="3" w:color="D9DEE7"/>
        </w:pBdr>
      </w:pPr>
      <w:r>
        <w:rPr>
          <w:b/>
          <w:color w:val="0B2D5C"/>
          <w:sz w:val="17"/>
        </w:rPr>
        <w:t xml:space="preserve">Correct answer: B — 1/4. </w:t>
      </w:r>
      <w:r>
        <w:rPr>
          <w:sz w:val="17"/>
        </w:rPr>
        <w:t>Explanation: Standard segregation/independent assortment gives probability 1/4.</w:t>
      </w:r>
    </w:p>
    <w:p>
      <w:pPr>
        <w:spacing w:before="80" w:after="20"/>
      </w:pPr>
      <w:r>
        <w:rPr>
          <w:b/>
          <w:color w:val="B08B2E"/>
          <w:sz w:val="14"/>
        </w:rPr>
        <w:t>BIO-GEN-MEN-030 | Easy | Calculation | Topic: Mendelian probability</w:t>
      </w:r>
    </w:p>
    <w:p>
      <w:pPr>
        <w:spacing w:after="20"/>
      </w:pPr>
      <w:r>
        <w:rPr>
          <w:b/>
          <w:color w:val="1F2937"/>
          <w:sz w:val="18"/>
        </w:rPr>
        <w:t>Assuming independent assortment and standard Mendelian inheritance, in AaBb × AaBb, what is the probability of aabb?</w:t>
      </w:r>
    </w:p>
    <w:p>
      <w:pPr>
        <w:spacing w:after="6"/>
        <w:ind w:left="198"/>
      </w:pPr>
      <w:r>
        <w:rPr>
          <w:sz w:val="17"/>
        </w:rPr>
        <w:t>A. 1/2</w:t>
      </w:r>
    </w:p>
    <w:p>
      <w:pPr>
        <w:spacing w:after="6"/>
        <w:ind w:left="198"/>
      </w:pPr>
      <w:r>
        <w:rPr>
          <w:sz w:val="17"/>
        </w:rPr>
        <w:t>B. 0</w:t>
      </w:r>
    </w:p>
    <w:p>
      <w:pPr>
        <w:spacing w:after="6"/>
        <w:ind w:left="198"/>
      </w:pPr>
      <w:r>
        <w:rPr>
          <w:sz w:val="17"/>
        </w:rPr>
        <w:t>C. 1/4</w:t>
      </w:r>
    </w:p>
    <w:p>
      <w:pPr>
        <w:spacing w:after="6"/>
        <w:ind w:left="198"/>
      </w:pPr>
      <w:r>
        <w:rPr>
          <w:sz w:val="17"/>
        </w:rPr>
        <w:t>D. 1/16</w:t>
      </w:r>
    </w:p>
    <w:p>
      <w:pPr>
        <w:spacing w:after="6"/>
        <w:ind w:left="198"/>
      </w:pPr>
      <w:r>
        <w:rPr>
          <w:sz w:val="17"/>
        </w:rPr>
        <w:t>E. 1/8</w:t>
      </w:r>
    </w:p>
    <w:p>
      <w:pPr>
        <w:spacing w:after="80"/>
        <w:pBdr>
          <w:bottom w:val="single" w:sz="3" w:space="3" w:color="D9DEE7"/>
        </w:pBdr>
      </w:pPr>
      <w:r>
        <w:rPr>
          <w:b/>
          <w:color w:val="0B2D5C"/>
          <w:sz w:val="17"/>
        </w:rPr>
        <w:t xml:space="preserve">Correct answer: D — 1/16. </w:t>
      </w:r>
      <w:r>
        <w:rPr>
          <w:sz w:val="17"/>
        </w:rPr>
        <w:t>Explanation: Standard segregation/independent assortment gives probability 1/16.</w:t>
      </w:r>
    </w:p>
    <w:p>
      <w:pPr>
        <w:spacing w:before="80" w:after="20"/>
      </w:pPr>
      <w:r>
        <w:rPr>
          <w:b/>
          <w:color w:val="B08B2E"/>
          <w:sz w:val="14"/>
        </w:rPr>
        <w:t>BIO-GEN-MEN-031 | Easy | Calculation | Topic: Mendelian probability</w:t>
      </w:r>
    </w:p>
    <w:p>
      <w:pPr>
        <w:spacing w:after="20"/>
      </w:pPr>
      <w:r>
        <w:rPr>
          <w:b/>
          <w:color w:val="1F2937"/>
          <w:sz w:val="18"/>
        </w:rPr>
        <w:t>Assuming independent assortment and standard Mendelian inheritance, in AaBb × AaBb, what is the probability of A_B_?</w:t>
      </w:r>
    </w:p>
    <w:p>
      <w:pPr>
        <w:spacing w:after="6"/>
        <w:ind w:left="198"/>
      </w:pPr>
      <w:r>
        <w:rPr>
          <w:sz w:val="17"/>
        </w:rPr>
        <w:t>A. 1/4</w:t>
      </w:r>
    </w:p>
    <w:p>
      <w:pPr>
        <w:spacing w:after="6"/>
        <w:ind w:left="198"/>
      </w:pPr>
      <w:r>
        <w:rPr>
          <w:sz w:val="17"/>
        </w:rPr>
        <w:t>B. 1/8</w:t>
      </w:r>
    </w:p>
    <w:p>
      <w:pPr>
        <w:spacing w:after="6"/>
        <w:ind w:left="198"/>
      </w:pPr>
      <w:r>
        <w:rPr>
          <w:sz w:val="17"/>
        </w:rPr>
        <w:t>C. 0</w:t>
      </w:r>
    </w:p>
    <w:p>
      <w:pPr>
        <w:spacing w:after="6"/>
        <w:ind w:left="198"/>
      </w:pPr>
      <w:r>
        <w:rPr>
          <w:sz w:val="17"/>
        </w:rPr>
        <w:t>D. 9/16</w:t>
      </w:r>
    </w:p>
    <w:p>
      <w:pPr>
        <w:spacing w:after="6"/>
        <w:ind w:left="198"/>
      </w:pPr>
      <w:r>
        <w:rPr>
          <w:sz w:val="17"/>
        </w:rPr>
        <w:t>E. 1/16</w:t>
      </w:r>
    </w:p>
    <w:p>
      <w:pPr>
        <w:spacing w:after="80"/>
        <w:pBdr>
          <w:bottom w:val="single" w:sz="3" w:space="3" w:color="D9DEE7"/>
        </w:pBdr>
      </w:pPr>
      <w:r>
        <w:rPr>
          <w:b/>
          <w:color w:val="0B2D5C"/>
          <w:sz w:val="17"/>
        </w:rPr>
        <w:t xml:space="preserve">Correct answer: D — 9/16. </w:t>
      </w:r>
      <w:r>
        <w:rPr>
          <w:sz w:val="17"/>
        </w:rPr>
        <w:t>Explanation: Standard segregation/independent assortment gives probability 9/16.</w:t>
      </w:r>
    </w:p>
    <w:p>
      <w:pPr>
        <w:spacing w:before="80" w:after="20"/>
      </w:pPr>
      <w:r>
        <w:rPr>
          <w:b/>
          <w:color w:val="B08B2E"/>
          <w:sz w:val="14"/>
        </w:rPr>
        <w:t>BIO-GEN-MEN-032 | Easy | Calculation | Topic: Mendelian probability</w:t>
      </w:r>
    </w:p>
    <w:p>
      <w:pPr>
        <w:spacing w:after="20"/>
      </w:pPr>
      <w:r>
        <w:rPr>
          <w:b/>
          <w:color w:val="1F2937"/>
          <w:sz w:val="18"/>
        </w:rPr>
        <w:t>Assuming independent assortment and standard Mendelian inheritance, in AaBb × AaBb, what is the probability of aaB_?</w:t>
      </w:r>
    </w:p>
    <w:p>
      <w:pPr>
        <w:spacing w:after="6"/>
        <w:ind w:left="198"/>
      </w:pPr>
      <w:r>
        <w:rPr>
          <w:sz w:val="17"/>
        </w:rPr>
        <w:t>A. 1/16</w:t>
      </w:r>
    </w:p>
    <w:p>
      <w:pPr>
        <w:spacing w:after="6"/>
        <w:ind w:left="198"/>
      </w:pPr>
      <w:r>
        <w:rPr>
          <w:sz w:val="17"/>
        </w:rPr>
        <w:t>B. 1/4</w:t>
      </w:r>
    </w:p>
    <w:p>
      <w:pPr>
        <w:spacing w:after="6"/>
        <w:ind w:left="198"/>
      </w:pPr>
      <w:r>
        <w:rPr>
          <w:sz w:val="17"/>
        </w:rPr>
        <w:t>C. 1/8</w:t>
      </w:r>
    </w:p>
    <w:p>
      <w:pPr>
        <w:spacing w:after="6"/>
        <w:ind w:left="198"/>
      </w:pPr>
      <w:r>
        <w:rPr>
          <w:sz w:val="17"/>
        </w:rPr>
        <w:t>D. 0</w:t>
      </w:r>
    </w:p>
    <w:p>
      <w:pPr>
        <w:spacing w:after="6"/>
        <w:ind w:left="198"/>
      </w:pPr>
      <w:r>
        <w:rPr>
          <w:sz w:val="17"/>
        </w:rPr>
        <w:t>E. 3/16</w:t>
      </w:r>
    </w:p>
    <w:p>
      <w:pPr>
        <w:spacing w:after="80"/>
        <w:pBdr>
          <w:bottom w:val="single" w:sz="3" w:space="3" w:color="D9DEE7"/>
        </w:pBdr>
      </w:pPr>
      <w:r>
        <w:rPr>
          <w:b/>
          <w:color w:val="0B2D5C"/>
          <w:sz w:val="17"/>
        </w:rPr>
        <w:t xml:space="preserve">Correct answer: E — 3/16. </w:t>
      </w:r>
      <w:r>
        <w:rPr>
          <w:sz w:val="17"/>
        </w:rPr>
        <w:t>Explanation: Standard segregation/independent assortment gives probability 3/16.</w:t>
      </w:r>
    </w:p>
    <w:p>
      <w:pPr>
        <w:spacing w:before="80" w:after="20"/>
      </w:pPr>
      <w:r>
        <w:rPr>
          <w:b/>
          <w:color w:val="B08B2E"/>
          <w:sz w:val="14"/>
        </w:rPr>
        <w:t>BIO-GEN-MEN-033 | Easy | Calculation | Topic: Mendelian probability</w:t>
      </w:r>
    </w:p>
    <w:p>
      <w:pPr>
        <w:spacing w:after="20"/>
      </w:pPr>
      <w:r>
        <w:rPr>
          <w:b/>
          <w:color w:val="1F2937"/>
          <w:sz w:val="18"/>
        </w:rPr>
        <w:t>Assuming independent assortment and standard Mendelian inheritance, in AaBb × AaBb, what is the probability of A_bb?</w:t>
      </w:r>
    </w:p>
    <w:p>
      <w:pPr>
        <w:spacing w:after="6"/>
        <w:ind w:left="198"/>
      </w:pPr>
      <w:r>
        <w:rPr>
          <w:sz w:val="17"/>
        </w:rPr>
        <w:t>A. 1/16</w:t>
      </w:r>
    </w:p>
    <w:p>
      <w:pPr>
        <w:spacing w:after="6"/>
        <w:ind w:left="198"/>
      </w:pPr>
      <w:r>
        <w:rPr>
          <w:sz w:val="17"/>
        </w:rPr>
        <w:t>B. 1/8</w:t>
      </w:r>
    </w:p>
    <w:p>
      <w:pPr>
        <w:spacing w:after="6"/>
        <w:ind w:left="198"/>
      </w:pPr>
      <w:r>
        <w:rPr>
          <w:sz w:val="17"/>
        </w:rPr>
        <w:t>C. 3/16</w:t>
      </w:r>
    </w:p>
    <w:p>
      <w:pPr>
        <w:spacing w:after="6"/>
        <w:ind w:left="198"/>
      </w:pPr>
      <w:r>
        <w:rPr>
          <w:sz w:val="17"/>
        </w:rPr>
        <w:t>D. 1/4</w:t>
      </w:r>
    </w:p>
    <w:p>
      <w:pPr>
        <w:spacing w:after="6"/>
        <w:ind w:left="198"/>
      </w:pPr>
      <w:r>
        <w:rPr>
          <w:sz w:val="17"/>
        </w:rPr>
        <w:t>E. 0</w:t>
      </w:r>
    </w:p>
    <w:p>
      <w:pPr>
        <w:spacing w:after="80"/>
        <w:pBdr>
          <w:bottom w:val="single" w:sz="3" w:space="3" w:color="D9DEE7"/>
        </w:pBdr>
      </w:pPr>
      <w:r>
        <w:rPr>
          <w:b/>
          <w:color w:val="0B2D5C"/>
          <w:sz w:val="17"/>
        </w:rPr>
        <w:t xml:space="preserve">Correct answer: C — 3/16. </w:t>
      </w:r>
      <w:r>
        <w:rPr>
          <w:sz w:val="17"/>
        </w:rPr>
        <w:t>Explanation: Standard segregation/independent assortment gives probability 3/16.</w:t>
      </w:r>
    </w:p>
    <w:p>
      <w:pPr>
        <w:spacing w:before="80" w:after="20"/>
      </w:pPr>
      <w:r>
        <w:rPr>
          <w:b/>
          <w:color w:val="B08B2E"/>
          <w:sz w:val="14"/>
        </w:rPr>
        <w:t>BIO-GEN-MEN-034 | Easy | Calculation | Topic: Mendelian probability</w:t>
      </w:r>
    </w:p>
    <w:p>
      <w:pPr>
        <w:spacing w:after="20"/>
      </w:pPr>
      <w:r>
        <w:rPr>
          <w:b/>
          <w:color w:val="1F2937"/>
          <w:sz w:val="18"/>
        </w:rPr>
        <w:t>Assuming independent assortment and standard Mendelian inheritance, in IAi × IBi, what is the probability of AB phenotype?</w:t>
      </w:r>
    </w:p>
    <w:p>
      <w:pPr>
        <w:spacing w:after="6"/>
        <w:ind w:left="198"/>
      </w:pPr>
      <w:r>
        <w:rPr>
          <w:sz w:val="17"/>
        </w:rPr>
        <w:t>A. 1/2</w:t>
      </w:r>
    </w:p>
    <w:p>
      <w:pPr>
        <w:spacing w:after="6"/>
        <w:ind w:left="198"/>
      </w:pPr>
      <w:r>
        <w:rPr>
          <w:sz w:val="17"/>
        </w:rPr>
        <w:t>B. 1/4</w:t>
      </w:r>
    </w:p>
    <w:p>
      <w:pPr>
        <w:spacing w:after="6"/>
        <w:ind w:left="198"/>
      </w:pPr>
      <w:r>
        <w:rPr>
          <w:sz w:val="17"/>
        </w:rPr>
        <w:t>C. 1/8</w:t>
      </w:r>
    </w:p>
    <w:p>
      <w:pPr>
        <w:spacing w:after="6"/>
        <w:ind w:left="198"/>
      </w:pPr>
      <w:r>
        <w:rPr>
          <w:sz w:val="17"/>
        </w:rPr>
        <w:t>D. 1/16</w:t>
      </w:r>
    </w:p>
    <w:p>
      <w:pPr>
        <w:spacing w:after="6"/>
        <w:ind w:left="198"/>
      </w:pPr>
      <w:r>
        <w:rPr>
          <w:sz w:val="17"/>
        </w:rPr>
        <w:t>E. 0</w:t>
      </w:r>
    </w:p>
    <w:p>
      <w:pPr>
        <w:spacing w:after="80"/>
        <w:pBdr>
          <w:bottom w:val="single" w:sz="3" w:space="3" w:color="D9DEE7"/>
        </w:pBdr>
      </w:pPr>
      <w:r>
        <w:rPr>
          <w:b/>
          <w:color w:val="0B2D5C"/>
          <w:sz w:val="17"/>
        </w:rPr>
        <w:t xml:space="preserve">Correct answer: B — 1/4. </w:t>
      </w:r>
      <w:r>
        <w:rPr>
          <w:sz w:val="17"/>
        </w:rPr>
        <w:t>Explanation: Standard segregation/independent assortment gives probability 1/4.</w:t>
      </w:r>
    </w:p>
    <w:p>
      <w:pPr>
        <w:spacing w:before="80" w:after="20"/>
      </w:pPr>
      <w:r>
        <w:rPr>
          <w:b/>
          <w:color w:val="B08B2E"/>
          <w:sz w:val="14"/>
        </w:rPr>
        <w:t>BIO-GEN-MEN-035 | Easy | Calculation | Topic: Mendelian probability</w:t>
      </w:r>
    </w:p>
    <w:p>
      <w:pPr>
        <w:spacing w:after="20"/>
      </w:pPr>
      <w:r>
        <w:rPr>
          <w:b/>
          <w:color w:val="1F2937"/>
          <w:sz w:val="18"/>
        </w:rPr>
        <w:t>Assuming independent assortment and standard Mendelian inheritance, in IAi × IBi, what is the probability of O phenotype?</w:t>
      </w:r>
    </w:p>
    <w:p>
      <w:pPr>
        <w:spacing w:after="6"/>
        <w:ind w:left="198"/>
      </w:pPr>
      <w:r>
        <w:rPr>
          <w:sz w:val="17"/>
        </w:rPr>
        <w:t>A. 1/16</w:t>
      </w:r>
    </w:p>
    <w:p>
      <w:pPr>
        <w:spacing w:after="6"/>
        <w:ind w:left="198"/>
      </w:pPr>
      <w:r>
        <w:rPr>
          <w:sz w:val="17"/>
        </w:rPr>
        <w:t>B. 1/8</w:t>
      </w:r>
    </w:p>
    <w:p>
      <w:pPr>
        <w:spacing w:after="6"/>
        <w:ind w:left="198"/>
      </w:pPr>
      <w:r>
        <w:rPr>
          <w:sz w:val="17"/>
        </w:rPr>
        <w:t>C. 1/4</w:t>
      </w:r>
    </w:p>
    <w:p>
      <w:pPr>
        <w:spacing w:after="6"/>
        <w:ind w:left="198"/>
      </w:pPr>
      <w:r>
        <w:rPr>
          <w:sz w:val="17"/>
        </w:rPr>
        <w:t>D. 1/2</w:t>
      </w:r>
    </w:p>
    <w:p>
      <w:pPr>
        <w:spacing w:after="6"/>
        <w:ind w:left="198"/>
      </w:pPr>
      <w:r>
        <w:rPr>
          <w:sz w:val="17"/>
        </w:rPr>
        <w:t>E. 0</w:t>
      </w:r>
    </w:p>
    <w:p>
      <w:pPr>
        <w:spacing w:after="80"/>
        <w:pBdr>
          <w:bottom w:val="single" w:sz="3" w:space="3" w:color="D9DEE7"/>
        </w:pBdr>
      </w:pPr>
      <w:r>
        <w:rPr>
          <w:b/>
          <w:color w:val="0B2D5C"/>
          <w:sz w:val="17"/>
        </w:rPr>
        <w:t xml:space="preserve">Correct answer: C — 1/4. </w:t>
      </w:r>
      <w:r>
        <w:rPr>
          <w:sz w:val="17"/>
        </w:rPr>
        <w:t>Explanation: Standard segregation/independent assortment gives probability 1/4.</w:t>
      </w:r>
    </w:p>
    <w:p>
      <w:pPr>
        <w:spacing w:before="80" w:after="20"/>
      </w:pPr>
      <w:r>
        <w:rPr>
          <w:b/>
          <w:color w:val="B08B2E"/>
          <w:sz w:val="14"/>
        </w:rPr>
        <w:t>BIO-GEN-MEN-036 | Easy | Calculation | Topic: Mendelian probability</w:t>
      </w:r>
    </w:p>
    <w:p>
      <w:pPr>
        <w:spacing w:after="20"/>
      </w:pPr>
      <w:r>
        <w:rPr>
          <w:b/>
          <w:color w:val="1F2937"/>
          <w:sz w:val="18"/>
        </w:rPr>
        <w:t>Assuming independent assortment and standard Mendelian inheritance, in IAIB × ii, what is the probability of A phenotype?</w:t>
      </w:r>
    </w:p>
    <w:p>
      <w:pPr>
        <w:spacing w:after="6"/>
        <w:ind w:left="198"/>
      </w:pPr>
      <w:r>
        <w:rPr>
          <w:sz w:val="17"/>
        </w:rPr>
        <w:t>A. 0</w:t>
      </w:r>
    </w:p>
    <w:p>
      <w:pPr>
        <w:spacing w:after="6"/>
        <w:ind w:left="198"/>
      </w:pPr>
      <w:r>
        <w:rPr>
          <w:sz w:val="17"/>
        </w:rPr>
        <w:t>B. 1/2</w:t>
      </w:r>
    </w:p>
    <w:p>
      <w:pPr>
        <w:spacing w:after="6"/>
        <w:ind w:left="198"/>
      </w:pPr>
      <w:r>
        <w:rPr>
          <w:sz w:val="17"/>
        </w:rPr>
        <w:t>C. 1/16</w:t>
      </w:r>
    </w:p>
    <w:p>
      <w:pPr>
        <w:spacing w:after="6"/>
        <w:ind w:left="198"/>
      </w:pPr>
      <w:r>
        <w:rPr>
          <w:sz w:val="17"/>
        </w:rPr>
        <w:t>D. 1/8</w:t>
      </w:r>
    </w:p>
    <w:p>
      <w:pPr>
        <w:spacing w:after="6"/>
        <w:ind w:left="198"/>
      </w:pPr>
      <w:r>
        <w:rPr>
          <w:sz w:val="17"/>
        </w:rPr>
        <w:t>E. 1/4</w:t>
      </w:r>
    </w:p>
    <w:p>
      <w:pPr>
        <w:spacing w:after="80"/>
        <w:pBdr>
          <w:bottom w:val="single" w:sz="3" w:space="3" w:color="D9DEE7"/>
        </w:pBdr>
      </w:pPr>
      <w:r>
        <w:rPr>
          <w:b/>
          <w:color w:val="0B2D5C"/>
          <w:sz w:val="17"/>
        </w:rPr>
        <w:t xml:space="preserve">Correct answer: B — 1/2. </w:t>
      </w:r>
      <w:r>
        <w:rPr>
          <w:sz w:val="17"/>
        </w:rPr>
        <w:t>Explanation: Standard segregation/independent assortment gives probability 1/2.</w:t>
      </w:r>
    </w:p>
    <w:p>
      <w:pPr>
        <w:spacing w:before="80" w:after="20"/>
      </w:pPr>
      <w:r>
        <w:rPr>
          <w:b/>
          <w:color w:val="B08B2E"/>
          <w:sz w:val="14"/>
        </w:rPr>
        <w:t>BIO-GEN-MEN-037 | Easy | Calculation | Topic: Mendelian probability</w:t>
      </w:r>
    </w:p>
    <w:p>
      <w:pPr>
        <w:spacing w:after="20"/>
      </w:pPr>
      <w:r>
        <w:rPr>
          <w:b/>
          <w:color w:val="1F2937"/>
          <w:sz w:val="18"/>
        </w:rPr>
        <w:t>Assuming independent assortment and standard Mendelian inheritance, in IAIB × ii, what is the probability of B phenotype?</w:t>
      </w:r>
    </w:p>
    <w:p>
      <w:pPr>
        <w:spacing w:after="6"/>
        <w:ind w:left="198"/>
      </w:pPr>
      <w:r>
        <w:rPr>
          <w:sz w:val="17"/>
        </w:rPr>
        <w:t>A. 1/8</w:t>
      </w:r>
    </w:p>
    <w:p>
      <w:pPr>
        <w:spacing w:after="6"/>
        <w:ind w:left="198"/>
      </w:pPr>
      <w:r>
        <w:rPr>
          <w:sz w:val="17"/>
        </w:rPr>
        <w:t>B. 1/16</w:t>
      </w:r>
    </w:p>
    <w:p>
      <w:pPr>
        <w:spacing w:after="6"/>
        <w:ind w:left="198"/>
      </w:pPr>
      <w:r>
        <w:rPr>
          <w:sz w:val="17"/>
        </w:rPr>
        <w:t>C. 0</w:t>
      </w:r>
    </w:p>
    <w:p>
      <w:pPr>
        <w:spacing w:after="6"/>
        <w:ind w:left="198"/>
      </w:pPr>
      <w:r>
        <w:rPr>
          <w:sz w:val="17"/>
        </w:rPr>
        <w:t>D. 1/4</w:t>
      </w:r>
    </w:p>
    <w:p>
      <w:pPr>
        <w:spacing w:after="6"/>
        <w:ind w:left="198"/>
      </w:pPr>
      <w:r>
        <w:rPr>
          <w:sz w:val="17"/>
        </w:rPr>
        <w:t>E. 1/2</w:t>
      </w:r>
    </w:p>
    <w:p>
      <w:pPr>
        <w:spacing w:after="80"/>
        <w:pBdr>
          <w:bottom w:val="single" w:sz="3" w:space="3" w:color="D9DEE7"/>
        </w:pBdr>
      </w:pPr>
      <w:r>
        <w:rPr>
          <w:b/>
          <w:color w:val="0B2D5C"/>
          <w:sz w:val="17"/>
        </w:rPr>
        <w:t xml:space="preserve">Correct answer: E — 1/2. </w:t>
      </w:r>
      <w:r>
        <w:rPr>
          <w:sz w:val="17"/>
        </w:rPr>
        <w:t>Explanation: Standard segregation/independent assortment gives probability 1/2.</w:t>
      </w:r>
    </w:p>
    <w:p>
      <w:pPr>
        <w:spacing w:before="80" w:after="20"/>
      </w:pPr>
      <w:r>
        <w:rPr>
          <w:b/>
          <w:color w:val="B08B2E"/>
          <w:sz w:val="14"/>
        </w:rPr>
        <w:t>BIO-GEN-MEN-038 | Easy | Calculation | Topic: Mendelian probability</w:t>
      </w:r>
    </w:p>
    <w:p>
      <w:pPr>
        <w:spacing w:after="20"/>
      </w:pPr>
      <w:r>
        <w:rPr>
          <w:b/>
          <w:color w:val="1F2937"/>
          <w:sz w:val="18"/>
        </w:rPr>
        <w:t>Assuming independent assortment and standard Mendelian inheritance, in IAi × ii, what is the probability of O phenotype?</w:t>
      </w:r>
    </w:p>
    <w:p>
      <w:pPr>
        <w:spacing w:after="6"/>
        <w:ind w:left="198"/>
      </w:pPr>
      <w:r>
        <w:rPr>
          <w:sz w:val="17"/>
        </w:rPr>
        <w:t>A. 0</w:t>
      </w:r>
    </w:p>
    <w:p>
      <w:pPr>
        <w:spacing w:after="6"/>
        <w:ind w:left="198"/>
      </w:pPr>
      <w:r>
        <w:rPr>
          <w:sz w:val="17"/>
        </w:rPr>
        <w:t>B. 1/8</w:t>
      </w:r>
    </w:p>
    <w:p>
      <w:pPr>
        <w:spacing w:after="6"/>
        <w:ind w:left="198"/>
      </w:pPr>
      <w:r>
        <w:rPr>
          <w:sz w:val="17"/>
        </w:rPr>
        <w:t>C. 1/16</w:t>
      </w:r>
    </w:p>
    <w:p>
      <w:pPr>
        <w:spacing w:after="6"/>
        <w:ind w:left="198"/>
      </w:pPr>
      <w:r>
        <w:rPr>
          <w:sz w:val="17"/>
        </w:rPr>
        <w:t>D. 1/4</w:t>
      </w:r>
    </w:p>
    <w:p>
      <w:pPr>
        <w:spacing w:after="6"/>
        <w:ind w:left="198"/>
      </w:pPr>
      <w:r>
        <w:rPr>
          <w:sz w:val="17"/>
        </w:rPr>
        <w:t>E. 1/2</w:t>
      </w:r>
    </w:p>
    <w:p>
      <w:pPr>
        <w:spacing w:after="80"/>
        <w:pBdr>
          <w:bottom w:val="single" w:sz="3" w:space="3" w:color="D9DEE7"/>
        </w:pBdr>
      </w:pPr>
      <w:r>
        <w:rPr>
          <w:b/>
          <w:color w:val="0B2D5C"/>
          <w:sz w:val="17"/>
        </w:rPr>
        <w:t xml:space="preserve">Correct answer: E — 1/2. </w:t>
      </w:r>
      <w:r>
        <w:rPr>
          <w:sz w:val="17"/>
        </w:rPr>
        <w:t>Explanation: Standard segregation/independent assortment gives probability 1/2.</w:t>
      </w:r>
    </w:p>
    <w:p>
      <w:pPr>
        <w:spacing w:before="80" w:after="20"/>
      </w:pPr>
      <w:r>
        <w:rPr>
          <w:b/>
          <w:color w:val="B08B2E"/>
          <w:sz w:val="14"/>
        </w:rPr>
        <w:t>BIO-GEN-MEN-039 | Easy | Calculation | Topic: Mendelian probability</w:t>
      </w:r>
    </w:p>
    <w:p>
      <w:pPr>
        <w:spacing w:after="20"/>
      </w:pPr>
      <w:r>
        <w:rPr>
          <w:b/>
          <w:color w:val="1F2937"/>
          <w:sz w:val="18"/>
        </w:rPr>
        <w:t>Assuming independent assortment and standard Mendelian inheritance, in AaBbCc × aabbcc, what is the probability of aabbcc?</w:t>
      </w:r>
    </w:p>
    <w:p>
      <w:pPr>
        <w:spacing w:after="6"/>
        <w:ind w:left="198"/>
      </w:pPr>
      <w:r>
        <w:rPr>
          <w:sz w:val="17"/>
        </w:rPr>
        <w:t>A. 1/2</w:t>
      </w:r>
    </w:p>
    <w:p>
      <w:pPr>
        <w:spacing w:after="6"/>
        <w:ind w:left="198"/>
      </w:pPr>
      <w:r>
        <w:rPr>
          <w:sz w:val="17"/>
        </w:rPr>
        <w:t>B. 1/16</w:t>
      </w:r>
    </w:p>
    <w:p>
      <w:pPr>
        <w:spacing w:after="6"/>
        <w:ind w:left="198"/>
      </w:pPr>
      <w:r>
        <w:rPr>
          <w:sz w:val="17"/>
        </w:rPr>
        <w:t>C. 1/8</w:t>
      </w:r>
    </w:p>
    <w:p>
      <w:pPr>
        <w:spacing w:after="6"/>
        <w:ind w:left="198"/>
      </w:pPr>
      <w:r>
        <w:rPr>
          <w:sz w:val="17"/>
        </w:rPr>
        <w:t>D. 1/4</w:t>
      </w:r>
    </w:p>
    <w:p>
      <w:pPr>
        <w:spacing w:after="6"/>
        <w:ind w:left="198"/>
      </w:pPr>
      <w:r>
        <w:rPr>
          <w:sz w:val="17"/>
        </w:rPr>
        <w:t>E. 0</w:t>
      </w:r>
    </w:p>
    <w:p>
      <w:pPr>
        <w:spacing w:after="80"/>
        <w:pBdr>
          <w:bottom w:val="single" w:sz="3" w:space="3" w:color="D9DEE7"/>
        </w:pBdr>
      </w:pPr>
      <w:r>
        <w:rPr>
          <w:b/>
          <w:color w:val="0B2D5C"/>
          <w:sz w:val="17"/>
        </w:rPr>
        <w:t xml:space="preserve">Correct answer: C — 1/8. </w:t>
      </w:r>
      <w:r>
        <w:rPr>
          <w:sz w:val="17"/>
        </w:rPr>
        <w:t>Explanation: Standard segregation/independent assortment gives probability 1/8.</w:t>
      </w:r>
    </w:p>
    <w:p>
      <w:pPr>
        <w:spacing w:before="80" w:after="20"/>
      </w:pPr>
      <w:r>
        <w:rPr>
          <w:b/>
          <w:color w:val="B08B2E"/>
          <w:sz w:val="14"/>
        </w:rPr>
        <w:t>BIO-GEN-MEN-040 | Easy | Calculation | Topic: Mendelian probability</w:t>
      </w:r>
    </w:p>
    <w:p>
      <w:pPr>
        <w:spacing w:after="20"/>
      </w:pPr>
      <w:r>
        <w:rPr>
          <w:b/>
          <w:color w:val="1F2937"/>
          <w:sz w:val="18"/>
        </w:rPr>
        <w:t>Assuming independent assortment and standard Mendelian inheritance, in AaBb, what is the probability of AB gamete?</w:t>
      </w:r>
    </w:p>
    <w:p>
      <w:pPr>
        <w:spacing w:after="6"/>
        <w:ind w:left="198"/>
      </w:pPr>
      <w:r>
        <w:rPr>
          <w:sz w:val="17"/>
        </w:rPr>
        <w:t>A. 1/2</w:t>
      </w:r>
    </w:p>
    <w:p>
      <w:pPr>
        <w:spacing w:after="6"/>
        <w:ind w:left="198"/>
      </w:pPr>
      <w:r>
        <w:rPr>
          <w:sz w:val="17"/>
        </w:rPr>
        <w:t>B. 1/16</w:t>
      </w:r>
    </w:p>
    <w:p>
      <w:pPr>
        <w:spacing w:after="6"/>
        <w:ind w:left="198"/>
      </w:pPr>
      <w:r>
        <w:rPr>
          <w:sz w:val="17"/>
        </w:rPr>
        <w:t>C. 1/8</w:t>
      </w:r>
    </w:p>
    <w:p>
      <w:pPr>
        <w:spacing w:after="6"/>
        <w:ind w:left="198"/>
      </w:pPr>
      <w:r>
        <w:rPr>
          <w:sz w:val="17"/>
        </w:rPr>
        <w:t>D. 0</w:t>
      </w:r>
    </w:p>
    <w:p>
      <w:pPr>
        <w:spacing w:after="6"/>
        <w:ind w:left="198"/>
      </w:pPr>
      <w:r>
        <w:rPr>
          <w:sz w:val="17"/>
        </w:rPr>
        <w:t>E. 1/4</w:t>
      </w:r>
    </w:p>
    <w:p>
      <w:pPr>
        <w:spacing w:after="80"/>
        <w:pBdr>
          <w:bottom w:val="single" w:sz="3" w:space="3" w:color="D9DEE7"/>
        </w:pBdr>
      </w:pPr>
      <w:r>
        <w:rPr>
          <w:b/>
          <w:color w:val="0B2D5C"/>
          <w:sz w:val="17"/>
        </w:rPr>
        <w:t xml:space="preserve">Correct answer: E — 1/4. </w:t>
      </w:r>
      <w:r>
        <w:rPr>
          <w:sz w:val="17"/>
        </w:rPr>
        <w:t>Explanation: Standard segregation/independent assortment gives probability 1/4.</w:t>
      </w:r>
    </w:p>
    <w:p>
      <w:pPr>
        <w:spacing w:before="80" w:after="20"/>
      </w:pPr>
      <w:r>
        <w:rPr>
          <w:b/>
          <w:color w:val="B08B2E"/>
          <w:sz w:val="14"/>
        </w:rPr>
        <w:t>BIO-GEN-MEN-041 | Easy | Calculation | Topic: Mendelian probability</w:t>
      </w:r>
    </w:p>
    <w:p>
      <w:pPr>
        <w:spacing w:after="20"/>
      </w:pPr>
      <w:r>
        <w:rPr>
          <w:b/>
          <w:color w:val="1F2937"/>
          <w:sz w:val="18"/>
        </w:rPr>
        <w:t>Assuming independent assortment and standard Mendelian inheritance, in AABb, what is the probability of AB gamete?</w:t>
      </w:r>
    </w:p>
    <w:p>
      <w:pPr>
        <w:spacing w:after="6"/>
        <w:ind w:left="198"/>
      </w:pPr>
      <w:r>
        <w:rPr>
          <w:sz w:val="17"/>
        </w:rPr>
        <w:t>A. 1/4</w:t>
      </w:r>
    </w:p>
    <w:p>
      <w:pPr>
        <w:spacing w:after="6"/>
        <w:ind w:left="198"/>
      </w:pPr>
      <w:r>
        <w:rPr>
          <w:sz w:val="17"/>
        </w:rPr>
        <w:t>B. 1/16</w:t>
      </w:r>
    </w:p>
    <w:p>
      <w:pPr>
        <w:spacing w:after="6"/>
        <w:ind w:left="198"/>
      </w:pPr>
      <w:r>
        <w:rPr>
          <w:sz w:val="17"/>
        </w:rPr>
        <w:t>C. 1/2</w:t>
      </w:r>
    </w:p>
    <w:p>
      <w:pPr>
        <w:spacing w:after="6"/>
        <w:ind w:left="198"/>
      </w:pPr>
      <w:r>
        <w:rPr>
          <w:sz w:val="17"/>
        </w:rPr>
        <w:t>D. 0</w:t>
      </w:r>
    </w:p>
    <w:p>
      <w:pPr>
        <w:spacing w:after="6"/>
        <w:ind w:left="198"/>
      </w:pPr>
      <w:r>
        <w:rPr>
          <w:sz w:val="17"/>
        </w:rPr>
        <w:t>E. 1/8</w:t>
      </w:r>
    </w:p>
    <w:p>
      <w:pPr>
        <w:spacing w:after="80"/>
        <w:pBdr>
          <w:bottom w:val="single" w:sz="3" w:space="3" w:color="D9DEE7"/>
        </w:pBdr>
      </w:pPr>
      <w:r>
        <w:rPr>
          <w:b/>
          <w:color w:val="0B2D5C"/>
          <w:sz w:val="17"/>
        </w:rPr>
        <w:t xml:space="preserve">Correct answer: C — 1/2. </w:t>
      </w:r>
      <w:r>
        <w:rPr>
          <w:sz w:val="17"/>
        </w:rPr>
        <w:t>Explanation: Standard segregation/independent assortment gives probability 1/2.</w:t>
      </w:r>
    </w:p>
    <w:p>
      <w:pPr>
        <w:spacing w:before="80" w:after="20"/>
      </w:pPr>
      <w:r>
        <w:rPr>
          <w:b/>
          <w:color w:val="B08B2E"/>
          <w:sz w:val="14"/>
        </w:rPr>
        <w:t>BIO-GEN-MEN-042 | Easy | Calculation | Topic: Mendelian probability</w:t>
      </w:r>
    </w:p>
    <w:p>
      <w:pPr>
        <w:spacing w:after="20"/>
      </w:pPr>
      <w:r>
        <w:rPr>
          <w:b/>
          <w:color w:val="1F2937"/>
          <w:sz w:val="18"/>
        </w:rPr>
        <w:t>Assuming independent assortment and standard Mendelian inheritance, in AABb, what is the probability of ab gamete?</w:t>
      </w:r>
    </w:p>
    <w:p>
      <w:pPr>
        <w:spacing w:after="6"/>
        <w:ind w:left="198"/>
      </w:pPr>
      <w:r>
        <w:rPr>
          <w:sz w:val="17"/>
        </w:rPr>
        <w:t>A. 1/8</w:t>
      </w:r>
    </w:p>
    <w:p>
      <w:pPr>
        <w:spacing w:after="6"/>
        <w:ind w:left="198"/>
      </w:pPr>
      <w:r>
        <w:rPr>
          <w:sz w:val="17"/>
        </w:rPr>
        <w:t>B. 0</w:t>
      </w:r>
    </w:p>
    <w:p>
      <w:pPr>
        <w:spacing w:after="6"/>
        <w:ind w:left="198"/>
      </w:pPr>
      <w:r>
        <w:rPr>
          <w:sz w:val="17"/>
        </w:rPr>
        <w:t>C. 1/2</w:t>
      </w:r>
    </w:p>
    <w:p>
      <w:pPr>
        <w:spacing w:after="6"/>
        <w:ind w:left="198"/>
      </w:pPr>
      <w:r>
        <w:rPr>
          <w:sz w:val="17"/>
        </w:rPr>
        <w:t>D. 1/16</w:t>
      </w:r>
    </w:p>
    <w:p>
      <w:pPr>
        <w:spacing w:after="6"/>
        <w:ind w:left="198"/>
      </w:pPr>
      <w:r>
        <w:rPr>
          <w:sz w:val="17"/>
        </w:rPr>
        <w:t>E. 1/4</w:t>
      </w:r>
    </w:p>
    <w:p>
      <w:pPr>
        <w:spacing w:after="80"/>
        <w:pBdr>
          <w:bottom w:val="single" w:sz="3" w:space="3" w:color="D9DEE7"/>
        </w:pBdr>
      </w:pPr>
      <w:r>
        <w:rPr>
          <w:b/>
          <w:color w:val="0B2D5C"/>
          <w:sz w:val="17"/>
        </w:rPr>
        <w:t xml:space="preserve">Correct answer: B — 0. </w:t>
      </w:r>
      <w:r>
        <w:rPr>
          <w:sz w:val="17"/>
        </w:rPr>
        <w:t>Explanation: Standard segregation/independent assortment gives probability 0.</w:t>
      </w:r>
    </w:p>
    <w:p>
      <w:pPr>
        <w:pStyle w:val="Heading2"/>
      </w:pPr>
      <w:r>
        <w:t>Moderate Questions</w:t>
      </w:r>
    </w:p>
    <w:p>
      <w:pPr>
        <w:spacing w:before="80" w:after="20"/>
      </w:pPr>
      <w:r>
        <w:rPr>
          <w:b/>
          <w:color w:val="B08B2E"/>
          <w:sz w:val="14"/>
        </w:rPr>
        <w:t>BIO-GEN-MEN-043 | Moderate | Calculation / Application | Topic: Multilocus probability</w:t>
      </w:r>
    </w:p>
    <w:p>
      <w:pPr>
        <w:spacing w:after="20"/>
      </w:pPr>
      <w:r>
        <w:rPr>
          <w:b/>
          <w:color w:val="1F2937"/>
          <w:sz w:val="18"/>
        </w:rPr>
        <w:t>For AaBb × AaBb, assuming independent loci, what is the probability of A_B_?</w:t>
      </w:r>
    </w:p>
    <w:p>
      <w:pPr>
        <w:spacing w:after="6"/>
        <w:ind w:left="198"/>
      </w:pPr>
      <w:r>
        <w:rPr>
          <w:sz w:val="17"/>
        </w:rPr>
        <w:t>A. 9/16</w:t>
      </w:r>
    </w:p>
    <w:p>
      <w:pPr>
        <w:spacing w:after="6"/>
        <w:ind w:left="198"/>
      </w:pPr>
      <w:r>
        <w:rPr>
          <w:sz w:val="17"/>
        </w:rPr>
        <w:t>B. 1/32</w:t>
      </w:r>
    </w:p>
    <w:p>
      <w:pPr>
        <w:spacing w:after="6"/>
        <w:ind w:left="198"/>
      </w:pPr>
      <w:r>
        <w:rPr>
          <w:sz w:val="17"/>
        </w:rPr>
        <w:t>C. 1/8</w:t>
      </w:r>
    </w:p>
    <w:p>
      <w:pPr>
        <w:spacing w:after="6"/>
        <w:ind w:left="198"/>
      </w:pPr>
      <w:r>
        <w:rPr>
          <w:sz w:val="17"/>
        </w:rPr>
        <w:t>D. 1/16</w:t>
      </w:r>
    </w:p>
    <w:p>
      <w:pPr>
        <w:spacing w:after="6"/>
        <w:ind w:left="198"/>
      </w:pPr>
      <w:r>
        <w:rPr>
          <w:sz w:val="17"/>
        </w:rPr>
        <w:t>E. 1/64</w:t>
      </w:r>
    </w:p>
    <w:p>
      <w:pPr>
        <w:spacing w:after="80"/>
        <w:pBdr>
          <w:bottom w:val="single" w:sz="3" w:space="3" w:color="D9DEE7"/>
        </w:pBdr>
      </w:pPr>
      <w:r>
        <w:rPr>
          <w:b/>
          <w:color w:val="0B2D5C"/>
          <w:sz w:val="17"/>
        </w:rPr>
        <w:t xml:space="preserve">Correct answer: A — 9/16. </w:t>
      </w:r>
      <w:r>
        <w:rPr>
          <w:sz w:val="17"/>
        </w:rPr>
        <w:t>Explanation: Multiply the independent locus probabilities to obtain 9/16.</w:t>
      </w:r>
    </w:p>
    <w:p>
      <w:pPr>
        <w:spacing w:before="80" w:after="20"/>
      </w:pPr>
      <w:r>
        <w:rPr>
          <w:b/>
          <w:color w:val="B08B2E"/>
          <w:sz w:val="14"/>
        </w:rPr>
        <w:t>BIO-GEN-MEN-044 | Moderate | Calculation / Application | Topic: Multilocus probability</w:t>
      </w:r>
    </w:p>
    <w:p>
      <w:pPr>
        <w:spacing w:after="20"/>
      </w:pPr>
      <w:r>
        <w:rPr>
          <w:b/>
          <w:color w:val="1F2937"/>
          <w:sz w:val="18"/>
        </w:rPr>
        <w:t>For AaBb × AaBb, assuming independent loci, what is the probability of exactly one recessive phenotype?</w:t>
      </w:r>
    </w:p>
    <w:p>
      <w:pPr>
        <w:spacing w:after="6"/>
        <w:ind w:left="198"/>
      </w:pPr>
      <w:r>
        <w:rPr>
          <w:sz w:val="17"/>
        </w:rPr>
        <w:t>A. 1/16</w:t>
      </w:r>
    </w:p>
    <w:p>
      <w:pPr>
        <w:spacing w:after="6"/>
        <w:ind w:left="198"/>
      </w:pPr>
      <w:r>
        <w:rPr>
          <w:sz w:val="17"/>
        </w:rPr>
        <w:t>B. 6/16</w:t>
      </w:r>
    </w:p>
    <w:p>
      <w:pPr>
        <w:spacing w:after="6"/>
        <w:ind w:left="198"/>
      </w:pPr>
      <w:r>
        <w:rPr>
          <w:sz w:val="17"/>
        </w:rPr>
        <w:t>C. 1/64</w:t>
      </w:r>
    </w:p>
    <w:p>
      <w:pPr>
        <w:spacing w:after="6"/>
        <w:ind w:left="198"/>
      </w:pPr>
      <w:r>
        <w:rPr>
          <w:sz w:val="17"/>
        </w:rPr>
        <w:t>D. 1/32</w:t>
      </w:r>
    </w:p>
    <w:p>
      <w:pPr>
        <w:spacing w:after="6"/>
        <w:ind w:left="198"/>
      </w:pPr>
      <w:r>
        <w:rPr>
          <w:sz w:val="17"/>
        </w:rPr>
        <w:t>E. 1/8</w:t>
      </w:r>
    </w:p>
    <w:p>
      <w:pPr>
        <w:spacing w:after="80"/>
        <w:pBdr>
          <w:bottom w:val="single" w:sz="3" w:space="3" w:color="D9DEE7"/>
        </w:pBdr>
      </w:pPr>
      <w:r>
        <w:rPr>
          <w:b/>
          <w:color w:val="0B2D5C"/>
          <w:sz w:val="17"/>
        </w:rPr>
        <w:t xml:space="preserve">Correct answer: B — 6/16. </w:t>
      </w:r>
      <w:r>
        <w:rPr>
          <w:sz w:val="17"/>
        </w:rPr>
        <w:t>Explanation: Multiply the independent locus probabilities to obtain 6/16.</w:t>
      </w:r>
    </w:p>
    <w:p>
      <w:pPr>
        <w:spacing w:before="80" w:after="20"/>
      </w:pPr>
      <w:r>
        <w:rPr>
          <w:b/>
          <w:color w:val="B08B2E"/>
          <w:sz w:val="14"/>
        </w:rPr>
        <w:t>BIO-GEN-MEN-045 | Moderate | Calculation / Application | Topic: Multilocus probability</w:t>
      </w:r>
    </w:p>
    <w:p>
      <w:pPr>
        <w:spacing w:after="20"/>
      </w:pPr>
      <w:r>
        <w:rPr>
          <w:b/>
          <w:color w:val="1F2937"/>
          <w:sz w:val="18"/>
        </w:rPr>
        <w:t>For AaBb × AaBb, assuming independent loci, what is the probability of homozygous at both loci?</w:t>
      </w:r>
    </w:p>
    <w:p>
      <w:pPr>
        <w:spacing w:after="6"/>
        <w:ind w:left="198"/>
      </w:pPr>
      <w:r>
        <w:rPr>
          <w:sz w:val="17"/>
        </w:rPr>
        <w:t>A. 1/64</w:t>
      </w:r>
    </w:p>
    <w:p>
      <w:pPr>
        <w:spacing w:after="6"/>
        <w:ind w:left="198"/>
      </w:pPr>
      <w:r>
        <w:rPr>
          <w:sz w:val="17"/>
        </w:rPr>
        <w:t>B. 1/16</w:t>
      </w:r>
    </w:p>
    <w:p>
      <w:pPr>
        <w:spacing w:after="6"/>
        <w:ind w:left="198"/>
      </w:pPr>
      <w:r>
        <w:rPr>
          <w:sz w:val="17"/>
        </w:rPr>
        <w:t>C. 1/32</w:t>
      </w:r>
    </w:p>
    <w:p>
      <w:pPr>
        <w:spacing w:after="6"/>
        <w:ind w:left="198"/>
      </w:pPr>
      <w:r>
        <w:rPr>
          <w:sz w:val="17"/>
        </w:rPr>
        <w:t>D. 1/4</w:t>
      </w:r>
    </w:p>
    <w:p>
      <w:pPr>
        <w:spacing w:after="6"/>
        <w:ind w:left="198"/>
      </w:pPr>
      <w:r>
        <w:rPr>
          <w:sz w:val="17"/>
        </w:rPr>
        <w:t>E. 1/8</w:t>
      </w:r>
    </w:p>
    <w:p>
      <w:pPr>
        <w:spacing w:after="80"/>
        <w:pBdr>
          <w:bottom w:val="single" w:sz="3" w:space="3" w:color="D9DEE7"/>
        </w:pBdr>
      </w:pPr>
      <w:r>
        <w:rPr>
          <w:b/>
          <w:color w:val="0B2D5C"/>
          <w:sz w:val="17"/>
        </w:rPr>
        <w:t xml:space="preserve">Correct answer: D — 1/4. </w:t>
      </w:r>
      <w:r>
        <w:rPr>
          <w:sz w:val="17"/>
        </w:rPr>
        <w:t>Explanation: Multiply the independent locus probabilities to obtain 1/4.</w:t>
      </w:r>
    </w:p>
    <w:p>
      <w:pPr>
        <w:spacing w:before="80" w:after="20"/>
      </w:pPr>
      <w:r>
        <w:rPr>
          <w:b/>
          <w:color w:val="B08B2E"/>
          <w:sz w:val="14"/>
        </w:rPr>
        <w:t>BIO-GEN-MEN-046 | Moderate | Calculation / Application | Topic: Multilocus probability</w:t>
      </w:r>
    </w:p>
    <w:p>
      <w:pPr>
        <w:spacing w:after="20"/>
      </w:pPr>
      <w:r>
        <w:rPr>
          <w:b/>
          <w:color w:val="1F2937"/>
          <w:sz w:val="18"/>
        </w:rPr>
        <w:t>For AaBb × AaBb, assuming independent loci, what is the probability of AaBb?</w:t>
      </w:r>
    </w:p>
    <w:p>
      <w:pPr>
        <w:spacing w:after="6"/>
        <w:ind w:left="198"/>
      </w:pPr>
      <w:r>
        <w:rPr>
          <w:sz w:val="17"/>
        </w:rPr>
        <w:t>A. 1/4</w:t>
      </w:r>
    </w:p>
    <w:p>
      <w:pPr>
        <w:spacing w:after="6"/>
        <w:ind w:left="198"/>
      </w:pPr>
      <w:r>
        <w:rPr>
          <w:sz w:val="17"/>
        </w:rPr>
        <w:t>B. 1/16</w:t>
      </w:r>
    </w:p>
    <w:p>
      <w:pPr>
        <w:spacing w:after="6"/>
        <w:ind w:left="198"/>
      </w:pPr>
      <w:r>
        <w:rPr>
          <w:sz w:val="17"/>
        </w:rPr>
        <w:t>C. 1/32</w:t>
      </w:r>
    </w:p>
    <w:p>
      <w:pPr>
        <w:spacing w:after="6"/>
        <w:ind w:left="198"/>
      </w:pPr>
      <w:r>
        <w:rPr>
          <w:sz w:val="17"/>
        </w:rPr>
        <w:t>D. 1/8</w:t>
      </w:r>
    </w:p>
    <w:p>
      <w:pPr>
        <w:spacing w:after="6"/>
        <w:ind w:left="198"/>
      </w:pPr>
      <w:r>
        <w:rPr>
          <w:sz w:val="17"/>
        </w:rPr>
        <w:t>E. 1/64</w:t>
      </w:r>
    </w:p>
    <w:p>
      <w:pPr>
        <w:spacing w:after="80"/>
        <w:pBdr>
          <w:bottom w:val="single" w:sz="3" w:space="3" w:color="D9DEE7"/>
        </w:pBdr>
      </w:pPr>
      <w:r>
        <w:rPr>
          <w:b/>
          <w:color w:val="0B2D5C"/>
          <w:sz w:val="17"/>
        </w:rPr>
        <w:t xml:space="preserve">Correct answer: A — 1/4. </w:t>
      </w:r>
      <w:r>
        <w:rPr>
          <w:sz w:val="17"/>
        </w:rPr>
        <w:t>Explanation: Multiply the independent locus probabilities to obtain 1/4.</w:t>
      </w:r>
    </w:p>
    <w:p>
      <w:pPr>
        <w:spacing w:before="80" w:after="20"/>
      </w:pPr>
      <w:r>
        <w:rPr>
          <w:b/>
          <w:color w:val="B08B2E"/>
          <w:sz w:val="14"/>
        </w:rPr>
        <w:t>BIO-GEN-MEN-047 | Moderate | Calculation / Application | Topic: Multilocus probability</w:t>
      </w:r>
    </w:p>
    <w:p>
      <w:pPr>
        <w:spacing w:after="20"/>
      </w:pPr>
      <w:r>
        <w:rPr>
          <w:b/>
          <w:color w:val="1F2937"/>
          <w:sz w:val="18"/>
        </w:rPr>
        <w:t>For AaBb × AaBb, assuming independent loci, what is the probability of Aabb?</w:t>
      </w:r>
    </w:p>
    <w:p>
      <w:pPr>
        <w:spacing w:after="6"/>
        <w:ind w:left="198"/>
      </w:pPr>
      <w:r>
        <w:rPr>
          <w:sz w:val="17"/>
        </w:rPr>
        <w:t>A. 1/16</w:t>
      </w:r>
    </w:p>
    <w:p>
      <w:pPr>
        <w:spacing w:after="6"/>
        <w:ind w:left="198"/>
      </w:pPr>
      <w:r>
        <w:rPr>
          <w:sz w:val="17"/>
        </w:rPr>
        <w:t>B. 1/64</w:t>
      </w:r>
    </w:p>
    <w:p>
      <w:pPr>
        <w:spacing w:after="6"/>
        <w:ind w:left="198"/>
      </w:pPr>
      <w:r>
        <w:rPr>
          <w:sz w:val="17"/>
        </w:rPr>
        <w:t>C. 1/4</w:t>
      </w:r>
    </w:p>
    <w:p>
      <w:pPr>
        <w:spacing w:after="6"/>
        <w:ind w:left="198"/>
      </w:pPr>
      <w:r>
        <w:rPr>
          <w:sz w:val="17"/>
        </w:rPr>
        <w:t>D. 1/32</w:t>
      </w:r>
    </w:p>
    <w:p>
      <w:pPr>
        <w:spacing w:after="6"/>
        <w:ind w:left="198"/>
      </w:pPr>
      <w:r>
        <w:rPr>
          <w:sz w:val="17"/>
        </w:rPr>
        <w:t>E. 1/8</w:t>
      </w:r>
    </w:p>
    <w:p>
      <w:pPr>
        <w:spacing w:after="80"/>
        <w:pBdr>
          <w:bottom w:val="single" w:sz="3" w:space="3" w:color="D9DEE7"/>
        </w:pBdr>
      </w:pPr>
      <w:r>
        <w:rPr>
          <w:b/>
          <w:color w:val="0B2D5C"/>
          <w:sz w:val="17"/>
        </w:rPr>
        <w:t xml:space="preserve">Correct answer: E — 1/8. </w:t>
      </w:r>
      <w:r>
        <w:rPr>
          <w:sz w:val="17"/>
        </w:rPr>
        <w:t>Explanation: Multiply the independent locus probabilities to obtain 1/8.</w:t>
      </w:r>
    </w:p>
    <w:p>
      <w:pPr>
        <w:spacing w:before="80" w:after="20"/>
      </w:pPr>
      <w:r>
        <w:rPr>
          <w:b/>
          <w:color w:val="B08B2E"/>
          <w:sz w:val="14"/>
        </w:rPr>
        <w:t>BIO-GEN-MEN-048 | Moderate | Calculation / Application | Topic: Multilocus probability</w:t>
      </w:r>
    </w:p>
    <w:p>
      <w:pPr>
        <w:spacing w:after="20"/>
      </w:pPr>
      <w:r>
        <w:rPr>
          <w:b/>
          <w:color w:val="1F2937"/>
          <w:sz w:val="18"/>
        </w:rPr>
        <w:t>For AaBb × Aabb, assuming independent loci, what is the probability of aaBb?</w:t>
      </w:r>
    </w:p>
    <w:p>
      <w:pPr>
        <w:spacing w:after="6"/>
        <w:ind w:left="198"/>
      </w:pPr>
      <w:r>
        <w:rPr>
          <w:sz w:val="17"/>
        </w:rPr>
        <w:t>A. 1/16</w:t>
      </w:r>
    </w:p>
    <w:p>
      <w:pPr>
        <w:spacing w:after="6"/>
        <w:ind w:left="198"/>
      </w:pPr>
      <w:r>
        <w:rPr>
          <w:sz w:val="17"/>
        </w:rPr>
        <w:t>B. 1/4</w:t>
      </w:r>
    </w:p>
    <w:p>
      <w:pPr>
        <w:spacing w:after="6"/>
        <w:ind w:left="198"/>
      </w:pPr>
      <w:r>
        <w:rPr>
          <w:sz w:val="17"/>
        </w:rPr>
        <w:t>C. 1/64</w:t>
      </w:r>
    </w:p>
    <w:p>
      <w:pPr>
        <w:spacing w:after="6"/>
        <w:ind w:left="198"/>
      </w:pPr>
      <w:r>
        <w:rPr>
          <w:sz w:val="17"/>
        </w:rPr>
        <w:t>D. 1/32</w:t>
      </w:r>
    </w:p>
    <w:p>
      <w:pPr>
        <w:spacing w:after="6"/>
        <w:ind w:left="198"/>
      </w:pPr>
      <w:r>
        <w:rPr>
          <w:sz w:val="17"/>
        </w:rPr>
        <w:t>E. 1/8</w:t>
      </w:r>
    </w:p>
    <w:p>
      <w:pPr>
        <w:spacing w:after="80"/>
        <w:pBdr>
          <w:bottom w:val="single" w:sz="3" w:space="3" w:color="D9DEE7"/>
        </w:pBdr>
      </w:pPr>
      <w:r>
        <w:rPr>
          <w:b/>
          <w:color w:val="0B2D5C"/>
          <w:sz w:val="17"/>
        </w:rPr>
        <w:t xml:space="preserve">Correct answer: E — 1/8. </w:t>
      </w:r>
      <w:r>
        <w:rPr>
          <w:sz w:val="17"/>
        </w:rPr>
        <w:t>Explanation: Multiply the independent locus probabilities to obtain 1/8.</w:t>
      </w:r>
    </w:p>
    <w:p>
      <w:pPr>
        <w:spacing w:before="80" w:after="20"/>
      </w:pPr>
      <w:r>
        <w:rPr>
          <w:b/>
          <w:color w:val="B08B2E"/>
          <w:sz w:val="14"/>
        </w:rPr>
        <w:t>BIO-GEN-MEN-049 | Moderate | Calculation / Application | Topic: Multilocus probability</w:t>
      </w:r>
    </w:p>
    <w:p>
      <w:pPr>
        <w:spacing w:after="20"/>
      </w:pPr>
      <w:r>
        <w:rPr>
          <w:b/>
          <w:color w:val="1F2937"/>
          <w:sz w:val="18"/>
        </w:rPr>
        <w:t>For AaBbCc × aabbcc, assuming independent loci, what is the probability of aabbcc?</w:t>
      </w:r>
    </w:p>
    <w:p>
      <w:pPr>
        <w:spacing w:after="6"/>
        <w:ind w:left="198"/>
      </w:pPr>
      <w:r>
        <w:rPr>
          <w:sz w:val="17"/>
        </w:rPr>
        <w:t>A. 1/8</w:t>
      </w:r>
    </w:p>
    <w:p>
      <w:pPr>
        <w:spacing w:after="6"/>
        <w:ind w:left="198"/>
      </w:pPr>
      <w:r>
        <w:rPr>
          <w:sz w:val="17"/>
        </w:rPr>
        <w:t>B. 1/64</w:t>
      </w:r>
    </w:p>
    <w:p>
      <w:pPr>
        <w:spacing w:after="6"/>
        <w:ind w:left="198"/>
      </w:pPr>
      <w:r>
        <w:rPr>
          <w:sz w:val="17"/>
        </w:rPr>
        <w:t>C. 1/32</w:t>
      </w:r>
    </w:p>
    <w:p>
      <w:pPr>
        <w:spacing w:after="6"/>
        <w:ind w:left="198"/>
      </w:pPr>
      <w:r>
        <w:rPr>
          <w:sz w:val="17"/>
        </w:rPr>
        <w:t>D. 1/4</w:t>
      </w:r>
    </w:p>
    <w:p>
      <w:pPr>
        <w:spacing w:after="6"/>
        <w:ind w:left="198"/>
      </w:pPr>
      <w:r>
        <w:rPr>
          <w:sz w:val="17"/>
        </w:rPr>
        <w:t>E. 1/16</w:t>
      </w:r>
    </w:p>
    <w:p>
      <w:pPr>
        <w:spacing w:after="80"/>
        <w:pBdr>
          <w:bottom w:val="single" w:sz="3" w:space="3" w:color="D9DEE7"/>
        </w:pBdr>
      </w:pPr>
      <w:r>
        <w:rPr>
          <w:b/>
          <w:color w:val="0B2D5C"/>
          <w:sz w:val="17"/>
        </w:rPr>
        <w:t xml:space="preserve">Correct answer: A — 1/8. </w:t>
      </w:r>
      <w:r>
        <w:rPr>
          <w:sz w:val="17"/>
        </w:rPr>
        <w:t>Explanation: Multiply the independent locus probabilities to obtain 1/8.</w:t>
      </w:r>
    </w:p>
    <w:p>
      <w:pPr>
        <w:spacing w:before="80" w:after="20"/>
      </w:pPr>
      <w:r>
        <w:rPr>
          <w:b/>
          <w:color w:val="B08B2E"/>
          <w:sz w:val="14"/>
        </w:rPr>
        <w:t>BIO-GEN-MEN-050 | Moderate | Calculation / Application | Topic: Multilocus probability</w:t>
      </w:r>
    </w:p>
    <w:p>
      <w:pPr>
        <w:spacing w:after="20"/>
      </w:pPr>
      <w:r>
        <w:rPr>
          <w:b/>
          <w:color w:val="1F2937"/>
          <w:sz w:val="18"/>
        </w:rPr>
        <w:t>For AaBbCc × AaBbCc, assuming independent loci, what is the probability of A_B_C_?</w:t>
      </w:r>
    </w:p>
    <w:p>
      <w:pPr>
        <w:spacing w:after="6"/>
        <w:ind w:left="198"/>
      </w:pPr>
      <w:r>
        <w:rPr>
          <w:sz w:val="17"/>
        </w:rPr>
        <w:t>A. 1/64</w:t>
      </w:r>
    </w:p>
    <w:p>
      <w:pPr>
        <w:spacing w:after="6"/>
        <w:ind w:left="198"/>
      </w:pPr>
      <w:r>
        <w:rPr>
          <w:sz w:val="17"/>
        </w:rPr>
        <w:t>B. 1/32</w:t>
      </w:r>
    </w:p>
    <w:p>
      <w:pPr>
        <w:spacing w:after="6"/>
        <w:ind w:left="198"/>
      </w:pPr>
      <w:r>
        <w:rPr>
          <w:sz w:val="17"/>
        </w:rPr>
        <w:t>C. 27/64</w:t>
      </w:r>
    </w:p>
    <w:p>
      <w:pPr>
        <w:spacing w:after="6"/>
        <w:ind w:left="198"/>
      </w:pPr>
      <w:r>
        <w:rPr>
          <w:sz w:val="17"/>
        </w:rPr>
        <w:t>D. 1/8</w:t>
      </w:r>
    </w:p>
    <w:p>
      <w:pPr>
        <w:spacing w:after="6"/>
        <w:ind w:left="198"/>
      </w:pPr>
      <w:r>
        <w:rPr>
          <w:sz w:val="17"/>
        </w:rPr>
        <w:t>E. 1/16</w:t>
      </w:r>
    </w:p>
    <w:p>
      <w:pPr>
        <w:spacing w:after="80"/>
        <w:pBdr>
          <w:bottom w:val="single" w:sz="3" w:space="3" w:color="D9DEE7"/>
        </w:pBdr>
      </w:pPr>
      <w:r>
        <w:rPr>
          <w:b/>
          <w:color w:val="0B2D5C"/>
          <w:sz w:val="17"/>
        </w:rPr>
        <w:t xml:space="preserve">Correct answer: C — 27/64. </w:t>
      </w:r>
      <w:r>
        <w:rPr>
          <w:sz w:val="17"/>
        </w:rPr>
        <w:t>Explanation: Multiply the independent locus probabilities to obtain 27/64.</w:t>
      </w:r>
    </w:p>
    <w:p>
      <w:pPr>
        <w:spacing w:before="80" w:after="20"/>
      </w:pPr>
      <w:r>
        <w:rPr>
          <w:b/>
          <w:color w:val="B08B2E"/>
          <w:sz w:val="14"/>
        </w:rPr>
        <w:t>BIO-GEN-MEN-051 | Moderate | Calculation / Application | Topic: Repeated events</w:t>
      </w:r>
    </w:p>
    <w:p>
      <w:pPr>
        <w:spacing w:after="20"/>
      </w:pPr>
      <w:r>
        <w:rPr>
          <w:b/>
          <w:color w:val="1F2937"/>
          <w:sz w:val="18"/>
        </w:rPr>
        <w:t>Two Aa parents have three children. Probability all three show dominant phenotype?</w:t>
      </w:r>
    </w:p>
    <w:p>
      <w:pPr>
        <w:spacing w:after="6"/>
        <w:ind w:left="198"/>
      </w:pPr>
      <w:r>
        <w:rPr>
          <w:sz w:val="17"/>
        </w:rPr>
        <w:t>A. 27/64</w:t>
      </w:r>
    </w:p>
    <w:p>
      <w:pPr>
        <w:spacing w:after="6"/>
        <w:ind w:left="198"/>
      </w:pPr>
      <w:r>
        <w:rPr>
          <w:sz w:val="17"/>
        </w:rPr>
        <w:t>B. 37/64</w:t>
      </w:r>
    </w:p>
    <w:p>
      <w:pPr>
        <w:spacing w:after="6"/>
        <w:ind w:left="198"/>
      </w:pPr>
      <w:r>
        <w:rPr>
          <w:sz w:val="17"/>
        </w:rPr>
        <w:t>C. 1/64</w:t>
      </w:r>
    </w:p>
    <w:p>
      <w:pPr>
        <w:spacing w:after="6"/>
        <w:ind w:left="198"/>
      </w:pPr>
      <w:r>
        <w:rPr>
          <w:sz w:val="17"/>
        </w:rPr>
        <w:t>D. 9/16</w:t>
      </w:r>
    </w:p>
    <w:p>
      <w:pPr>
        <w:spacing w:after="6"/>
        <w:ind w:left="198"/>
      </w:pPr>
      <w:r>
        <w:rPr>
          <w:sz w:val="17"/>
        </w:rPr>
        <w:t>E. 3/4</w:t>
      </w:r>
    </w:p>
    <w:p>
      <w:pPr>
        <w:spacing w:after="80"/>
        <w:pBdr>
          <w:bottom w:val="single" w:sz="3" w:space="3" w:color="D9DEE7"/>
        </w:pBdr>
      </w:pPr>
      <w:r>
        <w:rPr>
          <w:b/>
          <w:color w:val="0B2D5C"/>
          <w:sz w:val="17"/>
        </w:rPr>
        <w:t xml:space="preserve">Correct answer: A — 27/64. </w:t>
      </w:r>
      <w:r>
        <w:rPr>
          <w:sz w:val="17"/>
        </w:rPr>
        <w:t>Explanation: Each child has 3/4 dominant probability; (3/4)^3=27/64.</w:t>
      </w:r>
    </w:p>
    <w:p>
      <w:pPr>
        <w:spacing w:before="80" w:after="20"/>
      </w:pPr>
      <w:r>
        <w:rPr>
          <w:b/>
          <w:color w:val="B08B2E"/>
          <w:sz w:val="14"/>
        </w:rPr>
        <w:t>BIO-GEN-MEN-052 | Moderate | Calculation / Application | Topic: Repeated events</w:t>
      </w:r>
    </w:p>
    <w:p>
      <w:pPr>
        <w:spacing w:after="20"/>
      </w:pPr>
      <w:r>
        <w:rPr>
          <w:b/>
          <w:color w:val="1F2937"/>
          <w:sz w:val="18"/>
        </w:rPr>
        <w:t>Two Aa parents have two children. Probability exactly one is aa?</w:t>
      </w:r>
    </w:p>
    <w:p>
      <w:pPr>
        <w:spacing w:after="6"/>
        <w:ind w:left="198"/>
      </w:pPr>
      <w:r>
        <w:rPr>
          <w:sz w:val="17"/>
        </w:rPr>
        <w:t>A. 1/4</w:t>
      </w:r>
    </w:p>
    <w:p>
      <w:pPr>
        <w:spacing w:after="6"/>
        <w:ind w:left="198"/>
      </w:pPr>
      <w:r>
        <w:rPr>
          <w:sz w:val="17"/>
        </w:rPr>
        <w:t>B. 9/16</w:t>
      </w:r>
    </w:p>
    <w:p>
      <w:pPr>
        <w:spacing w:after="6"/>
        <w:ind w:left="198"/>
      </w:pPr>
      <w:r>
        <w:rPr>
          <w:sz w:val="17"/>
        </w:rPr>
        <w:t>C. 1/16</w:t>
      </w:r>
    </w:p>
    <w:p>
      <w:pPr>
        <w:spacing w:after="6"/>
        <w:ind w:left="198"/>
      </w:pPr>
      <w:r>
        <w:rPr>
          <w:sz w:val="17"/>
        </w:rPr>
        <w:t>D. 3/8</w:t>
      </w:r>
    </w:p>
    <w:p>
      <w:pPr>
        <w:spacing w:after="6"/>
        <w:ind w:left="198"/>
      </w:pPr>
      <w:r>
        <w:rPr>
          <w:sz w:val="17"/>
        </w:rPr>
        <w:t>E. 1/2</w:t>
      </w:r>
    </w:p>
    <w:p>
      <w:pPr>
        <w:spacing w:after="80"/>
        <w:pBdr>
          <w:bottom w:val="single" w:sz="3" w:space="3" w:color="D9DEE7"/>
        </w:pBdr>
      </w:pPr>
      <w:r>
        <w:rPr>
          <w:b/>
          <w:color w:val="0B2D5C"/>
          <w:sz w:val="17"/>
        </w:rPr>
        <w:t xml:space="preserve">Correct answer: D — 3/8. </w:t>
      </w:r>
      <w:r>
        <w:rPr>
          <w:sz w:val="17"/>
        </w:rPr>
        <w:t>Explanation: 2×(1/4)×(3/4)=3/8.</w:t>
      </w:r>
    </w:p>
    <w:p>
      <w:pPr>
        <w:spacing w:before="80" w:after="20"/>
      </w:pPr>
      <w:r>
        <w:rPr>
          <w:b/>
          <w:color w:val="B08B2E"/>
          <w:sz w:val="14"/>
        </w:rPr>
        <w:t>BIO-GEN-MEN-053 | Moderate | Calculation / Application | Topic: Conditional probability</w:t>
      </w:r>
    </w:p>
    <w:p>
      <w:pPr>
        <w:spacing w:after="20"/>
      </w:pPr>
      <w:r>
        <w:rPr>
          <w:b/>
          <w:color w:val="1F2937"/>
          <w:sz w:val="18"/>
        </w:rPr>
        <w:t>Among dominant-phenotype offspring from Aa×Aa, what fraction are heterozygous?</w:t>
      </w:r>
    </w:p>
    <w:p>
      <w:pPr>
        <w:spacing w:after="6"/>
        <w:ind w:left="198"/>
      </w:pPr>
      <w:r>
        <w:rPr>
          <w:sz w:val="17"/>
        </w:rPr>
        <w:t>A. 3/4</w:t>
      </w:r>
    </w:p>
    <w:p>
      <w:pPr>
        <w:spacing w:after="6"/>
        <w:ind w:left="198"/>
      </w:pPr>
      <w:r>
        <w:rPr>
          <w:sz w:val="17"/>
        </w:rPr>
        <w:t>B. 1/3</w:t>
      </w:r>
    </w:p>
    <w:p>
      <w:pPr>
        <w:spacing w:after="6"/>
        <w:ind w:left="198"/>
      </w:pPr>
      <w:r>
        <w:rPr>
          <w:sz w:val="17"/>
        </w:rPr>
        <w:t>C. 1/4</w:t>
      </w:r>
    </w:p>
    <w:p>
      <w:pPr>
        <w:spacing w:after="6"/>
        <w:ind w:left="198"/>
      </w:pPr>
      <w:r>
        <w:rPr>
          <w:sz w:val="17"/>
        </w:rPr>
        <w:t>D. 1/2</w:t>
      </w:r>
    </w:p>
    <w:p>
      <w:pPr>
        <w:spacing w:after="6"/>
        <w:ind w:left="198"/>
      </w:pPr>
      <w:r>
        <w:rPr>
          <w:sz w:val="17"/>
        </w:rPr>
        <w:t>E. 2/3</w:t>
      </w:r>
    </w:p>
    <w:p>
      <w:pPr>
        <w:spacing w:after="80"/>
        <w:pBdr>
          <w:bottom w:val="single" w:sz="3" w:space="3" w:color="D9DEE7"/>
        </w:pBdr>
      </w:pPr>
      <w:r>
        <w:rPr>
          <w:b/>
          <w:color w:val="0B2D5C"/>
          <w:sz w:val="17"/>
        </w:rPr>
        <w:t xml:space="preserve">Correct answer: E — 2/3. </w:t>
      </w:r>
      <w:r>
        <w:rPr>
          <w:sz w:val="17"/>
        </w:rPr>
        <w:t>Explanation: Among AA:Aa =1:2, two thirds are Aa.</w:t>
      </w:r>
    </w:p>
    <w:p>
      <w:pPr>
        <w:spacing w:before="80" w:after="20"/>
      </w:pPr>
      <w:r>
        <w:rPr>
          <w:b/>
          <w:color w:val="B08B2E"/>
          <w:sz w:val="14"/>
        </w:rPr>
        <w:t>BIO-GEN-MEN-054 | Moderate | Calculation / Application | Topic: Test cross</w:t>
      </w:r>
    </w:p>
    <w:p>
      <w:pPr>
        <w:spacing w:after="20"/>
      </w:pPr>
      <w:r>
        <w:rPr>
          <w:b/>
          <w:color w:val="1F2937"/>
          <w:sz w:val="18"/>
        </w:rPr>
        <w:t>A test cross gives a 1:1 dominant:recessive ratio. Unknown dominant parent genotype?</w:t>
      </w:r>
    </w:p>
    <w:p>
      <w:pPr>
        <w:spacing w:after="6"/>
        <w:ind w:left="198"/>
      </w:pPr>
      <w:r>
        <w:rPr>
          <w:sz w:val="17"/>
        </w:rPr>
        <w:t>A. Aa</w:t>
      </w:r>
    </w:p>
    <w:p>
      <w:pPr>
        <w:spacing w:after="6"/>
        <w:ind w:left="198"/>
      </w:pPr>
      <w:r>
        <w:rPr>
          <w:sz w:val="17"/>
        </w:rPr>
        <w:t>B. Cannot determine</w:t>
      </w:r>
    </w:p>
    <w:p>
      <w:pPr>
        <w:spacing w:after="6"/>
        <w:ind w:left="198"/>
      </w:pPr>
      <w:r>
        <w:rPr>
          <w:sz w:val="17"/>
        </w:rPr>
        <w:t>C. aa</w:t>
      </w:r>
    </w:p>
    <w:p>
      <w:pPr>
        <w:spacing w:after="6"/>
        <w:ind w:left="198"/>
      </w:pPr>
      <w:r>
        <w:rPr>
          <w:sz w:val="17"/>
        </w:rPr>
        <w:t>D. AA</w:t>
      </w:r>
    </w:p>
    <w:p>
      <w:pPr>
        <w:spacing w:after="6"/>
        <w:ind w:left="198"/>
      </w:pPr>
      <w:r>
        <w:rPr>
          <w:sz w:val="17"/>
        </w:rPr>
        <w:t>E. A_ only</w:t>
      </w:r>
    </w:p>
    <w:p>
      <w:pPr>
        <w:spacing w:after="80"/>
        <w:pBdr>
          <w:bottom w:val="single" w:sz="3" w:space="3" w:color="D9DEE7"/>
        </w:pBdr>
      </w:pPr>
      <w:r>
        <w:rPr>
          <w:b/>
          <w:color w:val="0B2D5C"/>
          <w:sz w:val="17"/>
        </w:rPr>
        <w:t xml:space="preserve">Correct answer: A — Aa. </w:t>
      </w:r>
      <w:r>
        <w:rPr>
          <w:sz w:val="17"/>
        </w:rPr>
        <w:t>Explanation: A heterozygote crossed with aa gives 1:1.</w:t>
      </w:r>
    </w:p>
    <w:p>
      <w:pPr>
        <w:spacing w:before="80" w:after="20"/>
      </w:pPr>
      <w:r>
        <w:rPr>
          <w:b/>
          <w:color w:val="B08B2E"/>
          <w:sz w:val="14"/>
        </w:rPr>
        <w:t>BIO-GEN-MEN-055 | Moderate | Calculation / Application | Topic: Monohybrid inference</w:t>
      </w:r>
    </w:p>
    <w:p>
      <w:pPr>
        <w:spacing w:after="20"/>
      </w:pPr>
      <w:r>
        <w:rPr>
          <w:b/>
          <w:color w:val="1F2937"/>
          <w:sz w:val="18"/>
        </w:rPr>
        <w:t>Two purple heterozygotes produce about 3:1 purple:white. Parents are:</w:t>
      </w:r>
    </w:p>
    <w:p>
      <w:pPr>
        <w:spacing w:after="6"/>
        <w:ind w:left="198"/>
      </w:pPr>
      <w:r>
        <w:rPr>
          <w:sz w:val="17"/>
        </w:rPr>
        <w:t>A. PP × pp</w:t>
      </w:r>
    </w:p>
    <w:p>
      <w:pPr>
        <w:spacing w:after="6"/>
        <w:ind w:left="198"/>
      </w:pPr>
      <w:r>
        <w:rPr>
          <w:sz w:val="17"/>
        </w:rPr>
        <w:t>B. PP × Pp</w:t>
      </w:r>
    </w:p>
    <w:p>
      <w:pPr>
        <w:spacing w:after="6"/>
        <w:ind w:left="198"/>
      </w:pPr>
      <w:r>
        <w:rPr>
          <w:sz w:val="17"/>
        </w:rPr>
        <w:t>C. PP × PP</w:t>
      </w:r>
    </w:p>
    <w:p>
      <w:pPr>
        <w:spacing w:after="6"/>
        <w:ind w:left="198"/>
      </w:pPr>
      <w:r>
        <w:rPr>
          <w:sz w:val="17"/>
        </w:rPr>
        <w:t>D. Pp × Pp</w:t>
      </w:r>
    </w:p>
    <w:p>
      <w:pPr>
        <w:spacing w:after="6"/>
        <w:ind w:left="198"/>
      </w:pPr>
      <w:r>
        <w:rPr>
          <w:sz w:val="17"/>
        </w:rPr>
        <w:t>E. pp × pp</w:t>
      </w:r>
    </w:p>
    <w:p>
      <w:pPr>
        <w:spacing w:after="80"/>
        <w:pBdr>
          <w:bottom w:val="single" w:sz="3" w:space="3" w:color="D9DEE7"/>
        </w:pBdr>
      </w:pPr>
      <w:r>
        <w:rPr>
          <w:b/>
          <w:color w:val="0B2D5C"/>
          <w:sz w:val="17"/>
        </w:rPr>
        <w:t xml:space="preserve">Correct answer: D — Pp × Pp. </w:t>
      </w:r>
      <w:r>
        <w:rPr>
          <w:sz w:val="17"/>
        </w:rPr>
        <w:t>Explanation: A 3:1 phenotype ratio is expected from Pp×Pp.</w:t>
      </w:r>
    </w:p>
    <w:p>
      <w:pPr>
        <w:spacing w:before="80" w:after="20"/>
      </w:pPr>
      <w:r>
        <w:rPr>
          <w:b/>
          <w:color w:val="B08B2E"/>
          <w:sz w:val="14"/>
        </w:rPr>
        <w:t>BIO-GEN-MEN-056 | Moderate | Calculation / Application | Topic: Incomplete dominance</w:t>
      </w:r>
    </w:p>
    <w:p>
      <w:pPr>
        <w:spacing w:after="20"/>
      </w:pPr>
      <w:r>
        <w:rPr>
          <w:b/>
          <w:color w:val="1F2937"/>
          <w:sz w:val="18"/>
        </w:rPr>
        <w:t>In incomplete dominance Rr×Rr, fraction intermediate?</w:t>
      </w:r>
    </w:p>
    <w:p>
      <w:pPr>
        <w:spacing w:after="6"/>
        <w:ind w:left="198"/>
      </w:pPr>
      <w:r>
        <w:rPr>
          <w:sz w:val="17"/>
        </w:rPr>
        <w:t>A. 1/2</w:t>
      </w:r>
    </w:p>
    <w:p>
      <w:pPr>
        <w:spacing w:after="6"/>
        <w:ind w:left="198"/>
      </w:pPr>
      <w:r>
        <w:rPr>
          <w:sz w:val="17"/>
        </w:rPr>
        <w:t>B. 1</w:t>
      </w:r>
    </w:p>
    <w:p>
      <w:pPr>
        <w:spacing w:after="6"/>
        <w:ind w:left="198"/>
      </w:pPr>
      <w:r>
        <w:rPr>
          <w:sz w:val="17"/>
        </w:rPr>
        <w:t>C. 0</w:t>
      </w:r>
    </w:p>
    <w:p>
      <w:pPr>
        <w:spacing w:after="6"/>
        <w:ind w:left="198"/>
      </w:pPr>
      <w:r>
        <w:rPr>
          <w:sz w:val="17"/>
        </w:rPr>
        <w:t>D. 3/4</w:t>
      </w:r>
    </w:p>
    <w:p>
      <w:pPr>
        <w:spacing w:after="6"/>
        <w:ind w:left="198"/>
      </w:pPr>
      <w:r>
        <w:rPr>
          <w:sz w:val="17"/>
        </w:rPr>
        <w:t>E. 1/4</w:t>
      </w:r>
    </w:p>
    <w:p>
      <w:pPr>
        <w:spacing w:after="80"/>
        <w:pBdr>
          <w:bottom w:val="single" w:sz="3" w:space="3" w:color="D9DEE7"/>
        </w:pBdr>
      </w:pPr>
      <w:r>
        <w:rPr>
          <w:b/>
          <w:color w:val="0B2D5C"/>
          <w:sz w:val="17"/>
        </w:rPr>
        <w:t xml:space="preserve">Correct answer: A — 1/2. </w:t>
      </w:r>
      <w:r>
        <w:rPr>
          <w:sz w:val="17"/>
        </w:rPr>
        <w:t>Explanation: Heterozygotes are 2/4 and show the intermediate phenotype.</w:t>
      </w:r>
    </w:p>
    <w:p>
      <w:pPr>
        <w:spacing w:before="80" w:after="20"/>
      </w:pPr>
      <w:r>
        <w:rPr>
          <w:b/>
          <w:color w:val="B08B2E"/>
          <w:sz w:val="14"/>
        </w:rPr>
        <w:t>BIO-GEN-MEN-057 | Moderate | Calculation / Application | Topic: ABO</w:t>
      </w:r>
    </w:p>
    <w:p>
      <w:pPr>
        <w:spacing w:after="20"/>
      </w:pPr>
      <w:r>
        <w:rPr>
          <w:b/>
          <w:color w:val="1F2937"/>
          <w:sz w:val="18"/>
        </w:rPr>
        <w:t>IAi × IBi: probability of AB child?</w:t>
      </w:r>
    </w:p>
    <w:p>
      <w:pPr>
        <w:spacing w:after="6"/>
        <w:ind w:left="198"/>
      </w:pPr>
      <w:r>
        <w:rPr>
          <w:sz w:val="17"/>
        </w:rPr>
        <w:t>A. 0</w:t>
      </w:r>
    </w:p>
    <w:p>
      <w:pPr>
        <w:spacing w:after="6"/>
        <w:ind w:left="198"/>
      </w:pPr>
      <w:r>
        <w:rPr>
          <w:sz w:val="17"/>
        </w:rPr>
        <w:t>B. 1</w:t>
      </w:r>
    </w:p>
    <w:p>
      <w:pPr>
        <w:spacing w:after="6"/>
        <w:ind w:left="198"/>
      </w:pPr>
      <w:r>
        <w:rPr>
          <w:sz w:val="17"/>
        </w:rPr>
        <w:t>C. 1/4</w:t>
      </w:r>
    </w:p>
    <w:p>
      <w:pPr>
        <w:spacing w:after="6"/>
        <w:ind w:left="198"/>
      </w:pPr>
      <w:r>
        <w:rPr>
          <w:sz w:val="17"/>
        </w:rPr>
        <w:t>D. 1/2</w:t>
      </w:r>
    </w:p>
    <w:p>
      <w:pPr>
        <w:spacing w:after="6"/>
        <w:ind w:left="198"/>
      </w:pPr>
      <w:r>
        <w:rPr>
          <w:sz w:val="17"/>
        </w:rPr>
        <w:t>E. 3/4</w:t>
      </w:r>
    </w:p>
    <w:p>
      <w:pPr>
        <w:spacing w:after="80"/>
        <w:pBdr>
          <w:bottom w:val="single" w:sz="3" w:space="3" w:color="D9DEE7"/>
        </w:pBdr>
      </w:pPr>
      <w:r>
        <w:rPr>
          <w:b/>
          <w:color w:val="0B2D5C"/>
          <w:sz w:val="17"/>
        </w:rPr>
        <w:t xml:space="preserve">Correct answer: C — 1/4. </w:t>
      </w:r>
      <w:r>
        <w:rPr>
          <w:sz w:val="17"/>
        </w:rPr>
        <w:t>Explanation: IA and IB combine in one of four equally likely genotypes.</w:t>
      </w:r>
    </w:p>
    <w:p>
      <w:pPr>
        <w:spacing w:before="80" w:after="20"/>
      </w:pPr>
      <w:r>
        <w:rPr>
          <w:b/>
          <w:color w:val="B08B2E"/>
          <w:sz w:val="14"/>
        </w:rPr>
        <w:t>BIO-GEN-MEN-058 | Moderate | Calculation / Application | Topic: ABO</w:t>
      </w:r>
    </w:p>
    <w:p>
      <w:pPr>
        <w:spacing w:after="20"/>
      </w:pPr>
      <w:r>
        <w:rPr>
          <w:b/>
          <w:color w:val="1F2937"/>
          <w:sz w:val="18"/>
        </w:rPr>
        <w:t>IAIB × ii produces expected phenotype ratio:</w:t>
      </w:r>
    </w:p>
    <w:p>
      <w:pPr>
        <w:spacing w:after="6"/>
        <w:ind w:left="198"/>
      </w:pPr>
      <w:r>
        <w:rPr>
          <w:sz w:val="17"/>
        </w:rPr>
        <w:t>A. 1 A : 1 B</w:t>
      </w:r>
    </w:p>
    <w:p>
      <w:pPr>
        <w:spacing w:after="6"/>
        <w:ind w:left="198"/>
      </w:pPr>
      <w:r>
        <w:rPr>
          <w:sz w:val="17"/>
        </w:rPr>
        <w:t>B. 1 AB : 1 O</w:t>
      </w:r>
    </w:p>
    <w:p>
      <w:pPr>
        <w:spacing w:after="6"/>
        <w:ind w:left="198"/>
      </w:pPr>
      <w:r>
        <w:rPr>
          <w:sz w:val="17"/>
        </w:rPr>
        <w:t>C. 3 A : 1 O</w:t>
      </w:r>
    </w:p>
    <w:p>
      <w:pPr>
        <w:spacing w:after="6"/>
        <w:ind w:left="198"/>
      </w:pPr>
      <w:r>
        <w:rPr>
          <w:sz w:val="17"/>
        </w:rPr>
        <w:t>D. All AB</w:t>
      </w:r>
    </w:p>
    <w:p>
      <w:pPr>
        <w:spacing w:after="6"/>
        <w:ind w:left="198"/>
      </w:pPr>
      <w:r>
        <w:rPr>
          <w:sz w:val="17"/>
        </w:rPr>
        <w:t>E. 1 A : 1 B : 1 AB : 1 O</w:t>
      </w:r>
    </w:p>
    <w:p>
      <w:pPr>
        <w:spacing w:after="80"/>
        <w:pBdr>
          <w:bottom w:val="single" w:sz="3" w:space="3" w:color="D9DEE7"/>
        </w:pBdr>
      </w:pPr>
      <w:r>
        <w:rPr>
          <w:b/>
          <w:color w:val="0B2D5C"/>
          <w:sz w:val="17"/>
        </w:rPr>
        <w:t xml:space="preserve">Correct answer: A — 1 A : 1 B. </w:t>
      </w:r>
      <w:r>
        <w:rPr>
          <w:sz w:val="17"/>
        </w:rPr>
        <w:t>Explanation: The AB parent gives IA or IB; the O parent gives i.</w:t>
      </w:r>
    </w:p>
    <w:p>
      <w:pPr>
        <w:spacing w:before="80" w:after="20"/>
      </w:pPr>
      <w:r>
        <w:rPr>
          <w:b/>
          <w:color w:val="B08B2E"/>
          <w:sz w:val="14"/>
        </w:rPr>
        <w:t>BIO-GEN-MEN-059 | Moderate | Calculation / Application | Topic: Repeated events</w:t>
      </w:r>
    </w:p>
    <w:p>
      <w:pPr>
        <w:spacing w:after="20"/>
      </w:pPr>
      <w:r>
        <w:rPr>
          <w:b/>
          <w:color w:val="1F2937"/>
          <w:sz w:val="18"/>
        </w:rPr>
        <w:t>A parent AaBb makes two successive gametes. Probability both are AB?</w:t>
      </w:r>
    </w:p>
    <w:p>
      <w:pPr>
        <w:spacing w:after="6"/>
        <w:ind w:left="198"/>
      </w:pPr>
      <w:r>
        <w:rPr>
          <w:sz w:val="17"/>
        </w:rPr>
        <w:t>A. 3/16</w:t>
      </w:r>
    </w:p>
    <w:p>
      <w:pPr>
        <w:spacing w:after="6"/>
        <w:ind w:left="198"/>
      </w:pPr>
      <w:r>
        <w:rPr>
          <w:sz w:val="17"/>
        </w:rPr>
        <w:t>B. 1/16</w:t>
      </w:r>
    </w:p>
    <w:p>
      <w:pPr>
        <w:spacing w:after="6"/>
        <w:ind w:left="198"/>
      </w:pPr>
      <w:r>
        <w:rPr>
          <w:sz w:val="17"/>
        </w:rPr>
        <w:t>C. 1/8</w:t>
      </w:r>
    </w:p>
    <w:p>
      <w:pPr>
        <w:spacing w:after="6"/>
        <w:ind w:left="198"/>
      </w:pPr>
      <w:r>
        <w:rPr>
          <w:sz w:val="17"/>
        </w:rPr>
        <w:t>D. 1/4</w:t>
      </w:r>
    </w:p>
    <w:p>
      <w:pPr>
        <w:spacing w:after="6"/>
        <w:ind w:left="198"/>
      </w:pPr>
      <w:r>
        <w:rPr>
          <w:sz w:val="17"/>
        </w:rPr>
        <w:t>E. 1/2</w:t>
      </w:r>
    </w:p>
    <w:p>
      <w:pPr>
        <w:spacing w:after="80"/>
        <w:pBdr>
          <w:bottom w:val="single" w:sz="3" w:space="3" w:color="D9DEE7"/>
        </w:pBdr>
      </w:pPr>
      <w:r>
        <w:rPr>
          <w:b/>
          <w:color w:val="0B2D5C"/>
          <w:sz w:val="17"/>
        </w:rPr>
        <w:t xml:space="preserve">Correct answer: B — 1/16. </w:t>
      </w:r>
      <w:r>
        <w:rPr>
          <w:sz w:val="17"/>
        </w:rPr>
        <w:t>Explanation: Each AB gamete is 1/4; two in succession is 1/16.</w:t>
      </w:r>
    </w:p>
    <w:p>
      <w:pPr>
        <w:spacing w:before="80" w:after="20"/>
      </w:pPr>
      <w:r>
        <w:rPr>
          <w:b/>
          <w:color w:val="B08B2E"/>
          <w:sz w:val="14"/>
        </w:rPr>
        <w:t>BIO-GEN-MEN-060 | Moderate | Calculation / Application | Topic: Complement probability</w:t>
      </w:r>
    </w:p>
    <w:p>
      <w:pPr>
        <w:spacing w:after="20"/>
      </w:pPr>
      <w:r>
        <w:rPr>
          <w:b/>
          <w:color w:val="1F2937"/>
          <w:sz w:val="18"/>
        </w:rPr>
        <w:t>For AaBb×AaBb, probability at least one recessive phenotype?</w:t>
      </w:r>
    </w:p>
    <w:p>
      <w:pPr>
        <w:spacing w:after="6"/>
        <w:ind w:left="198"/>
      </w:pPr>
      <w:r>
        <w:rPr>
          <w:sz w:val="17"/>
        </w:rPr>
        <w:t>A. 6/16</w:t>
      </w:r>
    </w:p>
    <w:p>
      <w:pPr>
        <w:spacing w:after="6"/>
        <w:ind w:left="198"/>
      </w:pPr>
      <w:r>
        <w:rPr>
          <w:sz w:val="17"/>
        </w:rPr>
        <w:t>B. 1/16</w:t>
      </w:r>
    </w:p>
    <w:p>
      <w:pPr>
        <w:spacing w:after="6"/>
        <w:ind w:left="198"/>
      </w:pPr>
      <w:r>
        <w:rPr>
          <w:sz w:val="17"/>
        </w:rPr>
        <w:t>C. 3/4</w:t>
      </w:r>
    </w:p>
    <w:p>
      <w:pPr>
        <w:spacing w:after="6"/>
        <w:ind w:left="198"/>
      </w:pPr>
      <w:r>
        <w:rPr>
          <w:sz w:val="17"/>
        </w:rPr>
        <w:t>D. 7/16</w:t>
      </w:r>
    </w:p>
    <w:p>
      <w:pPr>
        <w:spacing w:after="6"/>
        <w:ind w:left="198"/>
      </w:pPr>
      <w:r>
        <w:rPr>
          <w:sz w:val="17"/>
        </w:rPr>
        <w:t>E. 9/16</w:t>
      </w:r>
    </w:p>
    <w:p>
      <w:pPr>
        <w:spacing w:after="80"/>
        <w:pBdr>
          <w:bottom w:val="single" w:sz="3" w:space="3" w:color="D9DEE7"/>
        </w:pBdr>
      </w:pPr>
      <w:r>
        <w:rPr>
          <w:b/>
          <w:color w:val="0B2D5C"/>
          <w:sz w:val="17"/>
        </w:rPr>
        <w:t xml:space="preserve">Correct answer: D — 7/16. </w:t>
      </w:r>
      <w:r>
        <w:rPr>
          <w:sz w:val="17"/>
        </w:rPr>
        <w:t>Explanation: 1−P(A_B_)=1−9/16=7/16.</w:t>
      </w:r>
    </w:p>
    <w:p>
      <w:pPr>
        <w:spacing w:before="80" w:after="20"/>
      </w:pPr>
      <w:r>
        <w:rPr>
          <w:b/>
          <w:color w:val="B08B2E"/>
          <w:sz w:val="14"/>
        </w:rPr>
        <w:t>BIO-GEN-MEN-061 | Moderate | Calculation / Application | Topic: Conditional probability</w:t>
      </w:r>
    </w:p>
    <w:p>
      <w:pPr>
        <w:spacing w:after="20"/>
      </w:pPr>
      <w:r>
        <w:rPr>
          <w:b/>
          <w:color w:val="1F2937"/>
          <w:sz w:val="18"/>
        </w:rPr>
        <w:t>For AaBb×AaBb, among A_B_ offspring what fraction are AaBb?</w:t>
      </w:r>
    </w:p>
    <w:p>
      <w:pPr>
        <w:spacing w:after="6"/>
        <w:ind w:left="198"/>
      </w:pPr>
      <w:r>
        <w:rPr>
          <w:sz w:val="17"/>
        </w:rPr>
        <w:t>A. 1/4</w:t>
      </w:r>
    </w:p>
    <w:p>
      <w:pPr>
        <w:spacing w:after="6"/>
        <w:ind w:left="198"/>
      </w:pPr>
      <w:r>
        <w:rPr>
          <w:sz w:val="17"/>
        </w:rPr>
        <w:t>B. 2/3</w:t>
      </w:r>
    </w:p>
    <w:p>
      <w:pPr>
        <w:spacing w:after="6"/>
        <w:ind w:left="198"/>
      </w:pPr>
      <w:r>
        <w:rPr>
          <w:sz w:val="17"/>
        </w:rPr>
        <w:t>C. 1/2</w:t>
      </w:r>
    </w:p>
    <w:p>
      <w:pPr>
        <w:spacing w:after="6"/>
        <w:ind w:left="198"/>
      </w:pPr>
      <w:r>
        <w:rPr>
          <w:sz w:val="17"/>
        </w:rPr>
        <w:t>D. 1/9</w:t>
      </w:r>
    </w:p>
    <w:p>
      <w:pPr>
        <w:spacing w:after="6"/>
        <w:ind w:left="198"/>
      </w:pPr>
      <w:r>
        <w:rPr>
          <w:sz w:val="17"/>
        </w:rPr>
        <w:t>E. 4/9</w:t>
      </w:r>
    </w:p>
    <w:p>
      <w:pPr>
        <w:spacing w:after="80"/>
        <w:pBdr>
          <w:bottom w:val="single" w:sz="3" w:space="3" w:color="D9DEE7"/>
        </w:pBdr>
      </w:pPr>
      <w:r>
        <w:rPr>
          <w:b/>
          <w:color w:val="0B2D5C"/>
          <w:sz w:val="17"/>
        </w:rPr>
        <w:t xml:space="preserve">Correct answer: E — 4/9. </w:t>
      </w:r>
      <w:r>
        <w:rPr>
          <w:sz w:val="17"/>
        </w:rPr>
        <w:t>Explanation: AaBb is 4/16 and A_B_ is 9/16, so 4/9.</w:t>
      </w:r>
    </w:p>
    <w:p>
      <w:pPr>
        <w:spacing w:before="80" w:after="20"/>
      </w:pPr>
      <w:r>
        <w:rPr>
          <w:b/>
          <w:color w:val="B08B2E"/>
          <w:sz w:val="14"/>
        </w:rPr>
        <w:t>BIO-GEN-MEN-062 | Moderate | Calculation / Application | Topic: Conditional probability</w:t>
      </w:r>
    </w:p>
    <w:p>
      <w:pPr>
        <w:spacing w:after="20"/>
      </w:pPr>
      <w:r>
        <w:rPr>
          <w:b/>
          <w:color w:val="1F2937"/>
          <w:sz w:val="18"/>
        </w:rPr>
        <w:t>Carrier parents Aa×Aa have an unaffected child. Probability that child is carrier?</w:t>
      </w:r>
    </w:p>
    <w:p>
      <w:pPr>
        <w:spacing w:after="6"/>
        <w:ind w:left="198"/>
      </w:pPr>
      <w:r>
        <w:rPr>
          <w:sz w:val="17"/>
        </w:rPr>
        <w:t>A. 1/2</w:t>
      </w:r>
    </w:p>
    <w:p>
      <w:pPr>
        <w:spacing w:after="6"/>
        <w:ind w:left="198"/>
      </w:pPr>
      <w:r>
        <w:rPr>
          <w:sz w:val="17"/>
        </w:rPr>
        <w:t>B. 1/3</w:t>
      </w:r>
    </w:p>
    <w:p>
      <w:pPr>
        <w:spacing w:after="6"/>
        <w:ind w:left="198"/>
      </w:pPr>
      <w:r>
        <w:rPr>
          <w:sz w:val="17"/>
        </w:rPr>
        <w:t>C. 3/4</w:t>
      </w:r>
    </w:p>
    <w:p>
      <w:pPr>
        <w:spacing w:after="6"/>
        <w:ind w:left="198"/>
      </w:pPr>
      <w:r>
        <w:rPr>
          <w:sz w:val="17"/>
        </w:rPr>
        <w:t>D. 2/3</w:t>
      </w:r>
    </w:p>
    <w:p>
      <w:pPr>
        <w:spacing w:after="6"/>
        <w:ind w:left="198"/>
      </w:pPr>
      <w:r>
        <w:rPr>
          <w:sz w:val="17"/>
        </w:rPr>
        <w:t>E. 1/4</w:t>
      </w:r>
    </w:p>
    <w:p>
      <w:pPr>
        <w:spacing w:after="80"/>
        <w:pBdr>
          <w:bottom w:val="single" w:sz="3" w:space="3" w:color="D9DEE7"/>
        </w:pBdr>
      </w:pPr>
      <w:r>
        <w:rPr>
          <w:b/>
          <w:color w:val="0B2D5C"/>
          <w:sz w:val="17"/>
        </w:rPr>
        <w:t xml:space="preserve">Correct answer: D — 2/3. </w:t>
      </w:r>
      <w:r>
        <w:rPr>
          <w:sz w:val="17"/>
        </w:rPr>
        <w:t>Explanation: Conditioning on unaffected removes aa, leaving AA:Aa=1:2.</w:t>
      </w:r>
    </w:p>
    <w:p>
      <w:pPr>
        <w:spacing w:before="80" w:after="20"/>
      </w:pPr>
      <w:r>
        <w:rPr>
          <w:b/>
          <w:color w:val="B08B2E"/>
          <w:sz w:val="14"/>
        </w:rPr>
        <w:t>BIO-GEN-MEN-063 | Moderate | Calculation / Application | Topic: Conditional probability</w:t>
      </w:r>
    </w:p>
    <w:p>
      <w:pPr>
        <w:spacing w:after="20"/>
      </w:pPr>
      <w:r>
        <w:rPr>
          <w:b/>
          <w:color w:val="1F2937"/>
          <w:sz w:val="18"/>
        </w:rPr>
        <w:t>For AaBb×AaBb, among A_bb offspring what fraction are Aabb?</w:t>
      </w:r>
    </w:p>
    <w:p>
      <w:pPr>
        <w:spacing w:after="6"/>
        <w:ind w:left="198"/>
      </w:pPr>
      <w:r>
        <w:rPr>
          <w:sz w:val="17"/>
        </w:rPr>
        <w:t>A. 2/3</w:t>
      </w:r>
    </w:p>
    <w:p>
      <w:pPr>
        <w:spacing w:after="6"/>
        <w:ind w:left="198"/>
      </w:pPr>
      <w:r>
        <w:rPr>
          <w:sz w:val="17"/>
        </w:rPr>
        <w:t>B. 3/4</w:t>
      </w:r>
    </w:p>
    <w:p>
      <w:pPr>
        <w:spacing w:after="6"/>
        <w:ind w:left="198"/>
      </w:pPr>
      <w:r>
        <w:rPr>
          <w:sz w:val="17"/>
        </w:rPr>
        <w:t>C. 1/3</w:t>
      </w:r>
    </w:p>
    <w:p>
      <w:pPr>
        <w:spacing w:after="6"/>
        <w:ind w:left="198"/>
      </w:pPr>
      <w:r>
        <w:rPr>
          <w:sz w:val="17"/>
        </w:rPr>
        <w:t>D. 1/4</w:t>
      </w:r>
    </w:p>
    <w:p>
      <w:pPr>
        <w:spacing w:after="6"/>
        <w:ind w:left="198"/>
      </w:pPr>
      <w:r>
        <w:rPr>
          <w:sz w:val="17"/>
        </w:rPr>
        <w:t>E. 1/2</w:t>
      </w:r>
    </w:p>
    <w:p>
      <w:pPr>
        <w:spacing w:after="80"/>
        <w:pBdr>
          <w:bottom w:val="single" w:sz="3" w:space="3" w:color="D9DEE7"/>
        </w:pBdr>
      </w:pPr>
      <w:r>
        <w:rPr>
          <w:b/>
          <w:color w:val="0B2D5C"/>
          <w:sz w:val="17"/>
        </w:rPr>
        <w:t xml:space="preserve">Correct answer: A — 2/3. </w:t>
      </w:r>
      <w:r>
        <w:rPr>
          <w:sz w:val="17"/>
        </w:rPr>
        <w:t>Explanation: A_bb contains AAbb:Aabb=1:2.</w:t>
      </w:r>
    </w:p>
    <w:p>
      <w:pPr>
        <w:pStyle w:val="Heading2"/>
      </w:pPr>
      <w:r>
        <w:t>Hard Questions</w:t>
      </w:r>
    </w:p>
    <w:p>
      <w:pPr>
        <w:spacing w:before="80" w:after="20"/>
      </w:pPr>
      <w:r>
        <w:rPr>
          <w:b/>
          <w:color w:val="B08B2E"/>
          <w:sz w:val="14"/>
        </w:rPr>
        <w:t>BIO-GEN-MEN-064 | Hard | Integrated / Calculation | Topic: Binomial genetics</w:t>
      </w:r>
    </w:p>
    <w:p>
      <w:pPr>
        <w:spacing w:after="20"/>
      </w:pPr>
      <w:r>
        <w:rPr>
          <w:b/>
          <w:color w:val="1F2937"/>
          <w:sz w:val="18"/>
        </w:rPr>
        <w:t>Two Aa parents have four children. Probability exactly two are aa?</w:t>
      </w:r>
    </w:p>
    <w:p>
      <w:pPr>
        <w:spacing w:after="6"/>
        <w:ind w:left="198"/>
      </w:pPr>
      <w:r>
        <w:rPr>
          <w:sz w:val="17"/>
        </w:rPr>
        <w:t>A. 3/8</w:t>
      </w:r>
    </w:p>
    <w:p>
      <w:pPr>
        <w:spacing w:after="6"/>
        <w:ind w:left="198"/>
      </w:pPr>
      <w:r>
        <w:rPr>
          <w:sz w:val="17"/>
        </w:rPr>
        <w:t>B. 1/4</w:t>
      </w:r>
    </w:p>
    <w:p>
      <w:pPr>
        <w:spacing w:after="6"/>
        <w:ind w:left="198"/>
      </w:pPr>
      <w:r>
        <w:rPr>
          <w:sz w:val="17"/>
        </w:rPr>
        <w:t>C. 27/128</w:t>
      </w:r>
    </w:p>
    <w:p>
      <w:pPr>
        <w:spacing w:after="6"/>
        <w:ind w:left="198"/>
      </w:pPr>
      <w:r>
        <w:rPr>
          <w:sz w:val="17"/>
        </w:rPr>
        <w:t>D. 9/64</w:t>
      </w:r>
    </w:p>
    <w:p>
      <w:pPr>
        <w:spacing w:after="6"/>
        <w:ind w:left="198"/>
      </w:pPr>
      <w:r>
        <w:rPr>
          <w:sz w:val="17"/>
        </w:rPr>
        <w:t>E. 81/256</w:t>
      </w:r>
    </w:p>
    <w:p>
      <w:pPr>
        <w:spacing w:after="80"/>
        <w:pBdr>
          <w:bottom w:val="single" w:sz="3" w:space="3" w:color="D9DEE7"/>
        </w:pBdr>
      </w:pPr>
      <w:r>
        <w:rPr>
          <w:b/>
          <w:color w:val="0B2D5C"/>
          <w:sz w:val="17"/>
        </w:rPr>
        <w:t xml:space="preserve">Correct answer: C — 27/128. </w:t>
      </w:r>
      <w:r>
        <w:rPr>
          <w:sz w:val="17"/>
        </w:rPr>
        <w:t>Explanation: C(4,2)(1/4)^2(3/4)^2=27/128.</w:t>
      </w:r>
    </w:p>
    <w:p>
      <w:pPr>
        <w:spacing w:before="80" w:after="20"/>
      </w:pPr>
      <w:r>
        <w:rPr>
          <w:b/>
          <w:color w:val="B08B2E"/>
          <w:sz w:val="14"/>
        </w:rPr>
        <w:t>BIO-GEN-MEN-065 | Hard | Integrated / Calculation | Topic: Complement probability</w:t>
      </w:r>
    </w:p>
    <w:p>
      <w:pPr>
        <w:spacing w:after="20"/>
      </w:pPr>
      <w:r>
        <w:rPr>
          <w:b/>
          <w:color w:val="1F2937"/>
          <w:sz w:val="18"/>
        </w:rPr>
        <w:t>Aa×Aa parents have two children. Probability at least one is aa?</w:t>
      </w:r>
    </w:p>
    <w:p>
      <w:pPr>
        <w:spacing w:after="6"/>
        <w:ind w:left="198"/>
      </w:pPr>
      <w:r>
        <w:rPr>
          <w:sz w:val="17"/>
        </w:rPr>
        <w:t>A. 1/16</w:t>
      </w:r>
    </w:p>
    <w:p>
      <w:pPr>
        <w:spacing w:after="6"/>
        <w:ind w:left="198"/>
      </w:pPr>
      <w:r>
        <w:rPr>
          <w:sz w:val="17"/>
        </w:rPr>
        <w:t>B. 7/16</w:t>
      </w:r>
    </w:p>
    <w:p>
      <w:pPr>
        <w:spacing w:after="6"/>
        <w:ind w:left="198"/>
      </w:pPr>
      <w:r>
        <w:rPr>
          <w:sz w:val="17"/>
        </w:rPr>
        <w:t>C. 1/4</w:t>
      </w:r>
    </w:p>
    <w:p>
      <w:pPr>
        <w:spacing w:after="6"/>
        <w:ind w:left="198"/>
      </w:pPr>
      <w:r>
        <w:rPr>
          <w:sz w:val="17"/>
        </w:rPr>
        <w:t>D. 9/16</w:t>
      </w:r>
    </w:p>
    <w:p>
      <w:pPr>
        <w:spacing w:after="6"/>
        <w:ind w:left="198"/>
      </w:pPr>
      <w:r>
        <w:rPr>
          <w:sz w:val="17"/>
        </w:rPr>
        <w:t>E. 3/8</w:t>
      </w:r>
    </w:p>
    <w:p>
      <w:pPr>
        <w:spacing w:after="80"/>
        <w:pBdr>
          <w:bottom w:val="single" w:sz="3" w:space="3" w:color="D9DEE7"/>
        </w:pBdr>
      </w:pPr>
      <w:r>
        <w:rPr>
          <w:b/>
          <w:color w:val="0B2D5C"/>
          <w:sz w:val="17"/>
        </w:rPr>
        <w:t xml:space="preserve">Correct answer: B — 7/16. </w:t>
      </w:r>
      <w:r>
        <w:rPr>
          <w:sz w:val="17"/>
        </w:rPr>
        <w:t>Explanation: 1−(3/4)^2=7/16.</w:t>
      </w:r>
    </w:p>
    <w:p>
      <w:pPr>
        <w:spacing w:before="80" w:after="20"/>
      </w:pPr>
      <w:r>
        <w:rPr>
          <w:b/>
          <w:color w:val="B08B2E"/>
          <w:sz w:val="14"/>
        </w:rPr>
        <w:t>BIO-GEN-MEN-066 | Hard | Integrated / Calculation | Topic: Repeated events</w:t>
      </w:r>
    </w:p>
    <w:p>
      <w:pPr>
        <w:spacing w:after="20"/>
      </w:pPr>
      <w:r>
        <w:rPr>
          <w:b/>
          <w:color w:val="1F2937"/>
          <w:sz w:val="18"/>
        </w:rPr>
        <w:t>Aa×Aa parents have three children. Probability none is aa?</w:t>
      </w:r>
    </w:p>
    <w:p>
      <w:pPr>
        <w:spacing w:after="6"/>
        <w:ind w:left="198"/>
      </w:pPr>
      <w:r>
        <w:rPr>
          <w:sz w:val="17"/>
        </w:rPr>
        <w:t>A. 3/4</w:t>
      </w:r>
    </w:p>
    <w:p>
      <w:pPr>
        <w:spacing w:after="6"/>
        <w:ind w:left="198"/>
      </w:pPr>
      <w:r>
        <w:rPr>
          <w:sz w:val="17"/>
        </w:rPr>
        <w:t>B. 9/16</w:t>
      </w:r>
    </w:p>
    <w:p>
      <w:pPr>
        <w:spacing w:after="6"/>
        <w:ind w:left="198"/>
      </w:pPr>
      <w:r>
        <w:rPr>
          <w:sz w:val="17"/>
        </w:rPr>
        <w:t>C. 37/64</w:t>
      </w:r>
    </w:p>
    <w:p>
      <w:pPr>
        <w:spacing w:after="6"/>
        <w:ind w:left="198"/>
      </w:pPr>
      <w:r>
        <w:rPr>
          <w:sz w:val="17"/>
        </w:rPr>
        <w:t>D. 27/64</w:t>
      </w:r>
    </w:p>
    <w:p>
      <w:pPr>
        <w:spacing w:after="6"/>
        <w:ind w:left="198"/>
      </w:pPr>
      <w:r>
        <w:rPr>
          <w:sz w:val="17"/>
        </w:rPr>
        <w:t>E. 1/64</w:t>
      </w:r>
    </w:p>
    <w:p>
      <w:pPr>
        <w:spacing w:after="80"/>
        <w:pBdr>
          <w:bottom w:val="single" w:sz="3" w:space="3" w:color="D9DEE7"/>
        </w:pBdr>
      </w:pPr>
      <w:r>
        <w:rPr>
          <w:b/>
          <w:color w:val="0B2D5C"/>
          <w:sz w:val="17"/>
        </w:rPr>
        <w:t xml:space="preserve">Correct answer: D — 27/64. </w:t>
      </w:r>
      <w:r>
        <w:rPr>
          <w:sz w:val="17"/>
        </w:rPr>
        <w:t>Explanation: (3/4)^3=27/64.</w:t>
      </w:r>
    </w:p>
    <w:p>
      <w:pPr>
        <w:spacing w:before="80" w:after="20"/>
      </w:pPr>
      <w:r>
        <w:rPr>
          <w:b/>
          <w:color w:val="B08B2E"/>
          <w:sz w:val="14"/>
        </w:rPr>
        <w:t>BIO-GEN-MEN-067 | Hard | Integrated / Calculation | Topic: Dihybrid genotype</w:t>
      </w:r>
    </w:p>
    <w:p>
      <w:pPr>
        <w:spacing w:after="20"/>
      </w:pPr>
      <w:r>
        <w:rPr>
          <w:b/>
          <w:color w:val="1F2937"/>
          <w:sz w:val="18"/>
        </w:rPr>
        <w:t>AaBb×AaBb: probability heterozygous at exactly one locus?</w:t>
      </w:r>
    </w:p>
    <w:p>
      <w:pPr>
        <w:spacing w:after="6"/>
        <w:ind w:left="198"/>
      </w:pPr>
      <w:r>
        <w:rPr>
          <w:sz w:val="17"/>
        </w:rPr>
        <w:t>A. 1/2</w:t>
      </w:r>
    </w:p>
    <w:p>
      <w:pPr>
        <w:spacing w:after="6"/>
        <w:ind w:left="198"/>
      </w:pPr>
      <w:r>
        <w:rPr>
          <w:sz w:val="17"/>
        </w:rPr>
        <w:t>B. 3/4</w:t>
      </w:r>
    </w:p>
    <w:p>
      <w:pPr>
        <w:spacing w:after="6"/>
        <w:ind w:left="198"/>
      </w:pPr>
      <w:r>
        <w:rPr>
          <w:sz w:val="17"/>
        </w:rPr>
        <w:t>C. 1/8</w:t>
      </w:r>
    </w:p>
    <w:p>
      <w:pPr>
        <w:spacing w:after="6"/>
        <w:ind w:left="198"/>
      </w:pPr>
      <w:r>
        <w:rPr>
          <w:sz w:val="17"/>
        </w:rPr>
        <w:t>D. 3/8</w:t>
      </w:r>
    </w:p>
    <w:p>
      <w:pPr>
        <w:spacing w:after="6"/>
        <w:ind w:left="198"/>
      </w:pPr>
      <w:r>
        <w:rPr>
          <w:sz w:val="17"/>
        </w:rPr>
        <w:t>E. 1/4</w:t>
      </w:r>
    </w:p>
    <w:p>
      <w:pPr>
        <w:spacing w:after="80"/>
        <w:pBdr>
          <w:bottom w:val="single" w:sz="3" w:space="3" w:color="D9DEE7"/>
        </w:pBdr>
      </w:pPr>
      <w:r>
        <w:rPr>
          <w:b/>
          <w:color w:val="0B2D5C"/>
          <w:sz w:val="17"/>
        </w:rPr>
        <w:t xml:space="preserve">Correct answer: A — 1/2. </w:t>
      </w:r>
      <w:r>
        <w:rPr>
          <w:sz w:val="17"/>
        </w:rPr>
        <w:t>Explanation: Exactly one heterozygous locus gives 1/4+1/4=1/2.</w:t>
      </w:r>
    </w:p>
    <w:p>
      <w:pPr>
        <w:spacing w:before="80" w:after="20"/>
      </w:pPr>
      <w:r>
        <w:rPr>
          <w:b/>
          <w:color w:val="B08B2E"/>
          <w:sz w:val="14"/>
        </w:rPr>
        <w:t>BIO-GEN-MEN-068 | Hard | Integrated / Calculation | Topic: Dihybrid probability</w:t>
      </w:r>
    </w:p>
    <w:p>
      <w:pPr>
        <w:spacing w:after="20"/>
      </w:pPr>
      <w:r>
        <w:rPr>
          <w:b/>
          <w:color w:val="1F2937"/>
          <w:sz w:val="18"/>
        </w:rPr>
        <w:t>AaBb×AaBb: probability homozygous recessive at one or both loci?</w:t>
      </w:r>
    </w:p>
    <w:p>
      <w:pPr>
        <w:spacing w:after="6"/>
        <w:ind w:left="198"/>
      </w:pPr>
      <w:r>
        <w:rPr>
          <w:sz w:val="17"/>
        </w:rPr>
        <w:t>A. 1/2</w:t>
      </w:r>
    </w:p>
    <w:p>
      <w:pPr>
        <w:spacing w:after="6"/>
        <w:ind w:left="198"/>
      </w:pPr>
      <w:r>
        <w:rPr>
          <w:sz w:val="17"/>
        </w:rPr>
        <w:t>B. 1/16</w:t>
      </w:r>
    </w:p>
    <w:p>
      <w:pPr>
        <w:spacing w:after="6"/>
        <w:ind w:left="198"/>
      </w:pPr>
      <w:r>
        <w:rPr>
          <w:sz w:val="17"/>
        </w:rPr>
        <w:t>C. 7/16</w:t>
      </w:r>
    </w:p>
    <w:p>
      <w:pPr>
        <w:spacing w:after="6"/>
        <w:ind w:left="198"/>
      </w:pPr>
      <w:r>
        <w:rPr>
          <w:sz w:val="17"/>
        </w:rPr>
        <w:t>D. 9/16</w:t>
      </w:r>
    </w:p>
    <w:p>
      <w:pPr>
        <w:spacing w:after="6"/>
        <w:ind w:left="198"/>
      </w:pPr>
      <w:r>
        <w:rPr>
          <w:sz w:val="17"/>
        </w:rPr>
        <w:t>E. 6/16</w:t>
      </w:r>
    </w:p>
    <w:p>
      <w:pPr>
        <w:spacing w:after="80"/>
        <w:pBdr>
          <w:bottom w:val="single" w:sz="3" w:space="3" w:color="D9DEE7"/>
        </w:pBdr>
      </w:pPr>
      <w:r>
        <w:rPr>
          <w:b/>
          <w:color w:val="0B2D5C"/>
          <w:sz w:val="17"/>
        </w:rPr>
        <w:t xml:space="preserve">Correct answer: C — 7/16. </w:t>
      </w:r>
      <w:r>
        <w:rPr>
          <w:sz w:val="17"/>
        </w:rPr>
        <w:t>Explanation: P(aa or bb)=1/4+1/4−1/16=7/16.</w:t>
      </w:r>
    </w:p>
    <w:p>
      <w:pPr>
        <w:spacing w:before="80" w:after="20"/>
      </w:pPr>
      <w:r>
        <w:rPr>
          <w:b/>
          <w:color w:val="B08B2E"/>
          <w:sz w:val="14"/>
        </w:rPr>
        <w:t>BIO-GEN-MEN-069 | Hard | Integrated / Calculation | Topic: Multilocus probability</w:t>
      </w:r>
    </w:p>
    <w:p>
      <w:pPr>
        <w:spacing w:after="20"/>
      </w:pPr>
      <w:r>
        <w:rPr>
          <w:b/>
          <w:color w:val="1F2937"/>
          <w:sz w:val="18"/>
        </w:rPr>
        <w:t>AaBbCc×AaBbCc: probability AabbCc?</w:t>
      </w:r>
    </w:p>
    <w:p>
      <w:pPr>
        <w:spacing w:after="6"/>
        <w:ind w:left="198"/>
      </w:pPr>
      <w:r>
        <w:rPr>
          <w:sz w:val="17"/>
        </w:rPr>
        <w:t>A. 1/64</w:t>
      </w:r>
    </w:p>
    <w:p>
      <w:pPr>
        <w:spacing w:after="6"/>
        <w:ind w:left="198"/>
      </w:pPr>
      <w:r>
        <w:rPr>
          <w:sz w:val="17"/>
        </w:rPr>
        <w:t>B. 1/8</w:t>
      </w:r>
    </w:p>
    <w:p>
      <w:pPr>
        <w:spacing w:after="6"/>
        <w:ind w:left="198"/>
      </w:pPr>
      <w:r>
        <w:rPr>
          <w:sz w:val="17"/>
        </w:rPr>
        <w:t>C. 1/32</w:t>
      </w:r>
    </w:p>
    <w:p>
      <w:pPr>
        <w:spacing w:after="6"/>
        <w:ind w:left="198"/>
      </w:pPr>
      <w:r>
        <w:rPr>
          <w:sz w:val="17"/>
        </w:rPr>
        <w:t>D. 3/16</w:t>
      </w:r>
    </w:p>
    <w:p>
      <w:pPr>
        <w:spacing w:after="6"/>
        <w:ind w:left="198"/>
      </w:pPr>
      <w:r>
        <w:rPr>
          <w:sz w:val="17"/>
        </w:rPr>
        <w:t>E. 1/16</w:t>
      </w:r>
    </w:p>
    <w:p>
      <w:pPr>
        <w:spacing w:after="80"/>
        <w:pBdr>
          <w:bottom w:val="single" w:sz="3" w:space="3" w:color="D9DEE7"/>
        </w:pBdr>
      </w:pPr>
      <w:r>
        <w:rPr>
          <w:b/>
          <w:color w:val="0B2D5C"/>
          <w:sz w:val="17"/>
        </w:rPr>
        <w:t xml:space="preserve">Correct answer: E — 1/16. </w:t>
      </w:r>
      <w:r>
        <w:rPr>
          <w:sz w:val="17"/>
        </w:rPr>
        <w:t>Explanation: 1/2×1/4×1/2=1/16.</w:t>
      </w:r>
    </w:p>
    <w:p>
      <w:pPr>
        <w:spacing w:before="80" w:after="20"/>
      </w:pPr>
      <w:r>
        <w:rPr>
          <w:b/>
          <w:color w:val="B08B2E"/>
          <w:sz w:val="14"/>
        </w:rPr>
        <w:t>BIO-GEN-MEN-070 | Hard | Integrated / Calculation | Topic: Gamete combinations</w:t>
      </w:r>
    </w:p>
    <w:p>
      <w:pPr>
        <w:spacing w:after="20"/>
      </w:pPr>
      <w:r>
        <w:rPr>
          <w:b/>
          <w:color w:val="1F2937"/>
          <w:sz w:val="18"/>
        </w:rPr>
        <w:t>AaBbCcDd has how many gamete types?</w:t>
      </w:r>
    </w:p>
    <w:p>
      <w:pPr>
        <w:spacing w:after="6"/>
        <w:ind w:left="198"/>
      </w:pPr>
      <w:r>
        <w:rPr>
          <w:sz w:val="17"/>
        </w:rPr>
        <w:t>A. 32</w:t>
      </w:r>
    </w:p>
    <w:p>
      <w:pPr>
        <w:spacing w:after="6"/>
        <w:ind w:left="198"/>
      </w:pPr>
      <w:r>
        <w:rPr>
          <w:sz w:val="17"/>
        </w:rPr>
        <w:t>B. 8</w:t>
      </w:r>
    </w:p>
    <w:p>
      <w:pPr>
        <w:spacing w:after="6"/>
        <w:ind w:left="198"/>
      </w:pPr>
      <w:r>
        <w:rPr>
          <w:sz w:val="17"/>
        </w:rPr>
        <w:t>C. 16</w:t>
      </w:r>
    </w:p>
    <w:p>
      <w:pPr>
        <w:spacing w:after="6"/>
        <w:ind w:left="198"/>
      </w:pPr>
      <w:r>
        <w:rPr>
          <w:sz w:val="17"/>
        </w:rPr>
        <w:t>D. 4</w:t>
      </w:r>
    </w:p>
    <w:p>
      <w:pPr>
        <w:spacing w:after="6"/>
        <w:ind w:left="198"/>
      </w:pPr>
      <w:r>
        <w:rPr>
          <w:sz w:val="17"/>
        </w:rPr>
        <w:t>E. 64</w:t>
      </w:r>
    </w:p>
    <w:p>
      <w:pPr>
        <w:spacing w:after="80"/>
        <w:pBdr>
          <w:bottom w:val="single" w:sz="3" w:space="3" w:color="D9DEE7"/>
        </w:pBdr>
      </w:pPr>
      <w:r>
        <w:rPr>
          <w:b/>
          <w:color w:val="0B2D5C"/>
          <w:sz w:val="17"/>
        </w:rPr>
        <w:t xml:space="preserve">Correct answer: C — 16. </w:t>
      </w:r>
      <w:r>
        <w:rPr>
          <w:sz w:val="17"/>
        </w:rPr>
        <w:t>Explanation: Four heterozygous loci give 2^4=16 gamete types.</w:t>
      </w:r>
    </w:p>
    <w:p>
      <w:pPr>
        <w:spacing w:before="80" w:after="20"/>
      </w:pPr>
      <w:r>
        <w:rPr>
          <w:b/>
          <w:color w:val="B08B2E"/>
          <w:sz w:val="14"/>
        </w:rPr>
        <w:t>BIO-GEN-MEN-071 | Hard | Integrated / Calculation | Topic: Lethal alleles</w:t>
      </w:r>
    </w:p>
    <w:p>
      <w:pPr>
        <w:spacing w:after="20"/>
      </w:pPr>
      <w:r>
        <w:rPr>
          <w:b/>
          <w:color w:val="1F2937"/>
          <w:sz w:val="18"/>
        </w:rPr>
        <w:t>Aa×Aa with recessive lethal aa: among survivors, fraction Aa?</w:t>
      </w:r>
    </w:p>
    <w:p>
      <w:pPr>
        <w:spacing w:after="6"/>
        <w:ind w:left="198"/>
      </w:pPr>
      <w:r>
        <w:rPr>
          <w:sz w:val="17"/>
        </w:rPr>
        <w:t>A. 2/3</w:t>
      </w:r>
    </w:p>
    <w:p>
      <w:pPr>
        <w:spacing w:after="6"/>
        <w:ind w:left="198"/>
      </w:pPr>
      <w:r>
        <w:rPr>
          <w:sz w:val="17"/>
        </w:rPr>
        <w:t>B. 1/3</w:t>
      </w:r>
    </w:p>
    <w:p>
      <w:pPr>
        <w:spacing w:after="6"/>
        <w:ind w:left="198"/>
      </w:pPr>
      <w:r>
        <w:rPr>
          <w:sz w:val="17"/>
        </w:rPr>
        <w:t>C. 3/4</w:t>
      </w:r>
    </w:p>
    <w:p>
      <w:pPr>
        <w:spacing w:after="6"/>
        <w:ind w:left="198"/>
      </w:pPr>
      <w:r>
        <w:rPr>
          <w:sz w:val="17"/>
        </w:rPr>
        <w:t>D. 1/2</w:t>
      </w:r>
    </w:p>
    <w:p>
      <w:pPr>
        <w:spacing w:after="6"/>
        <w:ind w:left="198"/>
      </w:pPr>
      <w:r>
        <w:rPr>
          <w:sz w:val="17"/>
        </w:rPr>
        <w:t>E. 1/4</w:t>
      </w:r>
    </w:p>
    <w:p>
      <w:pPr>
        <w:spacing w:after="80"/>
        <w:pBdr>
          <w:bottom w:val="single" w:sz="3" w:space="3" w:color="D9DEE7"/>
        </w:pBdr>
      </w:pPr>
      <w:r>
        <w:rPr>
          <w:b/>
          <w:color w:val="0B2D5C"/>
          <w:sz w:val="17"/>
        </w:rPr>
        <w:t xml:space="preserve">Correct answer: A — 2/3. </w:t>
      </w:r>
      <w:r>
        <w:rPr>
          <w:sz w:val="17"/>
        </w:rPr>
        <w:t>Explanation: Remove lethal aa from 1:2:1, leaving AA:Aa=1:2.</w:t>
      </w:r>
    </w:p>
    <w:p>
      <w:pPr>
        <w:spacing w:before="80" w:after="20"/>
      </w:pPr>
      <w:r>
        <w:rPr>
          <w:b/>
          <w:color w:val="B08B2E"/>
          <w:sz w:val="14"/>
        </w:rPr>
        <w:t>BIO-GEN-MEN-072 | Hard | Integrated / Calculation | Topic: Codominance</w:t>
      </w:r>
    </w:p>
    <w:p>
      <w:pPr>
        <w:spacing w:after="20"/>
      </w:pPr>
      <w:r>
        <w:rPr>
          <w:b/>
          <w:color w:val="1F2937"/>
          <w:sz w:val="18"/>
        </w:rPr>
        <w:t>Codominant C1C2×C1C2: fraction expressing both alleles?</w:t>
      </w:r>
    </w:p>
    <w:p>
      <w:pPr>
        <w:spacing w:after="6"/>
        <w:ind w:left="198"/>
      </w:pPr>
      <w:r>
        <w:rPr>
          <w:sz w:val="17"/>
        </w:rPr>
        <w:t>A. 1</w:t>
      </w:r>
    </w:p>
    <w:p>
      <w:pPr>
        <w:spacing w:after="6"/>
        <w:ind w:left="198"/>
      </w:pPr>
      <w:r>
        <w:rPr>
          <w:sz w:val="17"/>
        </w:rPr>
        <w:t>B. 3/4</w:t>
      </w:r>
    </w:p>
    <w:p>
      <w:pPr>
        <w:spacing w:after="6"/>
        <w:ind w:left="198"/>
      </w:pPr>
      <w:r>
        <w:rPr>
          <w:sz w:val="17"/>
        </w:rPr>
        <w:t>C. 0</w:t>
      </w:r>
    </w:p>
    <w:p>
      <w:pPr>
        <w:spacing w:after="6"/>
        <w:ind w:left="198"/>
      </w:pPr>
      <w:r>
        <w:rPr>
          <w:sz w:val="17"/>
        </w:rPr>
        <w:t>D. 1/2</w:t>
      </w:r>
    </w:p>
    <w:p>
      <w:pPr>
        <w:spacing w:after="6"/>
        <w:ind w:left="198"/>
      </w:pPr>
      <w:r>
        <w:rPr>
          <w:sz w:val="17"/>
        </w:rPr>
        <w:t>E. 1/4</w:t>
      </w:r>
    </w:p>
    <w:p>
      <w:pPr>
        <w:spacing w:after="80"/>
        <w:pBdr>
          <w:bottom w:val="single" w:sz="3" w:space="3" w:color="D9DEE7"/>
        </w:pBdr>
      </w:pPr>
      <w:r>
        <w:rPr>
          <w:b/>
          <w:color w:val="0B2D5C"/>
          <w:sz w:val="17"/>
        </w:rPr>
        <w:t xml:space="preserve">Correct answer: D — 1/2. </w:t>
      </w:r>
      <w:r>
        <w:rPr>
          <w:sz w:val="17"/>
        </w:rPr>
        <w:t>Explanation: C1C2 occurs in half the offspring.</w:t>
      </w:r>
    </w:p>
    <w:p>
      <w:pPr>
        <w:spacing w:before="80" w:after="20"/>
      </w:pPr>
      <w:r>
        <w:rPr>
          <w:b/>
          <w:color w:val="B08B2E"/>
          <w:sz w:val="14"/>
        </w:rPr>
        <w:t>BIO-GEN-MEN-073 | Hard | Integrated / Calculation | Topic: Test-cross interpretation</w:t>
      </w:r>
    </w:p>
    <w:p>
      <w:pPr>
        <w:spacing w:after="20"/>
      </w:pPr>
      <w:r>
        <w:rPr>
          <w:b/>
          <w:color w:val="1F2937"/>
          <w:sz w:val="18"/>
        </w:rPr>
        <w:t>AaBb test cross yields ~1:1:1:1. Best interpretation?</w:t>
      </w:r>
    </w:p>
    <w:p>
      <w:pPr>
        <w:spacing w:after="6"/>
        <w:ind w:left="198"/>
      </w:pPr>
      <w:r>
        <w:rPr>
          <w:sz w:val="17"/>
        </w:rPr>
        <w:t>A. Genes are completely linked</w:t>
      </w:r>
    </w:p>
    <w:p>
      <w:pPr>
        <w:spacing w:after="6"/>
        <w:ind w:left="198"/>
      </w:pPr>
      <w:r>
        <w:rPr>
          <w:sz w:val="17"/>
        </w:rPr>
        <w:t>B. Genes assort approximately independently</w:t>
      </w:r>
    </w:p>
    <w:p>
      <w:pPr>
        <w:spacing w:after="6"/>
        <w:ind w:left="198"/>
      </w:pPr>
      <w:r>
        <w:rPr>
          <w:sz w:val="17"/>
        </w:rPr>
        <w:t>C. Both loci are homozygous</w:t>
      </w:r>
    </w:p>
    <w:p>
      <w:pPr>
        <w:spacing w:after="6"/>
        <w:ind w:left="198"/>
      </w:pPr>
      <w:r>
        <w:rPr>
          <w:sz w:val="17"/>
        </w:rPr>
        <w:t>D. Cross is impossible</w:t>
      </w:r>
    </w:p>
    <w:p>
      <w:pPr>
        <w:spacing w:after="6"/>
        <w:ind w:left="198"/>
      </w:pPr>
      <w:r>
        <w:rPr>
          <w:sz w:val="17"/>
        </w:rPr>
        <w:t>E. One allele is lethal</w:t>
      </w:r>
    </w:p>
    <w:p>
      <w:pPr>
        <w:spacing w:after="80"/>
        <w:pBdr>
          <w:bottom w:val="single" w:sz="3" w:space="3" w:color="D9DEE7"/>
        </w:pBdr>
      </w:pPr>
      <w:r>
        <w:rPr>
          <w:b/>
          <w:color w:val="0B2D5C"/>
          <w:sz w:val="17"/>
        </w:rPr>
        <w:t xml:space="preserve">Correct answer: B — Genes assort approximately independently. </w:t>
      </w:r>
      <w:r>
        <w:rPr>
          <w:sz w:val="17"/>
        </w:rPr>
        <w:t>Explanation: A 1:1:1:1 test-cross ratio supports independent assortment.</w:t>
      </w:r>
    </w:p>
    <w:p>
      <w:pPr>
        <w:spacing w:before="80" w:after="20"/>
      </w:pPr>
      <w:r>
        <w:rPr>
          <w:b/>
          <w:color w:val="B08B2E"/>
          <w:sz w:val="14"/>
        </w:rPr>
        <w:t>BIO-GEN-MEN-074 | Hard | Integrated / Calculation | Topic: Multilocus probability</w:t>
      </w:r>
    </w:p>
    <w:p>
      <w:pPr>
        <w:spacing w:after="20"/>
      </w:pPr>
      <w:r>
        <w:rPr>
          <w:b/>
          <w:color w:val="1F2937"/>
          <w:sz w:val="18"/>
        </w:rPr>
        <w:t>Two parents are heterozygous at 2 independent loci (AaBb... at each). What is the probability an offspring is homozygous recessive at all 2 loci?</w:t>
      </w:r>
    </w:p>
    <w:p>
      <w:pPr>
        <w:spacing w:after="6"/>
        <w:ind w:left="198"/>
      </w:pPr>
      <w:r>
        <w:rPr>
          <w:sz w:val="17"/>
        </w:rPr>
        <w:t>A. 1/4</w:t>
      </w:r>
    </w:p>
    <w:p>
      <w:pPr>
        <w:spacing w:after="6"/>
        <w:ind w:left="198"/>
      </w:pPr>
      <w:r>
        <w:rPr>
          <w:sz w:val="17"/>
        </w:rPr>
        <w:t>B. 1/32</w:t>
      </w:r>
    </w:p>
    <w:p>
      <w:pPr>
        <w:spacing w:after="6"/>
        <w:ind w:left="198"/>
      </w:pPr>
      <w:r>
        <w:rPr>
          <w:sz w:val="17"/>
        </w:rPr>
        <w:t>C. 1/64</w:t>
      </w:r>
    </w:p>
    <w:p>
      <w:pPr>
        <w:spacing w:after="6"/>
        <w:ind w:left="198"/>
      </w:pPr>
      <w:r>
        <w:rPr>
          <w:sz w:val="17"/>
        </w:rPr>
        <w:t>D. 1/16</w:t>
      </w:r>
    </w:p>
    <w:p>
      <w:pPr>
        <w:spacing w:after="6"/>
        <w:ind w:left="198"/>
      </w:pPr>
      <w:r>
        <w:rPr>
          <w:sz w:val="17"/>
        </w:rPr>
        <w:t>E. 1/8</w:t>
      </w:r>
    </w:p>
    <w:p>
      <w:pPr>
        <w:spacing w:after="80"/>
        <w:pBdr>
          <w:bottom w:val="single" w:sz="3" w:space="3" w:color="D9DEE7"/>
        </w:pBdr>
      </w:pPr>
      <w:r>
        <w:rPr>
          <w:b/>
          <w:color w:val="0B2D5C"/>
          <w:sz w:val="17"/>
        </w:rPr>
        <w:t xml:space="preserve">Correct answer: D — 1/16. </w:t>
      </w:r>
      <w:r>
        <w:rPr>
          <w:sz w:val="17"/>
        </w:rPr>
        <w:t>Explanation: Each locus has 1/4 recessive-homozygote probability, so the joint probability is (1/4)^2=1/16.</w:t>
      </w:r>
    </w:p>
    <w:p>
      <w:pPr>
        <w:spacing w:before="80" w:after="20"/>
      </w:pPr>
      <w:r>
        <w:rPr>
          <w:b/>
          <w:color w:val="B08B2E"/>
          <w:sz w:val="14"/>
        </w:rPr>
        <w:t>BIO-GEN-MEN-075 | Hard | Integrated / Calculation | Topic: Multilocus probability</w:t>
      </w:r>
    </w:p>
    <w:p>
      <w:pPr>
        <w:spacing w:after="20"/>
      </w:pPr>
      <w:r>
        <w:rPr>
          <w:b/>
          <w:color w:val="1F2937"/>
          <w:sz w:val="18"/>
        </w:rPr>
        <w:t>Two parents are heterozygous at 3 independent loci (AaBb... at each). What is the probability an offspring is homozygous recessive at all 3 loci?</w:t>
      </w:r>
    </w:p>
    <w:p>
      <w:pPr>
        <w:spacing w:after="6"/>
        <w:ind w:left="198"/>
      </w:pPr>
      <w:r>
        <w:rPr>
          <w:sz w:val="17"/>
        </w:rPr>
        <w:t>A. 1/16</w:t>
      </w:r>
    </w:p>
    <w:p>
      <w:pPr>
        <w:spacing w:after="6"/>
        <w:ind w:left="198"/>
      </w:pPr>
      <w:r>
        <w:rPr>
          <w:sz w:val="17"/>
        </w:rPr>
        <w:t>B. 1/8</w:t>
      </w:r>
    </w:p>
    <w:p>
      <w:pPr>
        <w:spacing w:after="6"/>
        <w:ind w:left="198"/>
      </w:pPr>
      <w:r>
        <w:rPr>
          <w:sz w:val="17"/>
        </w:rPr>
        <w:t>C. 1/64</w:t>
      </w:r>
    </w:p>
    <w:p>
      <w:pPr>
        <w:spacing w:after="6"/>
        <w:ind w:left="198"/>
      </w:pPr>
      <w:r>
        <w:rPr>
          <w:sz w:val="17"/>
        </w:rPr>
        <w:t>D. 1/256</w:t>
      </w:r>
    </w:p>
    <w:p>
      <w:pPr>
        <w:spacing w:after="6"/>
        <w:ind w:left="198"/>
      </w:pPr>
      <w:r>
        <w:rPr>
          <w:sz w:val="17"/>
        </w:rPr>
        <w:t>E. 1/128</w:t>
      </w:r>
    </w:p>
    <w:p>
      <w:pPr>
        <w:spacing w:after="80"/>
        <w:pBdr>
          <w:bottom w:val="single" w:sz="3" w:space="3" w:color="D9DEE7"/>
        </w:pBdr>
      </w:pPr>
      <w:r>
        <w:rPr>
          <w:b/>
          <w:color w:val="0B2D5C"/>
          <w:sz w:val="17"/>
        </w:rPr>
        <w:t xml:space="preserve">Correct answer: C — 1/64. </w:t>
      </w:r>
      <w:r>
        <w:rPr>
          <w:sz w:val="17"/>
        </w:rPr>
        <w:t>Explanation: Each locus has 1/4 recessive-homozygote probability, so the joint probability is (1/4)^3=1/64.</w:t>
      </w:r>
    </w:p>
    <w:p>
      <w:pPr>
        <w:spacing w:before="80" w:after="20"/>
      </w:pPr>
      <w:r>
        <w:rPr>
          <w:b/>
          <w:color w:val="B08B2E"/>
          <w:sz w:val="14"/>
        </w:rPr>
        <w:t>BIO-GEN-MEN-076 | Hard | Integrated / Calculation | Topic: Multilocus probability</w:t>
      </w:r>
    </w:p>
    <w:p>
      <w:pPr>
        <w:spacing w:after="20"/>
      </w:pPr>
      <w:r>
        <w:rPr>
          <w:b/>
          <w:color w:val="1F2937"/>
          <w:sz w:val="18"/>
        </w:rPr>
        <w:t>Two parents are heterozygous at 4 independent loci (AaBb... at each). What is the probability an offspring is homozygous recessive at all 4 loci?</w:t>
      </w:r>
    </w:p>
    <w:p>
      <w:pPr>
        <w:spacing w:after="6"/>
        <w:ind w:left="198"/>
      </w:pPr>
      <w:r>
        <w:rPr>
          <w:sz w:val="17"/>
        </w:rPr>
        <w:t>A. 1/256</w:t>
      </w:r>
    </w:p>
    <w:p>
      <w:pPr>
        <w:spacing w:after="6"/>
        <w:ind w:left="198"/>
      </w:pPr>
      <w:r>
        <w:rPr>
          <w:sz w:val="17"/>
        </w:rPr>
        <w:t>B. 1/512</w:t>
      </w:r>
    </w:p>
    <w:p>
      <w:pPr>
        <w:spacing w:after="6"/>
        <w:ind w:left="198"/>
      </w:pPr>
      <w:r>
        <w:rPr>
          <w:sz w:val="17"/>
        </w:rPr>
        <w:t>C. 1/16</w:t>
      </w:r>
    </w:p>
    <w:p>
      <w:pPr>
        <w:spacing w:after="6"/>
        <w:ind w:left="198"/>
      </w:pPr>
      <w:r>
        <w:rPr>
          <w:sz w:val="17"/>
        </w:rPr>
        <w:t>D. 1/32</w:t>
      </w:r>
    </w:p>
    <w:p>
      <w:pPr>
        <w:spacing w:after="6"/>
        <w:ind w:left="198"/>
      </w:pPr>
      <w:r>
        <w:rPr>
          <w:sz w:val="17"/>
        </w:rPr>
        <w:t>E. 1/1024</w:t>
      </w:r>
    </w:p>
    <w:p>
      <w:pPr>
        <w:spacing w:after="80"/>
        <w:pBdr>
          <w:bottom w:val="single" w:sz="3" w:space="3" w:color="D9DEE7"/>
        </w:pBdr>
      </w:pPr>
      <w:r>
        <w:rPr>
          <w:b/>
          <w:color w:val="0B2D5C"/>
          <w:sz w:val="17"/>
        </w:rPr>
        <w:t xml:space="preserve">Correct answer: A — 1/256. </w:t>
      </w:r>
      <w:r>
        <w:rPr>
          <w:sz w:val="17"/>
        </w:rPr>
        <w:t>Explanation: Each locus has 1/4 recessive-homozygote probability, so the joint probability is (1/4)^4=1/256.</w:t>
      </w:r>
    </w:p>
    <w:p>
      <w:pPr>
        <w:spacing w:before="80" w:after="20"/>
      </w:pPr>
      <w:r>
        <w:rPr>
          <w:b/>
          <w:color w:val="B08B2E"/>
          <w:sz w:val="14"/>
        </w:rPr>
        <w:t>BIO-GEN-MEN-077 | Hard | Integrated / Calculation | Topic: Multilocus probability</w:t>
      </w:r>
    </w:p>
    <w:p>
      <w:pPr>
        <w:spacing w:after="20"/>
      </w:pPr>
      <w:r>
        <w:rPr>
          <w:b/>
          <w:color w:val="1F2937"/>
          <w:sz w:val="18"/>
        </w:rPr>
        <w:t>Two parents are heterozygous at 5 independent loci (AaBb... at each). What is the probability an offspring is homozygous recessive at all 5 loci?</w:t>
      </w:r>
    </w:p>
    <w:p>
      <w:pPr>
        <w:spacing w:after="6"/>
        <w:ind w:left="198"/>
      </w:pPr>
      <w:r>
        <w:rPr>
          <w:sz w:val="17"/>
        </w:rPr>
        <w:t>A. 1/1024</w:t>
      </w:r>
    </w:p>
    <w:p>
      <w:pPr>
        <w:spacing w:after="6"/>
        <w:ind w:left="198"/>
      </w:pPr>
      <w:r>
        <w:rPr>
          <w:sz w:val="17"/>
        </w:rPr>
        <w:t>B. 1/4096</w:t>
      </w:r>
    </w:p>
    <w:p>
      <w:pPr>
        <w:spacing w:after="6"/>
        <w:ind w:left="198"/>
      </w:pPr>
      <w:r>
        <w:rPr>
          <w:sz w:val="17"/>
        </w:rPr>
        <w:t>C. 1/2048</w:t>
      </w:r>
    </w:p>
    <w:p>
      <w:pPr>
        <w:spacing w:after="6"/>
        <w:ind w:left="198"/>
      </w:pPr>
      <w:r>
        <w:rPr>
          <w:sz w:val="17"/>
        </w:rPr>
        <w:t>D. 1/32</w:t>
      </w:r>
    </w:p>
    <w:p>
      <w:pPr>
        <w:spacing w:after="6"/>
        <w:ind w:left="198"/>
      </w:pPr>
      <w:r>
        <w:rPr>
          <w:sz w:val="17"/>
        </w:rPr>
        <w:t>E. 1/64</w:t>
      </w:r>
    </w:p>
    <w:p>
      <w:pPr>
        <w:spacing w:after="80"/>
        <w:pBdr>
          <w:bottom w:val="single" w:sz="3" w:space="3" w:color="D9DEE7"/>
        </w:pBdr>
      </w:pPr>
      <w:r>
        <w:rPr>
          <w:b/>
          <w:color w:val="0B2D5C"/>
          <w:sz w:val="17"/>
        </w:rPr>
        <w:t xml:space="preserve">Correct answer: A — 1/1024. </w:t>
      </w:r>
      <w:r>
        <w:rPr>
          <w:sz w:val="17"/>
        </w:rPr>
        <w:t>Explanation: Each locus has 1/4 recessive-homozygote probability, so the joint probability is (1/4)^5=1/1024.</w:t>
      </w:r>
    </w:p>
    <w:p>
      <w:pPr>
        <w:spacing w:before="80" w:after="20"/>
      </w:pPr>
      <w:r>
        <w:rPr>
          <w:b/>
          <w:color w:val="B08B2E"/>
          <w:sz w:val="14"/>
        </w:rPr>
        <w:t>BIO-GEN-MEN-078 | Hard | Integrated / Calculation | Topic: Multilocus probability</w:t>
      </w:r>
    </w:p>
    <w:p>
      <w:pPr>
        <w:spacing w:after="20"/>
      </w:pPr>
      <w:r>
        <w:rPr>
          <w:b/>
          <w:color w:val="1F2937"/>
          <w:sz w:val="18"/>
        </w:rPr>
        <w:t>Two parents are heterozygous at 6 independent loci (AaBb... at each). What is the probability an offspring is homozygous recessive at all 6 loci?</w:t>
      </w:r>
    </w:p>
    <w:p>
      <w:pPr>
        <w:spacing w:after="6"/>
        <w:ind w:left="198"/>
      </w:pPr>
      <w:r>
        <w:rPr>
          <w:sz w:val="17"/>
        </w:rPr>
        <w:t>A. 1/128</w:t>
      </w:r>
    </w:p>
    <w:p>
      <w:pPr>
        <w:spacing w:after="6"/>
        <w:ind w:left="198"/>
      </w:pPr>
      <w:r>
        <w:rPr>
          <w:sz w:val="17"/>
        </w:rPr>
        <w:t>B. 1/64</w:t>
      </w:r>
    </w:p>
    <w:p>
      <w:pPr>
        <w:spacing w:after="6"/>
        <w:ind w:left="198"/>
      </w:pPr>
      <w:r>
        <w:rPr>
          <w:sz w:val="17"/>
        </w:rPr>
        <w:t>C. 1/8192</w:t>
      </w:r>
    </w:p>
    <w:p>
      <w:pPr>
        <w:spacing w:after="6"/>
        <w:ind w:left="198"/>
      </w:pPr>
      <w:r>
        <w:rPr>
          <w:sz w:val="17"/>
        </w:rPr>
        <w:t>D. 1/16384</w:t>
      </w:r>
    </w:p>
    <w:p>
      <w:pPr>
        <w:spacing w:after="6"/>
        <w:ind w:left="198"/>
      </w:pPr>
      <w:r>
        <w:rPr>
          <w:sz w:val="17"/>
        </w:rPr>
        <w:t>E. 1/4096</w:t>
      </w:r>
    </w:p>
    <w:p>
      <w:pPr>
        <w:spacing w:after="80"/>
        <w:pBdr>
          <w:bottom w:val="single" w:sz="3" w:space="3" w:color="D9DEE7"/>
        </w:pBdr>
      </w:pPr>
      <w:r>
        <w:rPr>
          <w:b/>
          <w:color w:val="0B2D5C"/>
          <w:sz w:val="17"/>
        </w:rPr>
        <w:t xml:space="preserve">Correct answer: E — 1/4096. </w:t>
      </w:r>
      <w:r>
        <w:rPr>
          <w:sz w:val="17"/>
        </w:rPr>
        <w:t>Explanation: Each locus has 1/4 recessive-homozygote probability, so the joint probability is (1/4)^6=1/4096.</w:t>
      </w:r>
    </w:p>
    <w:p>
      <w:pPr>
        <w:spacing w:before="80" w:after="20"/>
      </w:pPr>
      <w:r>
        <w:rPr>
          <w:b/>
          <w:color w:val="B08B2E"/>
          <w:sz w:val="14"/>
        </w:rPr>
        <w:t>BIO-GEN-MEN-079 | Hard | Integrated / Calculation | Topic: Binomial genetics</w:t>
      </w:r>
    </w:p>
    <w:p>
      <w:pPr>
        <w:spacing w:after="20"/>
      </w:pPr>
      <w:r>
        <w:rPr>
          <w:b/>
          <w:color w:val="1F2937"/>
          <w:sz w:val="18"/>
        </w:rPr>
        <w:t>Carrier parents Aa×Aa have 2 children. What is the probability exactly one child is affected by the recessive trait?</w:t>
      </w:r>
    </w:p>
    <w:p>
      <w:pPr>
        <w:spacing w:after="6"/>
        <w:ind w:left="198"/>
      </w:pPr>
      <w:r>
        <w:rPr>
          <w:sz w:val="17"/>
        </w:rPr>
        <w:t>A. 1/2</w:t>
      </w:r>
    </w:p>
    <w:p>
      <w:pPr>
        <w:spacing w:after="6"/>
        <w:ind w:left="198"/>
      </w:pPr>
      <w:r>
        <w:rPr>
          <w:sz w:val="17"/>
        </w:rPr>
        <w:t>B. 3/8</w:t>
      </w:r>
    </w:p>
    <w:p>
      <w:pPr>
        <w:spacing w:after="6"/>
        <w:ind w:left="198"/>
      </w:pPr>
      <w:r>
        <w:rPr>
          <w:sz w:val="17"/>
        </w:rPr>
        <w:t>C. 2/16</w:t>
      </w:r>
    </w:p>
    <w:p>
      <w:pPr>
        <w:spacing w:after="6"/>
        <w:ind w:left="198"/>
      </w:pPr>
      <w:r>
        <w:rPr>
          <w:sz w:val="17"/>
        </w:rPr>
        <w:t>D. 3/4</w:t>
      </w:r>
    </w:p>
    <w:p>
      <w:pPr>
        <w:spacing w:after="6"/>
        <w:ind w:left="198"/>
      </w:pPr>
      <w:r>
        <w:rPr>
          <w:sz w:val="17"/>
        </w:rPr>
        <w:t>E. 1/4</w:t>
      </w:r>
    </w:p>
    <w:p>
      <w:pPr>
        <w:spacing w:after="80"/>
        <w:pBdr>
          <w:bottom w:val="single" w:sz="3" w:space="3" w:color="D9DEE7"/>
        </w:pBdr>
      </w:pPr>
      <w:r>
        <w:rPr>
          <w:b/>
          <w:color w:val="0B2D5C"/>
          <w:sz w:val="17"/>
        </w:rPr>
        <w:t xml:space="preserve">Correct answer: B — 3/8. </w:t>
      </w:r>
      <w:r>
        <w:rPr>
          <w:sz w:val="17"/>
        </w:rPr>
        <w:t>Explanation: Use the binomial term C(2,1)(1/4)(3/4)^1=3/8.</w:t>
      </w:r>
    </w:p>
    <w:p>
      <w:pPr>
        <w:spacing w:before="80" w:after="20"/>
      </w:pPr>
      <w:r>
        <w:rPr>
          <w:b/>
          <w:color w:val="B08B2E"/>
          <w:sz w:val="14"/>
        </w:rPr>
        <w:t>BIO-GEN-MEN-080 | Hard | Integrated / Calculation | Topic: Binomial genetics</w:t>
      </w:r>
    </w:p>
    <w:p>
      <w:pPr>
        <w:spacing w:after="20"/>
      </w:pPr>
      <w:r>
        <w:rPr>
          <w:b/>
          <w:color w:val="1F2937"/>
          <w:sz w:val="18"/>
        </w:rPr>
        <w:t>Carrier parents Aa×Aa have 3 children. What is the probability exactly one child is affected by the recessive trait?</w:t>
      </w:r>
    </w:p>
    <w:p>
      <w:pPr>
        <w:spacing w:after="6"/>
        <w:ind w:left="198"/>
      </w:pPr>
      <w:r>
        <w:rPr>
          <w:sz w:val="17"/>
        </w:rPr>
        <w:t>A. 3/64</w:t>
      </w:r>
    </w:p>
    <w:p>
      <w:pPr>
        <w:spacing w:after="6"/>
        <w:ind w:left="198"/>
      </w:pPr>
      <w:r>
        <w:rPr>
          <w:sz w:val="17"/>
        </w:rPr>
        <w:t>B. 1/2</w:t>
      </w:r>
    </w:p>
    <w:p>
      <w:pPr>
        <w:spacing w:after="6"/>
        <w:ind w:left="198"/>
      </w:pPr>
      <w:r>
        <w:rPr>
          <w:sz w:val="17"/>
        </w:rPr>
        <w:t>C. 1/4</w:t>
      </w:r>
    </w:p>
    <w:p>
      <w:pPr>
        <w:spacing w:after="6"/>
        <w:ind w:left="198"/>
      </w:pPr>
      <w:r>
        <w:rPr>
          <w:sz w:val="17"/>
        </w:rPr>
        <w:t>D. 3/4</w:t>
      </w:r>
    </w:p>
    <w:p>
      <w:pPr>
        <w:spacing w:after="6"/>
        <w:ind w:left="198"/>
      </w:pPr>
      <w:r>
        <w:rPr>
          <w:sz w:val="17"/>
        </w:rPr>
        <w:t>E. 27/64</w:t>
      </w:r>
    </w:p>
    <w:p>
      <w:pPr>
        <w:spacing w:after="80"/>
        <w:pBdr>
          <w:bottom w:val="single" w:sz="3" w:space="3" w:color="D9DEE7"/>
        </w:pBdr>
      </w:pPr>
      <w:r>
        <w:rPr>
          <w:b/>
          <w:color w:val="0B2D5C"/>
          <w:sz w:val="17"/>
        </w:rPr>
        <w:t xml:space="preserve">Correct answer: E — 27/64. </w:t>
      </w:r>
      <w:r>
        <w:rPr>
          <w:sz w:val="17"/>
        </w:rPr>
        <w:t>Explanation: Use the binomial term C(3,1)(1/4)(3/4)^2=27/64.</w:t>
      </w:r>
    </w:p>
    <w:p>
      <w:pPr>
        <w:spacing w:before="80" w:after="20"/>
      </w:pPr>
      <w:r>
        <w:rPr>
          <w:b/>
          <w:color w:val="B08B2E"/>
          <w:sz w:val="14"/>
        </w:rPr>
        <w:t>BIO-GEN-MEN-081 | Hard | Integrated / Calculation | Topic: Binomial genetics</w:t>
      </w:r>
    </w:p>
    <w:p>
      <w:pPr>
        <w:spacing w:after="20"/>
      </w:pPr>
      <w:r>
        <w:rPr>
          <w:b/>
          <w:color w:val="1F2937"/>
          <w:sz w:val="18"/>
        </w:rPr>
        <w:t>Carrier parents Aa×Aa have 4 children. What is the probability exactly one child is affected by the recessive trait?</w:t>
      </w:r>
    </w:p>
    <w:p>
      <w:pPr>
        <w:spacing w:after="6"/>
        <w:ind w:left="198"/>
      </w:pPr>
      <w:r>
        <w:rPr>
          <w:sz w:val="17"/>
        </w:rPr>
        <w:t>A. 27/64</w:t>
      </w:r>
    </w:p>
    <w:p>
      <w:pPr>
        <w:spacing w:after="6"/>
        <w:ind w:left="198"/>
      </w:pPr>
      <w:r>
        <w:rPr>
          <w:sz w:val="17"/>
        </w:rPr>
        <w:t>B. 4/256</w:t>
      </w:r>
    </w:p>
    <w:p>
      <w:pPr>
        <w:spacing w:after="6"/>
        <w:ind w:left="198"/>
      </w:pPr>
      <w:r>
        <w:rPr>
          <w:sz w:val="17"/>
        </w:rPr>
        <w:t>C. 1/2</w:t>
      </w:r>
    </w:p>
    <w:p>
      <w:pPr>
        <w:spacing w:after="6"/>
        <w:ind w:left="198"/>
      </w:pPr>
      <w:r>
        <w:rPr>
          <w:sz w:val="17"/>
        </w:rPr>
        <w:t>D. 1/4</w:t>
      </w:r>
    </w:p>
    <w:p>
      <w:pPr>
        <w:spacing w:after="6"/>
        <w:ind w:left="198"/>
      </w:pPr>
      <w:r>
        <w:rPr>
          <w:sz w:val="17"/>
        </w:rPr>
        <w:t>E. 3/4</w:t>
      </w:r>
    </w:p>
    <w:p>
      <w:pPr>
        <w:spacing w:after="80"/>
        <w:pBdr>
          <w:bottom w:val="single" w:sz="3" w:space="3" w:color="D9DEE7"/>
        </w:pBdr>
      </w:pPr>
      <w:r>
        <w:rPr>
          <w:b/>
          <w:color w:val="0B2D5C"/>
          <w:sz w:val="17"/>
        </w:rPr>
        <w:t xml:space="preserve">Correct answer: A — 27/64. </w:t>
      </w:r>
      <w:r>
        <w:rPr>
          <w:sz w:val="17"/>
        </w:rPr>
        <w:t>Explanation: Use the binomial term C(4,1)(1/4)(3/4)^3=27/64.</w:t>
      </w:r>
    </w:p>
    <w:p>
      <w:pPr>
        <w:spacing w:before="80" w:after="20"/>
      </w:pPr>
      <w:r>
        <w:rPr>
          <w:b/>
          <w:color w:val="B08B2E"/>
          <w:sz w:val="14"/>
        </w:rPr>
        <w:t>BIO-GEN-MEN-082 | Hard | Integrated / Calculation | Topic: Binomial genetics</w:t>
      </w:r>
    </w:p>
    <w:p>
      <w:pPr>
        <w:spacing w:after="20"/>
      </w:pPr>
      <w:r>
        <w:rPr>
          <w:b/>
          <w:color w:val="1F2937"/>
          <w:sz w:val="18"/>
        </w:rPr>
        <w:t>Carrier parents Aa×Aa have 5 children. What is the probability exactly one child is affected by the recessive trait?</w:t>
      </w:r>
    </w:p>
    <w:p>
      <w:pPr>
        <w:spacing w:after="6"/>
        <w:ind w:left="198"/>
      </w:pPr>
      <w:r>
        <w:rPr>
          <w:sz w:val="17"/>
        </w:rPr>
        <w:t>A. 5/1024</w:t>
      </w:r>
    </w:p>
    <w:p>
      <w:pPr>
        <w:spacing w:after="6"/>
        <w:ind w:left="198"/>
      </w:pPr>
      <w:r>
        <w:rPr>
          <w:sz w:val="17"/>
        </w:rPr>
        <w:t>B. 3/4</w:t>
      </w:r>
    </w:p>
    <w:p>
      <w:pPr>
        <w:spacing w:after="6"/>
        <w:ind w:left="198"/>
      </w:pPr>
      <w:r>
        <w:rPr>
          <w:sz w:val="17"/>
        </w:rPr>
        <w:t>C. 1/4</w:t>
      </w:r>
    </w:p>
    <w:p>
      <w:pPr>
        <w:spacing w:after="6"/>
        <w:ind w:left="198"/>
      </w:pPr>
      <w:r>
        <w:rPr>
          <w:sz w:val="17"/>
        </w:rPr>
        <w:t>D. 405/1024</w:t>
      </w:r>
    </w:p>
    <w:p>
      <w:pPr>
        <w:spacing w:after="6"/>
        <w:ind w:left="198"/>
      </w:pPr>
      <w:r>
        <w:rPr>
          <w:sz w:val="17"/>
        </w:rPr>
        <w:t>E. 1/2</w:t>
      </w:r>
    </w:p>
    <w:p>
      <w:pPr>
        <w:spacing w:after="80"/>
        <w:pBdr>
          <w:bottom w:val="single" w:sz="3" w:space="3" w:color="D9DEE7"/>
        </w:pBdr>
      </w:pPr>
      <w:r>
        <w:rPr>
          <w:b/>
          <w:color w:val="0B2D5C"/>
          <w:sz w:val="17"/>
        </w:rPr>
        <w:t xml:space="preserve">Correct answer: D — 405/1024. </w:t>
      </w:r>
      <w:r>
        <w:rPr>
          <w:sz w:val="17"/>
        </w:rPr>
        <w:t>Explanation: Use the binomial term C(5,1)(1/4)(3/4)^4=405/1024.</w:t>
      </w:r>
    </w:p>
    <w:p>
      <w:pPr>
        <w:spacing w:before="80" w:after="20"/>
      </w:pPr>
      <w:r>
        <w:rPr>
          <w:b/>
          <w:color w:val="B08B2E"/>
          <w:sz w:val="14"/>
        </w:rPr>
        <w:t>BIO-GEN-MEN-083 | Hard | Integrated / Calculation | Topic: Binomial genetics</w:t>
      </w:r>
    </w:p>
    <w:p>
      <w:pPr>
        <w:spacing w:after="20"/>
      </w:pPr>
      <w:r>
        <w:rPr>
          <w:b/>
          <w:color w:val="1F2937"/>
          <w:sz w:val="18"/>
        </w:rPr>
        <w:t>Carrier parents Aa×Aa have 6 children. What is the probability exactly one child is affected by the recessive trait?</w:t>
      </w:r>
    </w:p>
    <w:p>
      <w:pPr>
        <w:spacing w:after="6"/>
        <w:ind w:left="198"/>
      </w:pPr>
      <w:r>
        <w:rPr>
          <w:sz w:val="17"/>
        </w:rPr>
        <w:t>A. 729/2048</w:t>
      </w:r>
    </w:p>
    <w:p>
      <w:pPr>
        <w:spacing w:after="6"/>
        <w:ind w:left="198"/>
      </w:pPr>
      <w:r>
        <w:rPr>
          <w:sz w:val="17"/>
        </w:rPr>
        <w:t>B. 1/2</w:t>
      </w:r>
    </w:p>
    <w:p>
      <w:pPr>
        <w:spacing w:after="6"/>
        <w:ind w:left="198"/>
      </w:pPr>
      <w:r>
        <w:rPr>
          <w:sz w:val="17"/>
        </w:rPr>
        <w:t>C. 3/4</w:t>
      </w:r>
    </w:p>
    <w:p>
      <w:pPr>
        <w:spacing w:after="6"/>
        <w:ind w:left="198"/>
      </w:pPr>
      <w:r>
        <w:rPr>
          <w:sz w:val="17"/>
        </w:rPr>
        <w:t>D. 6/4096</w:t>
      </w:r>
    </w:p>
    <w:p>
      <w:pPr>
        <w:spacing w:after="6"/>
        <w:ind w:left="198"/>
      </w:pPr>
      <w:r>
        <w:rPr>
          <w:sz w:val="17"/>
        </w:rPr>
        <w:t>E. 1/4</w:t>
      </w:r>
    </w:p>
    <w:p>
      <w:pPr>
        <w:spacing w:after="80"/>
        <w:pBdr>
          <w:bottom w:val="single" w:sz="3" w:space="3" w:color="D9DEE7"/>
        </w:pBdr>
      </w:pPr>
      <w:r>
        <w:rPr>
          <w:b/>
          <w:color w:val="0B2D5C"/>
          <w:sz w:val="17"/>
        </w:rPr>
        <w:t xml:space="preserve">Correct answer: A — 729/2048. </w:t>
      </w:r>
      <w:r>
        <w:rPr>
          <w:sz w:val="17"/>
        </w:rPr>
        <w:t>Explanation: Use the binomial term C(6,1)(1/4)(3/4)^5=729/2048.</w:t>
      </w:r>
    </w:p>
    <w:p>
      <w:pPr>
        <w:spacing w:before="80" w:after="20"/>
      </w:pPr>
      <w:r>
        <w:rPr>
          <w:b/>
          <w:color w:val="B08B2E"/>
          <w:sz w:val="14"/>
        </w:rPr>
        <w:t>BIO-GEN-MEN-084 | Hard | Integrated / Calculation | Topic: Binomial genetics</w:t>
      </w:r>
    </w:p>
    <w:p>
      <w:pPr>
        <w:spacing w:after="20"/>
      </w:pPr>
      <w:r>
        <w:rPr>
          <w:b/>
          <w:color w:val="1F2937"/>
          <w:sz w:val="18"/>
        </w:rPr>
        <w:t>Carrier parents Aa×Aa have 7 children. What is the probability exactly one child is affected by the recessive trait?</w:t>
      </w:r>
    </w:p>
    <w:p>
      <w:pPr>
        <w:spacing w:after="6"/>
        <w:ind w:left="198"/>
      </w:pPr>
      <w:r>
        <w:rPr>
          <w:sz w:val="17"/>
        </w:rPr>
        <w:t>A. 1/2</w:t>
      </w:r>
    </w:p>
    <w:p>
      <w:pPr>
        <w:spacing w:after="6"/>
        <w:ind w:left="198"/>
      </w:pPr>
      <w:r>
        <w:rPr>
          <w:sz w:val="17"/>
        </w:rPr>
        <w:t>B. 1/4</w:t>
      </w:r>
    </w:p>
    <w:p>
      <w:pPr>
        <w:spacing w:after="6"/>
        <w:ind w:left="198"/>
      </w:pPr>
      <w:r>
        <w:rPr>
          <w:sz w:val="17"/>
        </w:rPr>
        <w:t>C. 3/4</w:t>
      </w:r>
    </w:p>
    <w:p>
      <w:pPr>
        <w:spacing w:after="6"/>
        <w:ind w:left="198"/>
      </w:pPr>
      <w:r>
        <w:rPr>
          <w:sz w:val="17"/>
        </w:rPr>
        <w:t>D. 7/16384</w:t>
      </w:r>
    </w:p>
    <w:p>
      <w:pPr>
        <w:spacing w:after="6"/>
        <w:ind w:left="198"/>
      </w:pPr>
      <w:r>
        <w:rPr>
          <w:sz w:val="17"/>
        </w:rPr>
        <w:t>E. 5103/16384</w:t>
      </w:r>
    </w:p>
    <w:p>
      <w:pPr>
        <w:spacing w:after="80"/>
        <w:pBdr>
          <w:bottom w:val="single" w:sz="3" w:space="3" w:color="D9DEE7"/>
        </w:pBdr>
      </w:pPr>
      <w:r>
        <w:rPr>
          <w:b/>
          <w:color w:val="0B2D5C"/>
          <w:sz w:val="17"/>
        </w:rPr>
        <w:t xml:space="preserve">Correct answer: E — 5103/16384. </w:t>
      </w:r>
      <w:r>
        <w:rPr>
          <w:sz w:val="17"/>
        </w:rPr>
        <w:t>Explanation: Use the binomial term C(7,1)(1/4)(3/4)^6=5103/16384.</w:t>
      </w:r>
    </w:p>
    <w:p>
      <w:r>
        <w:br w:type="page"/>
      </w:r>
    </w:p>
    <w:p>
      <w:pPr>
        <w:pStyle w:val="Heading1"/>
      </w:pPr>
      <w:r>
        <w:t>5. Classical &amp; Human Genetics</w:t>
      </w:r>
    </w:p>
    <w:p>
      <w:r>
        <w:t>Quota: 72 MCQs — 36 Easy, 18 Moderate, 18 Hard.</w:t>
      </w:r>
    </w:p>
    <w:p>
      <w:pPr>
        <w:pStyle w:val="Heading2"/>
      </w:pPr>
      <w:r>
        <w:t>Easy Questions</w:t>
      </w:r>
    </w:p>
    <w:p>
      <w:pPr>
        <w:spacing w:before="80" w:after="20"/>
      </w:pPr>
      <w:r>
        <w:rPr>
          <w:b/>
          <w:color w:val="B08B2E"/>
          <w:sz w:val="14"/>
        </w:rPr>
        <w:t>BIO-GEN-HUM-001 | Easy | Recall / Conceptual | Topic: Sex linkage</w:t>
      </w:r>
    </w:p>
    <w:p>
      <w:pPr>
        <w:spacing w:after="20"/>
      </w:pPr>
      <w:r>
        <w:rPr>
          <w:b/>
          <w:color w:val="1F2937"/>
          <w:sz w:val="18"/>
        </w:rPr>
        <w:t>An X-linked gene is located on:</w:t>
      </w:r>
    </w:p>
    <w:p>
      <w:pPr>
        <w:spacing w:after="6"/>
        <w:ind w:left="198"/>
      </w:pPr>
      <w:r>
        <w:rPr>
          <w:sz w:val="17"/>
        </w:rPr>
        <w:t>A. Y chromosome only</w:t>
      </w:r>
    </w:p>
    <w:p>
      <w:pPr>
        <w:spacing w:after="6"/>
        <w:ind w:left="198"/>
      </w:pPr>
      <w:r>
        <w:rPr>
          <w:sz w:val="17"/>
        </w:rPr>
        <w:t>B. Mitochondrion only</w:t>
      </w:r>
    </w:p>
    <w:p>
      <w:pPr>
        <w:spacing w:after="6"/>
        <w:ind w:left="198"/>
      </w:pPr>
      <w:r>
        <w:rPr>
          <w:sz w:val="17"/>
        </w:rPr>
        <w:t>C. X chromosome</w:t>
      </w:r>
    </w:p>
    <w:p>
      <w:pPr>
        <w:spacing w:after="6"/>
        <w:ind w:left="198"/>
      </w:pPr>
      <w:r>
        <w:rPr>
          <w:sz w:val="17"/>
        </w:rPr>
        <w:t>D. Both autosomes</w:t>
      </w:r>
    </w:p>
    <w:p>
      <w:pPr>
        <w:spacing w:after="6"/>
        <w:ind w:left="198"/>
      </w:pPr>
      <w:r>
        <w:rPr>
          <w:sz w:val="17"/>
        </w:rPr>
        <w:t>E. Autosome only</w:t>
      </w:r>
    </w:p>
    <w:p>
      <w:pPr>
        <w:spacing w:after="80"/>
        <w:pBdr>
          <w:bottom w:val="single" w:sz="3" w:space="3" w:color="D9DEE7"/>
        </w:pBdr>
      </w:pPr>
      <w:r>
        <w:rPr>
          <w:b/>
          <w:color w:val="0B2D5C"/>
          <w:sz w:val="17"/>
        </w:rPr>
        <w:t xml:space="preserve">Correct answer: C — X chromosome. </w:t>
      </w:r>
      <w:r>
        <w:rPr>
          <w:sz w:val="17"/>
        </w:rPr>
        <w:t>Explanation: X-linked genes lie on the X chromosome.</w:t>
      </w:r>
    </w:p>
    <w:p>
      <w:pPr>
        <w:spacing w:before="80" w:after="20"/>
      </w:pPr>
      <w:r>
        <w:rPr>
          <w:b/>
          <w:color w:val="B08B2E"/>
          <w:sz w:val="14"/>
        </w:rPr>
        <w:t>BIO-GEN-HUM-002 | Easy | Recall / Conceptual | Topic: Sex linkage</w:t>
      </w:r>
    </w:p>
    <w:p>
      <w:pPr>
        <w:spacing w:after="20"/>
      </w:pPr>
      <w:r>
        <w:rPr>
          <w:b/>
          <w:color w:val="1F2937"/>
          <w:sz w:val="18"/>
        </w:rPr>
        <w:t>Most X-linked genes in an XY male are:</w:t>
      </w:r>
    </w:p>
    <w:p>
      <w:pPr>
        <w:spacing w:after="6"/>
        <w:ind w:left="198"/>
      </w:pPr>
      <w:r>
        <w:rPr>
          <w:sz w:val="17"/>
        </w:rPr>
        <w:t>A. Hemizygous</w:t>
      </w:r>
    </w:p>
    <w:p>
      <w:pPr>
        <w:spacing w:after="6"/>
        <w:ind w:left="198"/>
      </w:pPr>
      <w:r>
        <w:rPr>
          <w:sz w:val="17"/>
        </w:rPr>
        <w:t>B. Homozygous</w:t>
      </w:r>
    </w:p>
    <w:p>
      <w:pPr>
        <w:spacing w:after="6"/>
        <w:ind w:left="198"/>
      </w:pPr>
      <w:r>
        <w:rPr>
          <w:sz w:val="17"/>
        </w:rPr>
        <w:t>C. Codominant by definition</w:t>
      </w:r>
    </w:p>
    <w:p>
      <w:pPr>
        <w:spacing w:after="6"/>
        <w:ind w:left="198"/>
      </w:pPr>
      <w:r>
        <w:rPr>
          <w:sz w:val="17"/>
        </w:rPr>
        <w:t>D. Absent</w:t>
      </w:r>
    </w:p>
    <w:p>
      <w:pPr>
        <w:spacing w:after="6"/>
        <w:ind w:left="198"/>
      </w:pPr>
      <w:r>
        <w:rPr>
          <w:sz w:val="17"/>
        </w:rPr>
        <w:t>E. Diploid pairs</w:t>
      </w:r>
    </w:p>
    <w:p>
      <w:pPr>
        <w:spacing w:after="80"/>
        <w:pBdr>
          <w:bottom w:val="single" w:sz="3" w:space="3" w:color="D9DEE7"/>
        </w:pBdr>
      </w:pPr>
      <w:r>
        <w:rPr>
          <w:b/>
          <w:color w:val="0B2D5C"/>
          <w:sz w:val="17"/>
        </w:rPr>
        <w:t xml:space="preserve">Correct answer: A — Hemizygous. </w:t>
      </w:r>
      <w:r>
        <w:rPr>
          <w:sz w:val="17"/>
        </w:rPr>
        <w:t>Explanation: XY males have one copy of most X-linked genes.</w:t>
      </w:r>
    </w:p>
    <w:p>
      <w:pPr>
        <w:spacing w:before="80" w:after="20"/>
      </w:pPr>
      <w:r>
        <w:rPr>
          <w:b/>
          <w:color w:val="B08B2E"/>
          <w:sz w:val="14"/>
        </w:rPr>
        <w:t>BIO-GEN-HUM-003 | Easy | Recall / Conceptual | Topic: Sex linkage</w:t>
      </w:r>
    </w:p>
    <w:p>
      <w:pPr>
        <w:spacing w:after="20"/>
      </w:pPr>
      <w:r>
        <w:rPr>
          <w:b/>
          <w:color w:val="1F2937"/>
          <w:sz w:val="18"/>
        </w:rPr>
        <w:t>A father gives his X chromosome to:</w:t>
      </w:r>
    </w:p>
    <w:p>
      <w:pPr>
        <w:spacing w:after="6"/>
        <w:ind w:left="198"/>
      </w:pPr>
      <w:r>
        <w:rPr>
          <w:sz w:val="17"/>
        </w:rPr>
        <w:t>A. Half sons only</w:t>
      </w:r>
    </w:p>
    <w:p>
      <w:pPr>
        <w:spacing w:after="6"/>
        <w:ind w:left="198"/>
      </w:pPr>
      <w:r>
        <w:rPr>
          <w:sz w:val="17"/>
        </w:rPr>
        <w:t>B. No children</w:t>
      </w:r>
    </w:p>
    <w:p>
      <w:pPr>
        <w:spacing w:after="6"/>
        <w:ind w:left="198"/>
      </w:pPr>
      <w:r>
        <w:rPr>
          <w:sz w:val="17"/>
        </w:rPr>
        <w:t>C. Only first child</w:t>
      </w:r>
    </w:p>
    <w:p>
      <w:pPr>
        <w:spacing w:after="6"/>
        <w:ind w:left="198"/>
      </w:pPr>
      <w:r>
        <w:rPr>
          <w:sz w:val="17"/>
        </w:rPr>
        <w:t>D. All daughters</w:t>
      </w:r>
    </w:p>
    <w:p>
      <w:pPr>
        <w:spacing w:after="6"/>
        <w:ind w:left="198"/>
      </w:pPr>
      <w:r>
        <w:rPr>
          <w:sz w:val="17"/>
        </w:rPr>
        <w:t>E. All sons</w:t>
      </w:r>
    </w:p>
    <w:p>
      <w:pPr>
        <w:spacing w:after="80"/>
        <w:pBdr>
          <w:bottom w:val="single" w:sz="3" w:space="3" w:color="D9DEE7"/>
        </w:pBdr>
      </w:pPr>
      <w:r>
        <w:rPr>
          <w:b/>
          <w:color w:val="0B2D5C"/>
          <w:sz w:val="17"/>
        </w:rPr>
        <w:t xml:space="preserve">Correct answer: D — All daughters. </w:t>
      </w:r>
      <w:r>
        <w:rPr>
          <w:sz w:val="17"/>
        </w:rPr>
        <w:t>Explanation: Daughters inherit their father’s X.</w:t>
      </w:r>
    </w:p>
    <w:p>
      <w:pPr>
        <w:spacing w:before="80" w:after="20"/>
      </w:pPr>
      <w:r>
        <w:rPr>
          <w:b/>
          <w:color w:val="B08B2E"/>
          <w:sz w:val="14"/>
        </w:rPr>
        <w:t>BIO-GEN-HUM-004 | Easy | Recall / Conceptual | Topic: Sex linkage</w:t>
      </w:r>
    </w:p>
    <w:p>
      <w:pPr>
        <w:spacing w:after="20"/>
      </w:pPr>
      <w:r>
        <w:rPr>
          <w:b/>
          <w:color w:val="1F2937"/>
          <w:sz w:val="18"/>
        </w:rPr>
        <w:t>A father gives his Y chromosome to:</w:t>
      </w:r>
    </w:p>
    <w:p>
      <w:pPr>
        <w:spacing w:after="6"/>
        <w:ind w:left="198"/>
      </w:pPr>
      <w:r>
        <w:rPr>
          <w:sz w:val="17"/>
        </w:rPr>
        <w:t>A. All children</w:t>
      </w:r>
    </w:p>
    <w:p>
      <w:pPr>
        <w:spacing w:after="6"/>
        <w:ind w:left="198"/>
      </w:pPr>
      <w:r>
        <w:rPr>
          <w:sz w:val="17"/>
        </w:rPr>
        <w:t>B. All sons</w:t>
      </w:r>
    </w:p>
    <w:p>
      <w:pPr>
        <w:spacing w:after="6"/>
        <w:ind w:left="198"/>
      </w:pPr>
      <w:r>
        <w:rPr>
          <w:sz w:val="17"/>
        </w:rPr>
        <w:t>C. No sons</w:t>
      </w:r>
    </w:p>
    <w:p>
      <w:pPr>
        <w:spacing w:after="6"/>
        <w:ind w:left="198"/>
      </w:pPr>
      <w:r>
        <w:rPr>
          <w:sz w:val="17"/>
        </w:rPr>
        <w:t>D. All daughters</w:t>
      </w:r>
    </w:p>
    <w:p>
      <w:pPr>
        <w:spacing w:after="6"/>
        <w:ind w:left="198"/>
      </w:pPr>
      <w:r>
        <w:rPr>
          <w:sz w:val="17"/>
        </w:rPr>
        <w:t>E. Half daughters</w:t>
      </w:r>
    </w:p>
    <w:p>
      <w:pPr>
        <w:spacing w:after="80"/>
        <w:pBdr>
          <w:bottom w:val="single" w:sz="3" w:space="3" w:color="D9DEE7"/>
        </w:pBdr>
      </w:pPr>
      <w:r>
        <w:rPr>
          <w:b/>
          <w:color w:val="0B2D5C"/>
          <w:sz w:val="17"/>
        </w:rPr>
        <w:t xml:space="preserve">Correct answer: B — All sons. </w:t>
      </w:r>
      <w:r>
        <w:rPr>
          <w:sz w:val="17"/>
        </w:rPr>
        <w:t>Explanation: Sons inherit their father’s Y.</w:t>
      </w:r>
    </w:p>
    <w:p>
      <w:pPr>
        <w:spacing w:before="80" w:after="20"/>
      </w:pPr>
      <w:r>
        <w:rPr>
          <w:b/>
          <w:color w:val="B08B2E"/>
          <w:sz w:val="14"/>
        </w:rPr>
        <w:t>BIO-GEN-HUM-005 | Easy | Recall / Conceptual | Topic: Pedigree symbols</w:t>
      </w:r>
    </w:p>
    <w:p>
      <w:pPr>
        <w:spacing w:after="20"/>
      </w:pPr>
      <w:r>
        <w:rPr>
          <w:b/>
          <w:color w:val="1F2937"/>
          <w:sz w:val="18"/>
        </w:rPr>
        <w:t>A pedigree square represents a:</w:t>
      </w:r>
    </w:p>
    <w:p>
      <w:pPr>
        <w:spacing w:after="6"/>
        <w:ind w:left="198"/>
      </w:pPr>
      <w:r>
        <w:rPr>
          <w:sz w:val="17"/>
        </w:rPr>
        <w:t>A. Male</w:t>
      </w:r>
    </w:p>
    <w:p>
      <w:pPr>
        <w:spacing w:after="6"/>
        <w:ind w:left="198"/>
      </w:pPr>
      <w:r>
        <w:rPr>
          <w:sz w:val="17"/>
        </w:rPr>
        <w:t>B. Female</w:t>
      </w:r>
    </w:p>
    <w:p>
      <w:pPr>
        <w:spacing w:after="6"/>
        <w:ind w:left="198"/>
      </w:pPr>
      <w:r>
        <w:rPr>
          <w:sz w:val="17"/>
        </w:rPr>
        <w:t>C. Affected only</w:t>
      </w:r>
    </w:p>
    <w:p>
      <w:pPr>
        <w:spacing w:after="6"/>
        <w:ind w:left="198"/>
      </w:pPr>
      <w:r>
        <w:rPr>
          <w:sz w:val="17"/>
        </w:rPr>
        <w:t>D. Gamete</w:t>
      </w:r>
    </w:p>
    <w:p>
      <w:pPr>
        <w:spacing w:after="6"/>
        <w:ind w:left="198"/>
      </w:pPr>
      <w:r>
        <w:rPr>
          <w:sz w:val="17"/>
        </w:rPr>
        <w:t>E. Carrier only</w:t>
      </w:r>
    </w:p>
    <w:p>
      <w:pPr>
        <w:spacing w:after="80"/>
        <w:pBdr>
          <w:bottom w:val="single" w:sz="3" w:space="3" w:color="D9DEE7"/>
        </w:pBdr>
      </w:pPr>
      <w:r>
        <w:rPr>
          <w:b/>
          <w:color w:val="0B2D5C"/>
          <w:sz w:val="17"/>
        </w:rPr>
        <w:t xml:space="preserve">Correct answer: A — Male. </w:t>
      </w:r>
      <w:r>
        <w:rPr>
          <w:sz w:val="17"/>
        </w:rPr>
        <w:t>Explanation: Squares denote males.</w:t>
      </w:r>
    </w:p>
    <w:p>
      <w:pPr>
        <w:spacing w:before="80" w:after="20"/>
      </w:pPr>
      <w:r>
        <w:rPr>
          <w:b/>
          <w:color w:val="B08B2E"/>
          <w:sz w:val="14"/>
        </w:rPr>
        <w:t>BIO-GEN-HUM-006 | Easy | Recall / Conceptual | Topic: Pedigree symbols</w:t>
      </w:r>
    </w:p>
    <w:p>
      <w:pPr>
        <w:spacing w:after="20"/>
      </w:pPr>
      <w:r>
        <w:rPr>
          <w:b/>
          <w:color w:val="1F2937"/>
          <w:sz w:val="18"/>
        </w:rPr>
        <w:t>A pedigree circle represents a:</w:t>
      </w:r>
    </w:p>
    <w:p>
      <w:pPr>
        <w:spacing w:after="6"/>
        <w:ind w:left="198"/>
      </w:pPr>
      <w:r>
        <w:rPr>
          <w:sz w:val="17"/>
        </w:rPr>
        <w:t>A. Male</w:t>
      </w:r>
    </w:p>
    <w:p>
      <w:pPr>
        <w:spacing w:after="6"/>
        <w:ind w:left="198"/>
      </w:pPr>
      <w:r>
        <w:rPr>
          <w:sz w:val="17"/>
        </w:rPr>
        <w:t>B. Carrier only</w:t>
      </w:r>
    </w:p>
    <w:p>
      <w:pPr>
        <w:spacing w:after="6"/>
        <w:ind w:left="198"/>
      </w:pPr>
      <w:r>
        <w:rPr>
          <w:sz w:val="17"/>
        </w:rPr>
        <w:t>C. Female</w:t>
      </w:r>
    </w:p>
    <w:p>
      <w:pPr>
        <w:spacing w:after="6"/>
        <w:ind w:left="198"/>
      </w:pPr>
      <w:r>
        <w:rPr>
          <w:sz w:val="17"/>
        </w:rPr>
        <w:t>D. Affected only</w:t>
      </w:r>
    </w:p>
    <w:p>
      <w:pPr>
        <w:spacing w:after="6"/>
        <w:ind w:left="198"/>
      </w:pPr>
      <w:r>
        <w:rPr>
          <w:sz w:val="17"/>
        </w:rPr>
        <w:t>E. Gamete</w:t>
      </w:r>
    </w:p>
    <w:p>
      <w:pPr>
        <w:spacing w:after="80"/>
        <w:pBdr>
          <w:bottom w:val="single" w:sz="3" w:space="3" w:color="D9DEE7"/>
        </w:pBdr>
      </w:pPr>
      <w:r>
        <w:rPr>
          <w:b/>
          <w:color w:val="0B2D5C"/>
          <w:sz w:val="17"/>
        </w:rPr>
        <w:t xml:space="preserve">Correct answer: C — Female. </w:t>
      </w:r>
      <w:r>
        <w:rPr>
          <w:sz w:val="17"/>
        </w:rPr>
        <w:t>Explanation: Circles denote females.</w:t>
      </w:r>
    </w:p>
    <w:p>
      <w:pPr>
        <w:spacing w:before="80" w:after="20"/>
      </w:pPr>
      <w:r>
        <w:rPr>
          <w:b/>
          <w:color w:val="B08B2E"/>
          <w:sz w:val="14"/>
        </w:rPr>
        <w:t>BIO-GEN-HUM-007 | Easy | Recall / Conceptual | Topic: Pedigree symbols</w:t>
      </w:r>
    </w:p>
    <w:p>
      <w:pPr>
        <w:spacing w:after="20"/>
      </w:pPr>
      <w:r>
        <w:rPr>
          <w:b/>
          <w:color w:val="1F2937"/>
          <w:sz w:val="18"/>
        </w:rPr>
        <w:t>A shaded pedigree symbol usually means:</w:t>
      </w:r>
    </w:p>
    <w:p>
      <w:pPr>
        <w:spacing w:after="6"/>
        <w:ind w:left="198"/>
      </w:pPr>
      <w:r>
        <w:rPr>
          <w:sz w:val="17"/>
        </w:rPr>
        <w:t>A. Male only</w:t>
      </w:r>
    </w:p>
    <w:p>
      <w:pPr>
        <w:spacing w:after="6"/>
        <w:ind w:left="198"/>
      </w:pPr>
      <w:r>
        <w:rPr>
          <w:sz w:val="17"/>
        </w:rPr>
        <w:t>B. Affected individual</w:t>
      </w:r>
    </w:p>
    <w:p>
      <w:pPr>
        <w:spacing w:after="6"/>
        <w:ind w:left="198"/>
      </w:pPr>
      <w:r>
        <w:rPr>
          <w:sz w:val="17"/>
        </w:rPr>
        <w:t>C. Female only</w:t>
      </w:r>
    </w:p>
    <w:p>
      <w:pPr>
        <w:spacing w:after="6"/>
        <w:ind w:left="198"/>
      </w:pPr>
      <w:r>
        <w:rPr>
          <w:sz w:val="17"/>
        </w:rPr>
        <w:t>D. Carrier in all systems</w:t>
      </w:r>
    </w:p>
    <w:p>
      <w:pPr>
        <w:spacing w:after="6"/>
        <w:ind w:left="198"/>
      </w:pPr>
      <w:r>
        <w:rPr>
          <w:sz w:val="17"/>
        </w:rPr>
        <w:t>E. Unaffected individual</w:t>
      </w:r>
    </w:p>
    <w:p>
      <w:pPr>
        <w:spacing w:after="80"/>
        <w:pBdr>
          <w:bottom w:val="single" w:sz="3" w:space="3" w:color="D9DEE7"/>
        </w:pBdr>
      </w:pPr>
      <w:r>
        <w:rPr>
          <w:b/>
          <w:color w:val="0B2D5C"/>
          <w:sz w:val="17"/>
        </w:rPr>
        <w:t xml:space="preserve">Correct answer: B — Affected individual. </w:t>
      </w:r>
      <w:r>
        <w:rPr>
          <w:sz w:val="17"/>
        </w:rPr>
        <w:t>Explanation: Shading usually denotes affected status.</w:t>
      </w:r>
    </w:p>
    <w:p>
      <w:pPr>
        <w:spacing w:before="80" w:after="20"/>
      </w:pPr>
      <w:r>
        <w:rPr>
          <w:b/>
          <w:color w:val="B08B2E"/>
          <w:sz w:val="14"/>
        </w:rPr>
        <w:t>BIO-GEN-HUM-008 | Easy | Recall / Conceptual | Topic: Pedigree patterns</w:t>
      </w:r>
    </w:p>
    <w:p>
      <w:pPr>
        <w:spacing w:after="20"/>
      </w:pPr>
      <w:r>
        <w:rPr>
          <w:b/>
          <w:color w:val="1F2937"/>
          <w:sz w:val="18"/>
        </w:rPr>
        <w:t>Autosomal dominant traits often show:</w:t>
      </w:r>
    </w:p>
    <w:p>
      <w:pPr>
        <w:spacing w:after="6"/>
        <w:ind w:left="198"/>
      </w:pPr>
      <w:r>
        <w:rPr>
          <w:sz w:val="17"/>
        </w:rPr>
        <w:t>A. Maternal inheritance only</w:t>
      </w:r>
    </w:p>
    <w:p>
      <w:pPr>
        <w:spacing w:after="6"/>
        <w:ind w:left="198"/>
      </w:pPr>
      <w:r>
        <w:rPr>
          <w:sz w:val="17"/>
        </w:rPr>
        <w:t>B. Vertical transmission through generations</w:t>
      </w:r>
    </w:p>
    <w:p>
      <w:pPr>
        <w:spacing w:after="6"/>
        <w:ind w:left="198"/>
      </w:pPr>
      <w:r>
        <w:rPr>
          <w:sz w:val="17"/>
        </w:rPr>
        <w:t>C. Only female transmission</w:t>
      </w:r>
    </w:p>
    <w:p>
      <w:pPr>
        <w:spacing w:after="6"/>
        <w:ind w:left="198"/>
      </w:pPr>
      <w:r>
        <w:rPr>
          <w:sz w:val="17"/>
        </w:rPr>
        <w:t>D. No affected parents</w:t>
      </w:r>
    </w:p>
    <w:p>
      <w:pPr>
        <w:spacing w:after="6"/>
        <w:ind w:left="198"/>
      </w:pPr>
      <w:r>
        <w:rPr>
          <w:sz w:val="17"/>
        </w:rPr>
        <w:t>E. Only male transmission</w:t>
      </w:r>
    </w:p>
    <w:p>
      <w:pPr>
        <w:spacing w:after="80"/>
        <w:pBdr>
          <w:bottom w:val="single" w:sz="3" w:space="3" w:color="D9DEE7"/>
        </w:pBdr>
      </w:pPr>
      <w:r>
        <w:rPr>
          <w:b/>
          <w:color w:val="0B2D5C"/>
          <w:sz w:val="17"/>
        </w:rPr>
        <w:t xml:space="preserve">Correct answer: B — Vertical transmission through generations. </w:t>
      </w:r>
      <w:r>
        <w:rPr>
          <w:sz w:val="17"/>
        </w:rPr>
        <w:t>Explanation: Dominant traits often appear in successive generations.</w:t>
      </w:r>
    </w:p>
    <w:p>
      <w:pPr>
        <w:spacing w:before="80" w:after="20"/>
      </w:pPr>
      <w:r>
        <w:rPr>
          <w:b/>
          <w:color w:val="B08B2E"/>
          <w:sz w:val="14"/>
        </w:rPr>
        <w:t>BIO-GEN-HUM-009 | Easy | Recall / Conceptual | Topic: Pedigree patterns</w:t>
      </w:r>
    </w:p>
    <w:p>
      <w:pPr>
        <w:spacing w:after="20"/>
      </w:pPr>
      <w:r>
        <w:rPr>
          <w:b/>
          <w:color w:val="1F2937"/>
          <w:sz w:val="18"/>
        </w:rPr>
        <w:t>Autosomal recessive traits may appear in children of:</w:t>
      </w:r>
    </w:p>
    <w:p>
      <w:pPr>
        <w:spacing w:after="6"/>
        <w:ind w:left="198"/>
      </w:pPr>
      <w:r>
        <w:rPr>
          <w:sz w:val="17"/>
        </w:rPr>
        <w:t>A. Two AA parents</w:t>
      </w:r>
    </w:p>
    <w:p>
      <w:pPr>
        <w:spacing w:after="6"/>
        <w:ind w:left="198"/>
      </w:pPr>
      <w:r>
        <w:rPr>
          <w:sz w:val="17"/>
        </w:rPr>
        <w:t>B. Only affected fathers</w:t>
      </w:r>
    </w:p>
    <w:p>
      <w:pPr>
        <w:spacing w:after="6"/>
        <w:ind w:left="198"/>
      </w:pPr>
      <w:r>
        <w:rPr>
          <w:sz w:val="17"/>
        </w:rPr>
        <w:t>C. Parents lacking the allele</w:t>
      </w:r>
    </w:p>
    <w:p>
      <w:pPr>
        <w:spacing w:after="6"/>
        <w:ind w:left="198"/>
      </w:pPr>
      <w:r>
        <w:rPr>
          <w:sz w:val="17"/>
        </w:rPr>
        <w:t>D. Two unaffected carriers</w:t>
      </w:r>
    </w:p>
    <w:p>
      <w:pPr>
        <w:spacing w:after="6"/>
        <w:ind w:left="198"/>
      </w:pPr>
      <w:r>
        <w:rPr>
          <w:sz w:val="17"/>
        </w:rPr>
        <w:t>E. Only affected mothers</w:t>
      </w:r>
    </w:p>
    <w:p>
      <w:pPr>
        <w:spacing w:after="80"/>
        <w:pBdr>
          <w:bottom w:val="single" w:sz="3" w:space="3" w:color="D9DEE7"/>
        </w:pBdr>
      </w:pPr>
      <w:r>
        <w:rPr>
          <w:b/>
          <w:color w:val="0B2D5C"/>
          <w:sz w:val="17"/>
        </w:rPr>
        <w:t xml:space="preserve">Correct answer: D — Two unaffected carriers. </w:t>
      </w:r>
      <w:r>
        <w:rPr>
          <w:sz w:val="17"/>
        </w:rPr>
        <w:t>Explanation: Two carriers can produce aa offspring.</w:t>
      </w:r>
    </w:p>
    <w:p>
      <w:pPr>
        <w:spacing w:before="80" w:after="20"/>
      </w:pPr>
      <w:r>
        <w:rPr>
          <w:b/>
          <w:color w:val="B08B2E"/>
          <w:sz w:val="14"/>
        </w:rPr>
        <w:t>BIO-GEN-HUM-010 | Easy | Recall / Conceptual | Topic: Sex linkage</w:t>
      </w:r>
    </w:p>
    <w:p>
      <w:pPr>
        <w:spacing w:after="20"/>
      </w:pPr>
      <w:r>
        <w:rPr>
          <w:b/>
          <w:color w:val="1F2937"/>
          <w:sz w:val="18"/>
        </w:rPr>
        <w:t>X-linked recessive traits are more frequent in males because males:</w:t>
      </w:r>
    </w:p>
    <w:p>
      <w:pPr>
        <w:spacing w:after="6"/>
        <w:ind w:left="198"/>
      </w:pPr>
      <w:r>
        <w:rPr>
          <w:sz w:val="17"/>
        </w:rPr>
        <w:t>A. Cannot carry recessive alleles</w:t>
      </w:r>
    </w:p>
    <w:p>
      <w:pPr>
        <w:spacing w:after="6"/>
        <w:ind w:left="198"/>
      </w:pPr>
      <w:r>
        <w:rPr>
          <w:sz w:val="17"/>
        </w:rPr>
        <w:t>B. Have no autosomes</w:t>
      </w:r>
    </w:p>
    <w:p>
      <w:pPr>
        <w:spacing w:after="6"/>
        <w:ind w:left="198"/>
      </w:pPr>
      <w:r>
        <w:rPr>
          <w:sz w:val="17"/>
        </w:rPr>
        <w:t>C. Have only one X allele at most loci</w:t>
      </w:r>
    </w:p>
    <w:p>
      <w:pPr>
        <w:spacing w:after="6"/>
        <w:ind w:left="198"/>
      </w:pPr>
      <w:r>
        <w:rPr>
          <w:sz w:val="17"/>
        </w:rPr>
        <w:t>D. Receive X only from fathers</w:t>
      </w:r>
    </w:p>
    <w:p>
      <w:pPr>
        <w:spacing w:after="6"/>
        <w:ind w:left="198"/>
      </w:pPr>
      <w:r>
        <w:rPr>
          <w:sz w:val="17"/>
        </w:rPr>
        <w:t>E. Have two X chromosomes</w:t>
      </w:r>
    </w:p>
    <w:p>
      <w:pPr>
        <w:spacing w:after="80"/>
        <w:pBdr>
          <w:bottom w:val="single" w:sz="3" w:space="3" w:color="D9DEE7"/>
        </w:pBdr>
      </w:pPr>
      <w:r>
        <w:rPr>
          <w:b/>
          <w:color w:val="0B2D5C"/>
          <w:sz w:val="17"/>
        </w:rPr>
        <w:t xml:space="preserve">Correct answer: C — Have only one X allele at most loci. </w:t>
      </w:r>
      <w:r>
        <w:rPr>
          <w:sz w:val="17"/>
        </w:rPr>
        <w:t>Explanation: One recessive X allele can be expressed in XY males.</w:t>
      </w:r>
    </w:p>
    <w:p>
      <w:pPr>
        <w:spacing w:before="80" w:after="20"/>
      </w:pPr>
      <w:r>
        <w:rPr>
          <w:b/>
          <w:color w:val="B08B2E"/>
          <w:sz w:val="14"/>
        </w:rPr>
        <w:t>BIO-GEN-HUM-011 | Easy | Recall / Conceptual | Topic: Sex linkage</w:t>
      </w:r>
    </w:p>
    <w:p>
      <w:pPr>
        <w:spacing w:after="20"/>
      </w:pPr>
      <w:r>
        <w:rPr>
          <w:b/>
          <w:color w:val="1F2937"/>
          <w:sz w:val="18"/>
        </w:rPr>
        <w:t>A carrier female for a simple X-linked recessive trait is usually:</w:t>
      </w:r>
    </w:p>
    <w:p>
      <w:pPr>
        <w:spacing w:after="6"/>
        <w:ind w:left="198"/>
      </w:pPr>
      <w:r>
        <w:rPr>
          <w:sz w:val="17"/>
        </w:rPr>
        <w:t>A. Haploid</w:t>
      </w:r>
    </w:p>
    <w:p>
      <w:pPr>
        <w:spacing w:after="6"/>
        <w:ind w:left="198"/>
      </w:pPr>
      <w:r>
        <w:rPr>
          <w:sz w:val="17"/>
        </w:rPr>
        <w:t>B. Hemizygous</w:t>
      </w:r>
    </w:p>
    <w:p>
      <w:pPr>
        <w:spacing w:after="6"/>
        <w:ind w:left="198"/>
      </w:pPr>
      <w:r>
        <w:rPr>
          <w:sz w:val="17"/>
        </w:rPr>
        <w:t>C. Homozygous recessive</w:t>
      </w:r>
    </w:p>
    <w:p>
      <w:pPr>
        <w:spacing w:after="6"/>
        <w:ind w:left="198"/>
      </w:pPr>
      <w:r>
        <w:rPr>
          <w:sz w:val="17"/>
        </w:rPr>
        <w:t>D. Heterozygous</w:t>
      </w:r>
    </w:p>
    <w:p>
      <w:pPr>
        <w:spacing w:after="6"/>
        <w:ind w:left="198"/>
      </w:pPr>
      <w:r>
        <w:rPr>
          <w:sz w:val="17"/>
        </w:rPr>
        <w:t>E. Y-linked</w:t>
      </w:r>
    </w:p>
    <w:p>
      <w:pPr>
        <w:spacing w:after="80"/>
        <w:pBdr>
          <w:bottom w:val="single" w:sz="3" w:space="3" w:color="D9DEE7"/>
        </w:pBdr>
      </w:pPr>
      <w:r>
        <w:rPr>
          <w:b/>
          <w:color w:val="0B2D5C"/>
          <w:sz w:val="17"/>
        </w:rPr>
        <w:t xml:space="preserve">Correct answer: D — Heterozygous. </w:t>
      </w:r>
      <w:r>
        <w:rPr>
          <w:sz w:val="17"/>
        </w:rPr>
        <w:t>Explanation: A carrier has one normal and one mutant X allele.</w:t>
      </w:r>
    </w:p>
    <w:p>
      <w:pPr>
        <w:spacing w:before="80" w:after="20"/>
      </w:pPr>
      <w:r>
        <w:rPr>
          <w:b/>
          <w:color w:val="B08B2E"/>
          <w:sz w:val="14"/>
        </w:rPr>
        <w:t>BIO-GEN-HUM-012 | Easy | Recall / Conceptual | Topic: Polygenic inheritance</w:t>
      </w:r>
    </w:p>
    <w:p>
      <w:pPr>
        <w:spacing w:after="20"/>
      </w:pPr>
      <w:r>
        <w:rPr>
          <w:b/>
          <w:color w:val="1F2937"/>
          <w:sz w:val="18"/>
        </w:rPr>
        <w:t>A polygenic trait is controlled by:</w:t>
      </w:r>
    </w:p>
    <w:p>
      <w:pPr>
        <w:spacing w:after="6"/>
        <w:ind w:left="198"/>
      </w:pPr>
      <w:r>
        <w:rPr>
          <w:sz w:val="17"/>
        </w:rPr>
        <w:t>A. No genes</w:t>
      </w:r>
    </w:p>
    <w:p>
      <w:pPr>
        <w:spacing w:after="6"/>
        <w:ind w:left="198"/>
      </w:pPr>
      <w:r>
        <w:rPr>
          <w:sz w:val="17"/>
        </w:rPr>
        <w:t>B. Only environment</w:t>
      </w:r>
    </w:p>
    <w:p>
      <w:pPr>
        <w:spacing w:after="6"/>
        <w:ind w:left="198"/>
      </w:pPr>
      <w:r>
        <w:rPr>
          <w:sz w:val="17"/>
        </w:rPr>
        <w:t>C. Only Y chromosome</w:t>
      </w:r>
    </w:p>
    <w:p>
      <w:pPr>
        <w:spacing w:after="6"/>
        <w:ind w:left="198"/>
      </w:pPr>
      <w:r>
        <w:rPr>
          <w:sz w:val="17"/>
        </w:rPr>
        <w:t>D. Many genes</w:t>
      </w:r>
    </w:p>
    <w:p>
      <w:pPr>
        <w:spacing w:after="6"/>
        <w:ind w:left="198"/>
      </w:pPr>
      <w:r>
        <w:rPr>
          <w:sz w:val="17"/>
        </w:rPr>
        <w:t>E. One gene only</w:t>
      </w:r>
    </w:p>
    <w:p>
      <w:pPr>
        <w:spacing w:after="80"/>
        <w:pBdr>
          <w:bottom w:val="single" w:sz="3" w:space="3" w:color="D9DEE7"/>
        </w:pBdr>
      </w:pPr>
      <w:r>
        <w:rPr>
          <w:b/>
          <w:color w:val="0B2D5C"/>
          <w:sz w:val="17"/>
        </w:rPr>
        <w:t xml:space="preserve">Correct answer: D — Many genes. </w:t>
      </w:r>
      <w:r>
        <w:rPr>
          <w:sz w:val="17"/>
        </w:rPr>
        <w:t>Explanation: Polygenic traits involve multiple genes.</w:t>
      </w:r>
    </w:p>
    <w:p>
      <w:pPr>
        <w:spacing w:before="80" w:after="20"/>
      </w:pPr>
      <w:r>
        <w:rPr>
          <w:b/>
          <w:color w:val="B08B2E"/>
          <w:sz w:val="14"/>
        </w:rPr>
        <w:t>BIO-GEN-HUM-013 | Easy | Recall / Conceptual | Topic: Multifactorial traits</w:t>
      </w:r>
    </w:p>
    <w:p>
      <w:pPr>
        <w:spacing w:after="20"/>
      </w:pPr>
      <w:r>
        <w:rPr>
          <w:b/>
          <w:color w:val="1F2937"/>
          <w:sz w:val="18"/>
        </w:rPr>
        <w:t>A multifactorial trait is influenced by:</w:t>
      </w:r>
    </w:p>
    <w:p>
      <w:pPr>
        <w:spacing w:after="6"/>
        <w:ind w:left="198"/>
      </w:pPr>
      <w:r>
        <w:rPr>
          <w:sz w:val="17"/>
        </w:rPr>
        <w:t>A. Genes and environment</w:t>
      </w:r>
    </w:p>
    <w:p>
      <w:pPr>
        <w:spacing w:after="6"/>
        <w:ind w:left="198"/>
      </w:pPr>
      <w:r>
        <w:rPr>
          <w:sz w:val="17"/>
        </w:rPr>
        <w:t>B. No inheritance</w:t>
      </w:r>
    </w:p>
    <w:p>
      <w:pPr>
        <w:spacing w:after="6"/>
        <w:ind w:left="198"/>
      </w:pPr>
      <w:r>
        <w:rPr>
          <w:sz w:val="17"/>
        </w:rPr>
        <w:t>C. Only mitochondria</w:t>
      </w:r>
    </w:p>
    <w:p>
      <w:pPr>
        <w:spacing w:after="6"/>
        <w:ind w:left="198"/>
      </w:pPr>
      <w:r>
        <w:rPr>
          <w:sz w:val="17"/>
        </w:rPr>
        <w:t>D. Only environment</w:t>
      </w:r>
    </w:p>
    <w:p>
      <w:pPr>
        <w:spacing w:after="6"/>
        <w:ind w:left="198"/>
      </w:pPr>
      <w:r>
        <w:rPr>
          <w:sz w:val="17"/>
        </w:rPr>
        <w:t>E. One gene only</w:t>
      </w:r>
    </w:p>
    <w:p>
      <w:pPr>
        <w:spacing w:after="80"/>
        <w:pBdr>
          <w:bottom w:val="single" w:sz="3" w:space="3" w:color="D9DEE7"/>
        </w:pBdr>
      </w:pPr>
      <w:r>
        <w:rPr>
          <w:b/>
          <w:color w:val="0B2D5C"/>
          <w:sz w:val="17"/>
        </w:rPr>
        <w:t xml:space="preserve">Correct answer: A — Genes and environment. </w:t>
      </w:r>
      <w:r>
        <w:rPr>
          <w:sz w:val="17"/>
        </w:rPr>
        <w:t>Explanation: Multifactorial traits combine genetic and environmental factors.</w:t>
      </w:r>
    </w:p>
    <w:p>
      <w:pPr>
        <w:spacing w:before="80" w:after="20"/>
      </w:pPr>
      <w:r>
        <w:rPr>
          <w:b/>
          <w:color w:val="B08B2E"/>
          <w:sz w:val="14"/>
        </w:rPr>
        <w:t>BIO-GEN-HUM-014 | Easy | Recall / Conceptual | Topic: Nondisjunction</w:t>
      </w:r>
    </w:p>
    <w:p>
      <w:pPr>
        <w:spacing w:after="20"/>
      </w:pPr>
      <w:r>
        <w:rPr>
          <w:b/>
          <w:color w:val="1F2937"/>
          <w:sz w:val="18"/>
        </w:rPr>
        <w:t>Nondisjunction is failure of:</w:t>
      </w:r>
    </w:p>
    <w:p>
      <w:pPr>
        <w:spacing w:after="6"/>
        <w:ind w:left="198"/>
      </w:pPr>
      <w:r>
        <w:rPr>
          <w:sz w:val="17"/>
        </w:rPr>
        <w:t>A. Gametes to fuse</w:t>
      </w:r>
    </w:p>
    <w:p>
      <w:pPr>
        <w:spacing w:after="6"/>
        <w:ind w:left="198"/>
      </w:pPr>
      <w:r>
        <w:rPr>
          <w:sz w:val="17"/>
        </w:rPr>
        <w:t>B. Chromosomes/chromatids to separate normally</w:t>
      </w:r>
    </w:p>
    <w:p>
      <w:pPr>
        <w:spacing w:after="6"/>
        <w:ind w:left="198"/>
      </w:pPr>
      <w:r>
        <w:rPr>
          <w:sz w:val="17"/>
        </w:rPr>
        <w:t>C. mRNA to splice</w:t>
      </w:r>
    </w:p>
    <w:p>
      <w:pPr>
        <w:spacing w:after="6"/>
        <w:ind w:left="198"/>
      </w:pPr>
      <w:r>
        <w:rPr>
          <w:sz w:val="17"/>
        </w:rPr>
        <w:t>D. Proteins to fold</w:t>
      </w:r>
    </w:p>
    <w:p>
      <w:pPr>
        <w:spacing w:after="6"/>
        <w:ind w:left="198"/>
      </w:pPr>
      <w:r>
        <w:rPr>
          <w:sz w:val="17"/>
        </w:rPr>
        <w:t>E. DNA to replicate</w:t>
      </w:r>
    </w:p>
    <w:p>
      <w:pPr>
        <w:spacing w:after="80"/>
        <w:pBdr>
          <w:bottom w:val="single" w:sz="3" w:space="3" w:color="D9DEE7"/>
        </w:pBdr>
      </w:pPr>
      <w:r>
        <w:rPr>
          <w:b/>
          <w:color w:val="0B2D5C"/>
          <w:sz w:val="17"/>
        </w:rPr>
        <w:t xml:space="preserve">Correct answer: B — Chromosomes/chromatids to separate normally. </w:t>
      </w:r>
      <w:r>
        <w:rPr>
          <w:sz w:val="17"/>
        </w:rPr>
        <w:t>Explanation: Nondisjunction is segregation failure.</w:t>
      </w:r>
    </w:p>
    <w:p>
      <w:pPr>
        <w:spacing w:before="80" w:after="20"/>
      </w:pPr>
      <w:r>
        <w:rPr>
          <w:b/>
          <w:color w:val="B08B2E"/>
          <w:sz w:val="14"/>
        </w:rPr>
        <w:t>BIO-GEN-HUM-015 | Easy | Recall / Conceptual | Topic: Aneuploidy</w:t>
      </w:r>
    </w:p>
    <w:p>
      <w:pPr>
        <w:spacing w:after="20"/>
      </w:pPr>
      <w:r>
        <w:rPr>
          <w:b/>
          <w:color w:val="1F2937"/>
          <w:sz w:val="18"/>
        </w:rPr>
        <w:t>Trisomy means:</w:t>
      </w:r>
    </w:p>
    <w:p>
      <w:pPr>
        <w:spacing w:after="6"/>
        <w:ind w:left="198"/>
      </w:pPr>
      <w:r>
        <w:rPr>
          <w:sz w:val="17"/>
        </w:rPr>
        <w:t>A. One copy of all chromosomes</w:t>
      </w:r>
    </w:p>
    <w:p>
      <w:pPr>
        <w:spacing w:after="6"/>
        <w:ind w:left="198"/>
      </w:pPr>
      <w:r>
        <w:rPr>
          <w:sz w:val="17"/>
        </w:rPr>
        <w:t>B. Three complete genomes only</w:t>
      </w:r>
    </w:p>
    <w:p>
      <w:pPr>
        <w:spacing w:after="6"/>
        <w:ind w:left="198"/>
      </w:pPr>
      <w:r>
        <w:rPr>
          <w:sz w:val="17"/>
        </w:rPr>
        <w:t>C. Two copies of every chromosome</w:t>
      </w:r>
    </w:p>
    <w:p>
      <w:pPr>
        <w:spacing w:after="6"/>
        <w:ind w:left="198"/>
      </w:pPr>
      <w:r>
        <w:rPr>
          <w:sz w:val="17"/>
        </w:rPr>
        <w:t>D. No homologues</w:t>
      </w:r>
    </w:p>
    <w:p>
      <w:pPr>
        <w:spacing w:after="6"/>
        <w:ind w:left="198"/>
      </w:pPr>
      <w:r>
        <w:rPr>
          <w:sz w:val="17"/>
        </w:rPr>
        <w:t>E. Three copies of one chromosome</w:t>
      </w:r>
    </w:p>
    <w:p>
      <w:pPr>
        <w:spacing w:after="80"/>
        <w:pBdr>
          <w:bottom w:val="single" w:sz="3" w:space="3" w:color="D9DEE7"/>
        </w:pBdr>
      </w:pPr>
      <w:r>
        <w:rPr>
          <w:b/>
          <w:color w:val="0B2D5C"/>
          <w:sz w:val="17"/>
        </w:rPr>
        <w:t xml:space="preserve">Correct answer: E — Three copies of one chromosome. </w:t>
      </w:r>
      <w:r>
        <w:rPr>
          <w:sz w:val="17"/>
        </w:rPr>
        <w:t>Explanation: Trisomy is an extra copy of a chromosome.</w:t>
      </w:r>
    </w:p>
    <w:p>
      <w:pPr>
        <w:spacing w:before="80" w:after="20"/>
      </w:pPr>
      <w:r>
        <w:rPr>
          <w:b/>
          <w:color w:val="B08B2E"/>
          <w:sz w:val="14"/>
        </w:rPr>
        <w:t>BIO-GEN-HUM-016 | Easy | Recall / Conceptual | Topic: Aneuploidy</w:t>
      </w:r>
    </w:p>
    <w:p>
      <w:pPr>
        <w:spacing w:after="20"/>
      </w:pPr>
      <w:r>
        <w:rPr>
          <w:b/>
          <w:color w:val="1F2937"/>
          <w:sz w:val="18"/>
        </w:rPr>
        <w:t>Monosomy means:</w:t>
      </w:r>
    </w:p>
    <w:p>
      <w:pPr>
        <w:spacing w:after="6"/>
        <w:ind w:left="198"/>
      </w:pPr>
      <w:r>
        <w:rPr>
          <w:sz w:val="17"/>
        </w:rPr>
        <w:t>A. Two normal copies</w:t>
      </w:r>
    </w:p>
    <w:p>
      <w:pPr>
        <w:spacing w:after="6"/>
        <w:ind w:left="198"/>
      </w:pPr>
      <w:r>
        <w:rPr>
          <w:sz w:val="17"/>
        </w:rPr>
        <w:t>B. Three copies of a chromosome</w:t>
      </w:r>
    </w:p>
    <w:p>
      <w:pPr>
        <w:spacing w:after="6"/>
        <w:ind w:left="198"/>
      </w:pPr>
      <w:r>
        <w:rPr>
          <w:sz w:val="17"/>
        </w:rPr>
        <w:t>C. Four genomes</w:t>
      </w:r>
    </w:p>
    <w:p>
      <w:pPr>
        <w:spacing w:after="6"/>
        <w:ind w:left="198"/>
      </w:pPr>
      <w:r>
        <w:rPr>
          <w:sz w:val="17"/>
        </w:rPr>
        <w:t>D. One copy of a chromosome normally present as a pair</w:t>
      </w:r>
    </w:p>
    <w:p>
      <w:pPr>
        <w:spacing w:after="6"/>
        <w:ind w:left="198"/>
      </w:pPr>
      <w:r>
        <w:rPr>
          <w:sz w:val="17"/>
        </w:rPr>
        <w:t>E. No DNA</w:t>
      </w:r>
    </w:p>
    <w:p>
      <w:pPr>
        <w:spacing w:after="80"/>
        <w:pBdr>
          <w:bottom w:val="single" w:sz="3" w:space="3" w:color="D9DEE7"/>
        </w:pBdr>
      </w:pPr>
      <w:r>
        <w:rPr>
          <w:b/>
          <w:color w:val="0B2D5C"/>
          <w:sz w:val="17"/>
        </w:rPr>
        <w:t xml:space="preserve">Correct answer: D — One copy of a chromosome normally present as a pair. </w:t>
      </w:r>
      <w:r>
        <w:rPr>
          <w:sz w:val="17"/>
        </w:rPr>
        <w:t>Explanation: Monosomy is loss of one chromosome from a pair.</w:t>
      </w:r>
    </w:p>
    <w:p>
      <w:pPr>
        <w:spacing w:before="80" w:after="20"/>
      </w:pPr>
      <w:r>
        <w:rPr>
          <w:b/>
          <w:color w:val="B08B2E"/>
          <w:sz w:val="14"/>
        </w:rPr>
        <w:t>BIO-GEN-HUM-017 | Easy | Recall / Conceptual | Topic: Linkage</w:t>
      </w:r>
    </w:p>
    <w:p>
      <w:pPr>
        <w:spacing w:after="20"/>
      </w:pPr>
      <w:r>
        <w:rPr>
          <w:b/>
          <w:color w:val="1F2937"/>
          <w:sz w:val="18"/>
        </w:rPr>
        <w:t>Crossing over occurs between:</w:t>
      </w:r>
    </w:p>
    <w:p>
      <w:pPr>
        <w:spacing w:after="6"/>
        <w:ind w:left="198"/>
      </w:pPr>
      <w:r>
        <w:rPr>
          <w:sz w:val="17"/>
        </w:rPr>
        <w:t>A. Sister chromatids only</w:t>
      </w:r>
    </w:p>
    <w:p>
      <w:pPr>
        <w:spacing w:after="6"/>
        <w:ind w:left="198"/>
      </w:pPr>
      <w:r>
        <w:rPr>
          <w:sz w:val="17"/>
        </w:rPr>
        <w:t>B. Ribosomes</w:t>
      </w:r>
    </w:p>
    <w:p>
      <w:pPr>
        <w:spacing w:after="6"/>
        <w:ind w:left="198"/>
      </w:pPr>
      <w:r>
        <w:rPr>
          <w:sz w:val="17"/>
        </w:rPr>
        <w:t>C. Unrelated proteins</w:t>
      </w:r>
    </w:p>
    <w:p>
      <w:pPr>
        <w:spacing w:after="6"/>
        <w:ind w:left="198"/>
      </w:pPr>
      <w:r>
        <w:rPr>
          <w:sz w:val="17"/>
        </w:rPr>
        <w:t>D. mRNAs</w:t>
      </w:r>
    </w:p>
    <w:p>
      <w:pPr>
        <w:spacing w:after="6"/>
        <w:ind w:left="198"/>
      </w:pPr>
      <w:r>
        <w:rPr>
          <w:sz w:val="17"/>
        </w:rPr>
        <w:t>E. Non-sister chromatids of homologous chromosomes</w:t>
      </w:r>
    </w:p>
    <w:p>
      <w:pPr>
        <w:spacing w:after="80"/>
        <w:pBdr>
          <w:bottom w:val="single" w:sz="3" w:space="3" w:color="D9DEE7"/>
        </w:pBdr>
      </w:pPr>
      <w:r>
        <w:rPr>
          <w:b/>
          <w:color w:val="0B2D5C"/>
          <w:sz w:val="17"/>
        </w:rPr>
        <w:t xml:space="preserve">Correct answer: E — Non-sister chromatids of homologous chromosomes. </w:t>
      </w:r>
      <w:r>
        <w:rPr>
          <w:sz w:val="17"/>
        </w:rPr>
        <w:t>Explanation: Meiotic crossovers involve homologous non-sister chromatids.</w:t>
      </w:r>
    </w:p>
    <w:p>
      <w:pPr>
        <w:spacing w:before="80" w:after="20"/>
      </w:pPr>
      <w:r>
        <w:rPr>
          <w:b/>
          <w:color w:val="B08B2E"/>
          <w:sz w:val="14"/>
        </w:rPr>
        <w:t>BIO-GEN-HUM-018 | Easy | Recall / Conceptual | Topic: Linkage</w:t>
      </w:r>
    </w:p>
    <w:p>
      <w:pPr>
        <w:spacing w:after="20"/>
      </w:pPr>
      <w:r>
        <w:rPr>
          <w:b/>
          <w:color w:val="1F2937"/>
          <w:sz w:val="18"/>
        </w:rPr>
        <w:t>Nearby genes on the same chromosome tend to be:</w:t>
      </w:r>
    </w:p>
    <w:p>
      <w:pPr>
        <w:spacing w:after="6"/>
        <w:ind w:left="198"/>
      </w:pPr>
      <w:r>
        <w:rPr>
          <w:sz w:val="17"/>
        </w:rPr>
        <w:t>A. Always independent</w:t>
      </w:r>
    </w:p>
    <w:p>
      <w:pPr>
        <w:spacing w:after="6"/>
        <w:ind w:left="198"/>
      </w:pPr>
      <w:r>
        <w:rPr>
          <w:sz w:val="17"/>
        </w:rPr>
        <w:t>B. Always dominant</w:t>
      </w:r>
    </w:p>
    <w:p>
      <w:pPr>
        <w:spacing w:after="6"/>
        <w:ind w:left="198"/>
      </w:pPr>
      <w:r>
        <w:rPr>
          <w:sz w:val="17"/>
        </w:rPr>
        <w:t>C. Always recessive</w:t>
      </w:r>
    </w:p>
    <w:p>
      <w:pPr>
        <w:spacing w:after="6"/>
        <w:ind w:left="198"/>
      </w:pPr>
      <w:r>
        <w:rPr>
          <w:sz w:val="17"/>
        </w:rPr>
        <w:t>D. Mitochondrial</w:t>
      </w:r>
    </w:p>
    <w:p>
      <w:pPr>
        <w:spacing w:after="6"/>
        <w:ind w:left="198"/>
      </w:pPr>
      <w:r>
        <w:rPr>
          <w:sz w:val="17"/>
        </w:rPr>
        <w:t>E. Linked</w:t>
      </w:r>
    </w:p>
    <w:p>
      <w:pPr>
        <w:spacing w:after="80"/>
        <w:pBdr>
          <w:bottom w:val="single" w:sz="3" w:space="3" w:color="D9DEE7"/>
        </w:pBdr>
      </w:pPr>
      <w:r>
        <w:rPr>
          <w:b/>
          <w:color w:val="0B2D5C"/>
          <w:sz w:val="17"/>
        </w:rPr>
        <w:t xml:space="preserve">Correct answer: E — Linked. </w:t>
      </w:r>
      <w:r>
        <w:rPr>
          <w:sz w:val="17"/>
        </w:rPr>
        <w:t>Explanation: Nearby loci show linkage.</w:t>
      </w:r>
    </w:p>
    <w:p>
      <w:pPr>
        <w:spacing w:before="80" w:after="20"/>
      </w:pPr>
      <w:r>
        <w:rPr>
          <w:b/>
          <w:color w:val="B08B2E"/>
          <w:sz w:val="14"/>
        </w:rPr>
        <w:t>BIO-GEN-HUM-019 | Easy | Recall / Conceptual | Topic: Gene mapping</w:t>
      </w:r>
    </w:p>
    <w:p>
      <w:pPr>
        <w:spacing w:after="20"/>
      </w:pPr>
      <w:r>
        <w:rPr>
          <w:b/>
          <w:color w:val="1F2937"/>
          <w:sz w:val="18"/>
        </w:rPr>
        <w:t>Recombination frequency generally increases with:</w:t>
      </w:r>
    </w:p>
    <w:p>
      <w:pPr>
        <w:spacing w:after="6"/>
        <w:ind w:left="198"/>
      </w:pPr>
      <w:r>
        <w:rPr>
          <w:sz w:val="17"/>
        </w:rPr>
        <w:t>A. Distance between linked genes</w:t>
      </w:r>
    </w:p>
    <w:p>
      <w:pPr>
        <w:spacing w:after="6"/>
        <w:ind w:left="198"/>
      </w:pPr>
      <w:r>
        <w:rPr>
          <w:sz w:val="17"/>
        </w:rPr>
        <w:t>B. Protein length</w:t>
      </w:r>
    </w:p>
    <w:p>
      <w:pPr>
        <w:spacing w:after="6"/>
        <w:ind w:left="198"/>
      </w:pPr>
      <w:r>
        <w:rPr>
          <w:sz w:val="17"/>
        </w:rPr>
        <w:t>C. Chromosome loss</w:t>
      </w:r>
    </w:p>
    <w:p>
      <w:pPr>
        <w:spacing w:after="6"/>
        <w:ind w:left="198"/>
      </w:pPr>
      <w:r>
        <w:rPr>
          <w:sz w:val="17"/>
        </w:rPr>
        <w:t>D. Allele dominance</w:t>
      </w:r>
    </w:p>
    <w:p>
      <w:pPr>
        <w:spacing w:after="6"/>
        <w:ind w:left="198"/>
      </w:pPr>
      <w:r>
        <w:rPr>
          <w:sz w:val="17"/>
        </w:rPr>
        <w:t>E. Cell size</w:t>
      </w:r>
    </w:p>
    <w:p>
      <w:pPr>
        <w:spacing w:after="80"/>
        <w:pBdr>
          <w:bottom w:val="single" w:sz="3" w:space="3" w:color="D9DEE7"/>
        </w:pBdr>
      </w:pPr>
      <w:r>
        <w:rPr>
          <w:b/>
          <w:color w:val="0B2D5C"/>
          <w:sz w:val="17"/>
        </w:rPr>
        <w:t xml:space="preserve">Correct answer: A — Distance between linked genes. </w:t>
      </w:r>
      <w:r>
        <w:rPr>
          <w:sz w:val="17"/>
        </w:rPr>
        <w:t>Explanation: More distance gives more crossover opportunity.</w:t>
      </w:r>
    </w:p>
    <w:p>
      <w:pPr>
        <w:spacing w:before="80" w:after="20"/>
      </w:pPr>
      <w:r>
        <w:rPr>
          <w:b/>
          <w:color w:val="B08B2E"/>
          <w:sz w:val="14"/>
        </w:rPr>
        <w:t>BIO-GEN-HUM-020 | Easy | Recall / Conceptual | Topic: Gene mapping</w:t>
      </w:r>
    </w:p>
    <w:p>
      <w:pPr>
        <w:spacing w:after="20"/>
      </w:pPr>
      <w:r>
        <w:rPr>
          <w:b/>
          <w:color w:val="1F2937"/>
          <w:sz w:val="18"/>
        </w:rPr>
        <w:t>10% recombination corresponds approximately to:</w:t>
      </w:r>
    </w:p>
    <w:p>
      <w:pPr>
        <w:spacing w:after="6"/>
        <w:ind w:left="198"/>
      </w:pPr>
      <w:r>
        <w:rPr>
          <w:sz w:val="17"/>
        </w:rPr>
        <w:t>A. 1 cM</w:t>
      </w:r>
    </w:p>
    <w:p>
      <w:pPr>
        <w:spacing w:after="6"/>
        <w:ind w:left="198"/>
      </w:pPr>
      <w:r>
        <w:rPr>
          <w:sz w:val="17"/>
        </w:rPr>
        <w:t>B. 10 cM</w:t>
      </w:r>
    </w:p>
    <w:p>
      <w:pPr>
        <w:spacing w:after="6"/>
        <w:ind w:left="198"/>
      </w:pPr>
      <w:r>
        <w:rPr>
          <w:sz w:val="17"/>
        </w:rPr>
        <w:t>C. 0 cM</w:t>
      </w:r>
    </w:p>
    <w:p>
      <w:pPr>
        <w:spacing w:after="6"/>
        <w:ind w:left="198"/>
      </w:pPr>
      <w:r>
        <w:rPr>
          <w:sz w:val="17"/>
        </w:rPr>
        <w:t>D. 50 cM</w:t>
      </w:r>
    </w:p>
    <w:p>
      <w:pPr>
        <w:spacing w:after="6"/>
        <w:ind w:left="198"/>
      </w:pPr>
      <w:r>
        <w:rPr>
          <w:sz w:val="17"/>
        </w:rPr>
        <w:t>E. 100 cM</w:t>
      </w:r>
    </w:p>
    <w:p>
      <w:pPr>
        <w:spacing w:after="80"/>
        <w:pBdr>
          <w:bottom w:val="single" w:sz="3" w:space="3" w:color="D9DEE7"/>
        </w:pBdr>
      </w:pPr>
      <w:r>
        <w:rPr>
          <w:b/>
          <w:color w:val="0B2D5C"/>
          <w:sz w:val="17"/>
        </w:rPr>
        <w:t xml:space="preserve">Correct answer: B — 10 cM. </w:t>
      </w:r>
      <w:r>
        <w:rPr>
          <w:sz w:val="17"/>
        </w:rPr>
        <w:t>Explanation: 1% recombination approximates 1 map unit for short intervals.</w:t>
      </w:r>
    </w:p>
    <w:p>
      <w:pPr>
        <w:spacing w:before="80" w:after="20"/>
      </w:pPr>
      <w:r>
        <w:rPr>
          <w:b/>
          <w:color w:val="B08B2E"/>
          <w:sz w:val="14"/>
        </w:rPr>
        <w:t>BIO-GEN-HUM-021 | Easy | Recall / Conceptual | Topic: Gene mapping</w:t>
      </w:r>
    </w:p>
    <w:p>
      <w:pPr>
        <w:spacing w:after="20"/>
      </w:pPr>
      <w:r>
        <w:rPr>
          <w:b/>
          <w:color w:val="1F2937"/>
          <w:sz w:val="18"/>
        </w:rPr>
        <w:t>Maximum observable recombination frequency is about:</w:t>
      </w:r>
    </w:p>
    <w:p>
      <w:pPr>
        <w:spacing w:after="6"/>
        <w:ind w:left="198"/>
      </w:pPr>
      <w:r>
        <w:rPr>
          <w:sz w:val="17"/>
        </w:rPr>
        <w:t>A. 75%</w:t>
      </w:r>
    </w:p>
    <w:p>
      <w:pPr>
        <w:spacing w:after="6"/>
        <w:ind w:left="198"/>
      </w:pPr>
      <w:r>
        <w:rPr>
          <w:sz w:val="17"/>
        </w:rPr>
        <w:t>B. 0%</w:t>
      </w:r>
    </w:p>
    <w:p>
      <w:pPr>
        <w:spacing w:after="6"/>
        <w:ind w:left="198"/>
      </w:pPr>
      <w:r>
        <w:rPr>
          <w:sz w:val="17"/>
        </w:rPr>
        <w:t>C. 100%</w:t>
      </w:r>
    </w:p>
    <w:p>
      <w:pPr>
        <w:spacing w:after="6"/>
        <w:ind w:left="198"/>
      </w:pPr>
      <w:r>
        <w:rPr>
          <w:sz w:val="17"/>
        </w:rPr>
        <w:t>D. 25%</w:t>
      </w:r>
    </w:p>
    <w:p>
      <w:pPr>
        <w:spacing w:after="6"/>
        <w:ind w:left="198"/>
      </w:pPr>
      <w:r>
        <w:rPr>
          <w:sz w:val="17"/>
        </w:rPr>
        <w:t>E. 50%</w:t>
      </w:r>
    </w:p>
    <w:p>
      <w:pPr>
        <w:spacing w:after="80"/>
        <w:pBdr>
          <w:bottom w:val="single" w:sz="3" w:space="3" w:color="D9DEE7"/>
        </w:pBdr>
      </w:pPr>
      <w:r>
        <w:rPr>
          <w:b/>
          <w:color w:val="0B2D5C"/>
          <w:sz w:val="17"/>
        </w:rPr>
        <w:t xml:space="preserve">Correct answer: E — 50%. </w:t>
      </w:r>
      <w:r>
        <w:rPr>
          <w:sz w:val="17"/>
        </w:rPr>
        <w:t>Explanation: At 50%, loci behave as unlinked.</w:t>
      </w:r>
    </w:p>
    <w:p>
      <w:pPr>
        <w:spacing w:before="80" w:after="20"/>
      </w:pPr>
      <w:r>
        <w:rPr>
          <w:b/>
          <w:color w:val="B08B2E"/>
          <w:sz w:val="14"/>
        </w:rPr>
        <w:t>BIO-GEN-HUM-022 | Easy | Recall / Conceptual | Topic: Autosomal recessive</w:t>
      </w:r>
    </w:p>
    <w:p>
      <w:pPr>
        <w:spacing w:after="20"/>
      </w:pPr>
      <w:r>
        <w:rPr>
          <w:b/>
          <w:color w:val="1F2937"/>
          <w:sz w:val="18"/>
        </w:rPr>
        <w:t>Autosomal recessive carrier genotype is usually:</w:t>
      </w:r>
    </w:p>
    <w:p>
      <w:pPr>
        <w:spacing w:after="6"/>
        <w:ind w:left="198"/>
      </w:pPr>
      <w:r>
        <w:rPr>
          <w:sz w:val="17"/>
        </w:rPr>
        <w:t>A. A only</w:t>
      </w:r>
    </w:p>
    <w:p>
      <w:pPr>
        <w:spacing w:after="6"/>
        <w:ind w:left="198"/>
      </w:pPr>
      <w:r>
        <w:rPr>
          <w:sz w:val="17"/>
        </w:rPr>
        <w:t>B. aa</w:t>
      </w:r>
    </w:p>
    <w:p>
      <w:pPr>
        <w:spacing w:after="6"/>
        <w:ind w:left="198"/>
      </w:pPr>
      <w:r>
        <w:rPr>
          <w:sz w:val="17"/>
        </w:rPr>
        <w:t>C. AA</w:t>
      </w:r>
    </w:p>
    <w:p>
      <w:pPr>
        <w:spacing w:after="6"/>
        <w:ind w:left="198"/>
      </w:pPr>
      <w:r>
        <w:rPr>
          <w:sz w:val="17"/>
        </w:rPr>
        <w:t>D. XY</w:t>
      </w:r>
    </w:p>
    <w:p>
      <w:pPr>
        <w:spacing w:after="6"/>
        <w:ind w:left="198"/>
      </w:pPr>
      <w:r>
        <w:rPr>
          <w:sz w:val="17"/>
        </w:rPr>
        <w:t>E. Aa</w:t>
      </w:r>
    </w:p>
    <w:p>
      <w:pPr>
        <w:spacing w:after="80"/>
        <w:pBdr>
          <w:bottom w:val="single" w:sz="3" w:space="3" w:color="D9DEE7"/>
        </w:pBdr>
      </w:pPr>
      <w:r>
        <w:rPr>
          <w:b/>
          <w:color w:val="0B2D5C"/>
          <w:sz w:val="17"/>
        </w:rPr>
        <w:t xml:space="preserve">Correct answer: E — Aa. </w:t>
      </w:r>
      <w:r>
        <w:rPr>
          <w:sz w:val="17"/>
        </w:rPr>
        <w:t>Explanation: A heterozygote carries one recessive allele.</w:t>
      </w:r>
    </w:p>
    <w:p>
      <w:pPr>
        <w:spacing w:before="80" w:after="20"/>
      </w:pPr>
      <w:r>
        <w:rPr>
          <w:b/>
          <w:color w:val="B08B2E"/>
          <w:sz w:val="14"/>
        </w:rPr>
        <w:t>BIO-GEN-HUM-023 | Easy | Recall / Conceptual | Topic: Autosomal recessive</w:t>
      </w:r>
    </w:p>
    <w:p>
      <w:pPr>
        <w:spacing w:after="20"/>
      </w:pPr>
      <w:r>
        <w:rPr>
          <w:b/>
          <w:color w:val="1F2937"/>
          <w:sz w:val="18"/>
        </w:rPr>
        <w:t>Affected simple autosomal recessive genotype:</w:t>
      </w:r>
    </w:p>
    <w:p>
      <w:pPr>
        <w:spacing w:after="6"/>
        <w:ind w:left="198"/>
      </w:pPr>
      <w:r>
        <w:rPr>
          <w:sz w:val="17"/>
        </w:rPr>
        <w:t>A. A_</w:t>
      </w:r>
    </w:p>
    <w:p>
      <w:pPr>
        <w:spacing w:after="6"/>
        <w:ind w:left="198"/>
      </w:pPr>
      <w:r>
        <w:rPr>
          <w:sz w:val="17"/>
        </w:rPr>
        <w:t>B. aa</w:t>
      </w:r>
    </w:p>
    <w:p>
      <w:pPr>
        <w:spacing w:after="6"/>
        <w:ind w:left="198"/>
      </w:pPr>
      <w:r>
        <w:rPr>
          <w:sz w:val="17"/>
        </w:rPr>
        <w:t>C. Aa</w:t>
      </w:r>
    </w:p>
    <w:p>
      <w:pPr>
        <w:spacing w:after="6"/>
        <w:ind w:left="198"/>
      </w:pPr>
      <w:r>
        <w:rPr>
          <w:sz w:val="17"/>
        </w:rPr>
        <w:t>D. AA</w:t>
      </w:r>
    </w:p>
    <w:p>
      <w:pPr>
        <w:spacing w:after="6"/>
        <w:ind w:left="198"/>
      </w:pPr>
      <w:r>
        <w:rPr>
          <w:sz w:val="17"/>
        </w:rPr>
        <w:t>E. XY</w:t>
      </w:r>
    </w:p>
    <w:p>
      <w:pPr>
        <w:spacing w:after="80"/>
        <w:pBdr>
          <w:bottom w:val="single" w:sz="3" w:space="3" w:color="D9DEE7"/>
        </w:pBdr>
      </w:pPr>
      <w:r>
        <w:rPr>
          <w:b/>
          <w:color w:val="0B2D5C"/>
          <w:sz w:val="17"/>
        </w:rPr>
        <w:t xml:space="preserve">Correct answer: B — aa. </w:t>
      </w:r>
      <w:r>
        <w:rPr>
          <w:sz w:val="17"/>
        </w:rPr>
        <w:t>Explanation: Two recessive alleles are required.</w:t>
      </w:r>
    </w:p>
    <w:p>
      <w:pPr>
        <w:spacing w:before="80" w:after="20"/>
      </w:pPr>
      <w:r>
        <w:rPr>
          <w:b/>
          <w:color w:val="B08B2E"/>
          <w:sz w:val="14"/>
        </w:rPr>
        <w:t>BIO-GEN-HUM-024 | Easy | Recall / Conceptual | Topic: Autosomal dominant</w:t>
      </w:r>
    </w:p>
    <w:p>
      <w:pPr>
        <w:spacing w:after="20"/>
      </w:pPr>
      <w:r>
        <w:rPr>
          <w:b/>
          <w:color w:val="1F2937"/>
          <w:sz w:val="18"/>
        </w:rPr>
        <w:t>An unaffected person for a fully penetrant autosomal dominant trait is:</w:t>
      </w:r>
    </w:p>
    <w:p>
      <w:pPr>
        <w:spacing w:after="6"/>
        <w:ind w:left="198"/>
      </w:pPr>
      <w:r>
        <w:rPr>
          <w:sz w:val="17"/>
        </w:rPr>
        <w:t>A. AA or Aa</w:t>
      </w:r>
    </w:p>
    <w:p>
      <w:pPr>
        <w:spacing w:after="6"/>
        <w:ind w:left="198"/>
      </w:pPr>
      <w:r>
        <w:rPr>
          <w:sz w:val="17"/>
        </w:rPr>
        <w:t>B. AA</w:t>
      </w:r>
    </w:p>
    <w:p>
      <w:pPr>
        <w:spacing w:after="6"/>
        <w:ind w:left="198"/>
      </w:pPr>
      <w:r>
        <w:rPr>
          <w:sz w:val="17"/>
        </w:rPr>
        <w:t>C. Cannot determine</w:t>
      </w:r>
    </w:p>
    <w:p>
      <w:pPr>
        <w:spacing w:after="6"/>
        <w:ind w:left="198"/>
      </w:pPr>
      <w:r>
        <w:rPr>
          <w:sz w:val="17"/>
        </w:rPr>
        <w:t>D. Aa</w:t>
      </w:r>
    </w:p>
    <w:p>
      <w:pPr>
        <w:spacing w:after="6"/>
        <w:ind w:left="198"/>
      </w:pPr>
      <w:r>
        <w:rPr>
          <w:sz w:val="17"/>
        </w:rPr>
        <w:t>E. aa</w:t>
      </w:r>
    </w:p>
    <w:p>
      <w:pPr>
        <w:spacing w:after="80"/>
        <w:pBdr>
          <w:bottom w:val="single" w:sz="3" w:space="3" w:color="D9DEE7"/>
        </w:pBdr>
      </w:pPr>
      <w:r>
        <w:rPr>
          <w:b/>
          <w:color w:val="0B2D5C"/>
          <w:sz w:val="17"/>
        </w:rPr>
        <w:t xml:space="preserve">Correct answer: E — aa. </w:t>
      </w:r>
      <w:r>
        <w:rPr>
          <w:sz w:val="17"/>
        </w:rPr>
        <w:t>Explanation: Without the dominant allele, the phenotype is absent.</w:t>
      </w:r>
    </w:p>
    <w:p>
      <w:pPr>
        <w:spacing w:before="80" w:after="20"/>
      </w:pPr>
      <w:r>
        <w:rPr>
          <w:b/>
          <w:color w:val="B08B2E"/>
          <w:sz w:val="14"/>
        </w:rPr>
        <w:t>BIO-GEN-HUM-025 | Easy | Recall / Conceptual | Topic: Mutation inheritance</w:t>
      </w:r>
    </w:p>
    <w:p>
      <w:pPr>
        <w:spacing w:after="20"/>
      </w:pPr>
      <w:r>
        <w:rPr>
          <w:b/>
          <w:color w:val="1F2937"/>
          <w:sz w:val="18"/>
        </w:rPr>
        <w:t>A somatic mutation occurs in:</w:t>
      </w:r>
    </w:p>
    <w:p>
      <w:pPr>
        <w:spacing w:after="6"/>
        <w:ind w:left="198"/>
      </w:pPr>
      <w:r>
        <w:rPr>
          <w:sz w:val="17"/>
        </w:rPr>
        <w:t>A. Only sperm</w:t>
      </w:r>
    </w:p>
    <w:p>
      <w:pPr>
        <w:spacing w:after="6"/>
        <w:ind w:left="198"/>
      </w:pPr>
      <w:r>
        <w:rPr>
          <w:sz w:val="17"/>
        </w:rPr>
        <w:t>B. Only zygotes</w:t>
      </w:r>
    </w:p>
    <w:p>
      <w:pPr>
        <w:spacing w:after="6"/>
        <w:ind w:left="198"/>
      </w:pPr>
      <w:r>
        <w:rPr>
          <w:sz w:val="17"/>
        </w:rPr>
        <w:t>C. Only gametes</w:t>
      </w:r>
    </w:p>
    <w:p>
      <w:pPr>
        <w:spacing w:after="6"/>
        <w:ind w:left="198"/>
      </w:pPr>
      <w:r>
        <w:rPr>
          <w:sz w:val="17"/>
        </w:rPr>
        <w:t>D. Only ova</w:t>
      </w:r>
    </w:p>
    <w:p>
      <w:pPr>
        <w:spacing w:after="6"/>
        <w:ind w:left="198"/>
      </w:pPr>
      <w:r>
        <w:rPr>
          <w:sz w:val="17"/>
        </w:rPr>
        <w:t>E. A non-germline body cell</w:t>
      </w:r>
    </w:p>
    <w:p>
      <w:pPr>
        <w:spacing w:after="80"/>
        <w:pBdr>
          <w:bottom w:val="single" w:sz="3" w:space="3" w:color="D9DEE7"/>
        </w:pBdr>
      </w:pPr>
      <w:r>
        <w:rPr>
          <w:b/>
          <w:color w:val="0B2D5C"/>
          <w:sz w:val="17"/>
        </w:rPr>
        <w:t xml:space="preserve">Correct answer: E — A non-germline body cell. </w:t>
      </w:r>
      <w:r>
        <w:rPr>
          <w:sz w:val="17"/>
        </w:rPr>
        <w:t>Explanation: Somatic mutations arise in body cells.</w:t>
      </w:r>
    </w:p>
    <w:p>
      <w:pPr>
        <w:spacing w:before="80" w:after="20"/>
      </w:pPr>
      <w:r>
        <w:rPr>
          <w:b/>
          <w:color w:val="B08B2E"/>
          <w:sz w:val="14"/>
        </w:rPr>
        <w:t>BIO-GEN-HUM-026 | Easy | Recall / Conceptual | Topic: Mutation inheritance</w:t>
      </w:r>
    </w:p>
    <w:p>
      <w:pPr>
        <w:spacing w:after="20"/>
      </w:pPr>
      <w:r>
        <w:rPr>
          <w:b/>
          <w:color w:val="1F2937"/>
          <w:sz w:val="18"/>
        </w:rPr>
        <w:t>A germline mutation can be transmitted to:</w:t>
      </w:r>
    </w:p>
    <w:p>
      <w:pPr>
        <w:spacing w:after="6"/>
        <w:ind w:left="198"/>
      </w:pPr>
      <w:r>
        <w:rPr>
          <w:sz w:val="17"/>
        </w:rPr>
        <w:t>A. Offspring</w:t>
      </w:r>
    </w:p>
    <w:p>
      <w:pPr>
        <w:spacing w:after="6"/>
        <w:ind w:left="198"/>
      </w:pPr>
      <w:r>
        <w:rPr>
          <w:sz w:val="17"/>
        </w:rPr>
        <w:t>B. Only proteins</w:t>
      </w:r>
    </w:p>
    <w:p>
      <w:pPr>
        <w:spacing w:after="6"/>
        <w:ind w:left="198"/>
      </w:pPr>
      <w:r>
        <w:rPr>
          <w:sz w:val="17"/>
        </w:rPr>
        <w:t>C. No future cells</w:t>
      </w:r>
    </w:p>
    <w:p>
      <w:pPr>
        <w:spacing w:after="6"/>
        <w:ind w:left="198"/>
      </w:pPr>
      <w:r>
        <w:rPr>
          <w:sz w:val="17"/>
        </w:rPr>
        <w:t>D. Only neighbouring body cells</w:t>
      </w:r>
    </w:p>
    <w:p>
      <w:pPr>
        <w:spacing w:after="6"/>
        <w:ind w:left="198"/>
      </w:pPr>
      <w:r>
        <w:rPr>
          <w:sz w:val="17"/>
        </w:rPr>
        <w:t>E. The other parent</w:t>
      </w:r>
    </w:p>
    <w:p>
      <w:pPr>
        <w:spacing w:after="80"/>
        <w:pBdr>
          <w:bottom w:val="single" w:sz="3" w:space="3" w:color="D9DEE7"/>
        </w:pBdr>
      </w:pPr>
      <w:r>
        <w:rPr>
          <w:b/>
          <w:color w:val="0B2D5C"/>
          <w:sz w:val="17"/>
        </w:rPr>
        <w:t xml:space="preserve">Correct answer: A — Offspring. </w:t>
      </w:r>
      <w:r>
        <w:rPr>
          <w:sz w:val="17"/>
        </w:rPr>
        <w:t>Explanation: Gamete mutations can enter the zygote.</w:t>
      </w:r>
    </w:p>
    <w:p>
      <w:pPr>
        <w:spacing w:before="80" w:after="20"/>
      </w:pPr>
      <w:r>
        <w:rPr>
          <w:b/>
          <w:color w:val="B08B2E"/>
          <w:sz w:val="14"/>
        </w:rPr>
        <w:t>BIO-GEN-HUM-027 | Easy | Recall / Conceptual | Topic: Y linkage</w:t>
      </w:r>
    </w:p>
    <w:p>
      <w:pPr>
        <w:spacing w:after="20"/>
      </w:pPr>
      <w:r>
        <w:rPr>
          <w:b/>
          <w:color w:val="1F2937"/>
          <w:sz w:val="18"/>
        </w:rPr>
        <w:t>Y-linked traits pass from affected father to:</w:t>
      </w:r>
    </w:p>
    <w:p>
      <w:pPr>
        <w:spacing w:after="6"/>
        <w:ind w:left="198"/>
      </w:pPr>
      <w:r>
        <w:rPr>
          <w:sz w:val="17"/>
        </w:rPr>
        <w:t>A. No sons</w:t>
      </w:r>
    </w:p>
    <w:p>
      <w:pPr>
        <w:spacing w:after="6"/>
        <w:ind w:left="198"/>
      </w:pPr>
      <w:r>
        <w:rPr>
          <w:sz w:val="17"/>
        </w:rPr>
        <w:t>B. Half daughters</w:t>
      </w:r>
    </w:p>
    <w:p>
      <w:pPr>
        <w:spacing w:after="6"/>
        <w:ind w:left="198"/>
      </w:pPr>
      <w:r>
        <w:rPr>
          <w:sz w:val="17"/>
        </w:rPr>
        <w:t>C. All sons</w:t>
      </w:r>
    </w:p>
    <w:p>
      <w:pPr>
        <w:spacing w:after="6"/>
        <w:ind w:left="198"/>
      </w:pPr>
      <w:r>
        <w:rPr>
          <w:sz w:val="17"/>
        </w:rPr>
        <w:t>D. All children</w:t>
      </w:r>
    </w:p>
    <w:p>
      <w:pPr>
        <w:spacing w:after="6"/>
        <w:ind w:left="198"/>
      </w:pPr>
      <w:r>
        <w:rPr>
          <w:sz w:val="17"/>
        </w:rPr>
        <w:t>E. All daughters</w:t>
      </w:r>
    </w:p>
    <w:p>
      <w:pPr>
        <w:spacing w:after="80"/>
        <w:pBdr>
          <w:bottom w:val="single" w:sz="3" w:space="3" w:color="D9DEE7"/>
        </w:pBdr>
      </w:pPr>
      <w:r>
        <w:rPr>
          <w:b/>
          <w:color w:val="0B2D5C"/>
          <w:sz w:val="17"/>
        </w:rPr>
        <w:t xml:space="preserve">Correct answer: C — All sons. </w:t>
      </w:r>
      <w:r>
        <w:rPr>
          <w:sz w:val="17"/>
        </w:rPr>
        <w:t>Explanation: The Y chromosome is father-to-son.</w:t>
      </w:r>
    </w:p>
    <w:p>
      <w:pPr>
        <w:spacing w:before="80" w:after="20"/>
      </w:pPr>
      <w:r>
        <w:rPr>
          <w:b/>
          <w:color w:val="B08B2E"/>
          <w:sz w:val="14"/>
        </w:rPr>
        <w:t>BIO-GEN-HUM-028 | Easy | Recall / Conceptual | Topic: Mitochondrial inheritance</w:t>
      </w:r>
    </w:p>
    <w:p>
      <w:pPr>
        <w:spacing w:after="20"/>
      </w:pPr>
      <w:r>
        <w:rPr>
          <w:b/>
          <w:color w:val="1F2937"/>
          <w:sz w:val="18"/>
        </w:rPr>
        <w:t>Mitochondrial DNA is usually inherited from:</w:t>
      </w:r>
    </w:p>
    <w:p>
      <w:pPr>
        <w:spacing w:after="6"/>
        <w:ind w:left="198"/>
      </w:pPr>
      <w:r>
        <w:rPr>
          <w:sz w:val="17"/>
        </w:rPr>
        <w:t>A. Y chromosome</w:t>
      </w:r>
    </w:p>
    <w:p>
      <w:pPr>
        <w:spacing w:after="6"/>
        <w:ind w:left="198"/>
      </w:pPr>
      <w:r>
        <w:rPr>
          <w:sz w:val="17"/>
        </w:rPr>
        <w:t>B. Both equally</w:t>
      </w:r>
    </w:p>
    <w:p>
      <w:pPr>
        <w:spacing w:after="6"/>
        <w:ind w:left="198"/>
      </w:pPr>
      <w:r>
        <w:rPr>
          <w:sz w:val="17"/>
        </w:rPr>
        <w:t>C. Autosomes only</w:t>
      </w:r>
    </w:p>
    <w:p>
      <w:pPr>
        <w:spacing w:after="6"/>
        <w:ind w:left="198"/>
      </w:pPr>
      <w:r>
        <w:rPr>
          <w:sz w:val="17"/>
        </w:rPr>
        <w:t>D. Mother</w:t>
      </w:r>
    </w:p>
    <w:p>
      <w:pPr>
        <w:spacing w:after="6"/>
        <w:ind w:left="198"/>
      </w:pPr>
      <w:r>
        <w:rPr>
          <w:sz w:val="17"/>
        </w:rPr>
        <w:t>E. Father</w:t>
      </w:r>
    </w:p>
    <w:p>
      <w:pPr>
        <w:spacing w:after="80"/>
        <w:pBdr>
          <w:bottom w:val="single" w:sz="3" w:space="3" w:color="D9DEE7"/>
        </w:pBdr>
      </w:pPr>
      <w:r>
        <w:rPr>
          <w:b/>
          <w:color w:val="0B2D5C"/>
          <w:sz w:val="17"/>
        </w:rPr>
        <w:t xml:space="preserve">Correct answer: D — Mother. </w:t>
      </w:r>
      <w:r>
        <w:rPr>
          <w:sz w:val="17"/>
        </w:rPr>
        <w:t>Explanation: Human mitochondrial inheritance is maternal.</w:t>
      </w:r>
    </w:p>
    <w:p>
      <w:pPr>
        <w:spacing w:before="80" w:after="20"/>
      </w:pPr>
      <w:r>
        <w:rPr>
          <w:b/>
          <w:color w:val="B08B2E"/>
          <w:sz w:val="14"/>
        </w:rPr>
        <w:t>BIO-GEN-HUM-029 | Easy | Recall / Conceptual | Topic: Mitochondrial inheritance</w:t>
      </w:r>
    </w:p>
    <w:p>
      <w:pPr>
        <w:spacing w:after="20"/>
      </w:pPr>
      <w:r>
        <w:rPr>
          <w:b/>
          <w:color w:val="1F2937"/>
          <w:sz w:val="18"/>
        </w:rPr>
        <w:t>An affected father with a mitochondrial mutation usually passes it to:</w:t>
      </w:r>
    </w:p>
    <w:p>
      <w:pPr>
        <w:spacing w:after="6"/>
        <w:ind w:left="198"/>
      </w:pPr>
      <w:r>
        <w:rPr>
          <w:sz w:val="17"/>
        </w:rPr>
        <w:t>A. All sons</w:t>
      </w:r>
    </w:p>
    <w:p>
      <w:pPr>
        <w:spacing w:after="6"/>
        <w:ind w:left="198"/>
      </w:pPr>
      <w:r>
        <w:rPr>
          <w:sz w:val="17"/>
        </w:rPr>
        <w:t>B. All daughters</w:t>
      </w:r>
    </w:p>
    <w:p>
      <w:pPr>
        <w:spacing w:after="6"/>
        <w:ind w:left="198"/>
      </w:pPr>
      <w:r>
        <w:rPr>
          <w:sz w:val="17"/>
        </w:rPr>
        <w:t>C. Only sons</w:t>
      </w:r>
    </w:p>
    <w:p>
      <w:pPr>
        <w:spacing w:after="6"/>
        <w:ind w:left="198"/>
      </w:pPr>
      <w:r>
        <w:rPr>
          <w:sz w:val="17"/>
        </w:rPr>
        <w:t>D. None of his children</w:t>
      </w:r>
    </w:p>
    <w:p>
      <w:pPr>
        <w:spacing w:after="6"/>
        <w:ind w:left="198"/>
      </w:pPr>
      <w:r>
        <w:rPr>
          <w:sz w:val="17"/>
        </w:rPr>
        <w:t>E. Half children</w:t>
      </w:r>
    </w:p>
    <w:p>
      <w:pPr>
        <w:spacing w:after="80"/>
        <w:pBdr>
          <w:bottom w:val="single" w:sz="3" w:space="3" w:color="D9DEE7"/>
        </w:pBdr>
      </w:pPr>
      <w:r>
        <w:rPr>
          <w:b/>
          <w:color w:val="0B2D5C"/>
          <w:sz w:val="17"/>
        </w:rPr>
        <w:t xml:space="preserve">Correct answer: D — None of his children. </w:t>
      </w:r>
      <w:r>
        <w:rPr>
          <w:sz w:val="17"/>
        </w:rPr>
        <w:t>Explanation: Paternal mitochondria are generally not transmitted.</w:t>
      </w:r>
    </w:p>
    <w:p>
      <w:pPr>
        <w:spacing w:before="80" w:after="20"/>
      </w:pPr>
      <w:r>
        <w:rPr>
          <w:b/>
          <w:color w:val="B08B2E"/>
          <w:sz w:val="14"/>
        </w:rPr>
        <w:t>BIO-GEN-HUM-030 | Easy | Recall / Conceptual | Topic: Chromosome rearrangements</w:t>
      </w:r>
    </w:p>
    <w:p>
      <w:pPr>
        <w:spacing w:after="20"/>
      </w:pPr>
      <w:r>
        <w:rPr>
          <w:b/>
          <w:color w:val="1F2937"/>
          <w:sz w:val="18"/>
        </w:rPr>
        <w:t>A chromosomal deletion removes:</w:t>
      </w:r>
    </w:p>
    <w:p>
      <w:pPr>
        <w:spacing w:after="6"/>
        <w:ind w:left="198"/>
      </w:pPr>
      <w:r>
        <w:rPr>
          <w:sz w:val="17"/>
        </w:rPr>
        <w:t>A. A DNA/chromosome segment</w:t>
      </w:r>
    </w:p>
    <w:p>
      <w:pPr>
        <w:spacing w:after="6"/>
        <w:ind w:left="198"/>
      </w:pPr>
      <w:r>
        <w:rPr>
          <w:sz w:val="17"/>
        </w:rPr>
        <w:t>B. A tRNA only</w:t>
      </w:r>
    </w:p>
    <w:p>
      <w:pPr>
        <w:spacing w:after="6"/>
        <w:ind w:left="198"/>
      </w:pPr>
      <w:r>
        <w:rPr>
          <w:sz w:val="17"/>
        </w:rPr>
        <w:t>C. A lipid</w:t>
      </w:r>
    </w:p>
    <w:p>
      <w:pPr>
        <w:spacing w:after="6"/>
        <w:ind w:left="198"/>
      </w:pPr>
      <w:r>
        <w:rPr>
          <w:sz w:val="17"/>
        </w:rPr>
        <w:t>D. A ribosome</w:t>
      </w:r>
    </w:p>
    <w:p>
      <w:pPr>
        <w:spacing w:after="6"/>
        <w:ind w:left="198"/>
      </w:pPr>
      <w:r>
        <w:rPr>
          <w:sz w:val="17"/>
        </w:rPr>
        <w:t>E. An extra chromosome</w:t>
      </w:r>
    </w:p>
    <w:p>
      <w:pPr>
        <w:spacing w:after="80"/>
        <w:pBdr>
          <w:bottom w:val="single" w:sz="3" w:space="3" w:color="D9DEE7"/>
        </w:pBdr>
      </w:pPr>
      <w:r>
        <w:rPr>
          <w:b/>
          <w:color w:val="0B2D5C"/>
          <w:sz w:val="17"/>
        </w:rPr>
        <w:t xml:space="preserve">Correct answer: A — A DNA/chromosome segment. </w:t>
      </w:r>
      <w:r>
        <w:rPr>
          <w:sz w:val="17"/>
        </w:rPr>
        <w:t>Explanation: Deletions remove genetic material.</w:t>
      </w:r>
    </w:p>
    <w:p>
      <w:pPr>
        <w:spacing w:before="80" w:after="20"/>
      </w:pPr>
      <w:r>
        <w:rPr>
          <w:b/>
          <w:color w:val="B08B2E"/>
          <w:sz w:val="14"/>
        </w:rPr>
        <w:t>BIO-GEN-HUM-031 | Easy | Recall / Conceptual | Topic: Chromosome rearrangements</w:t>
      </w:r>
    </w:p>
    <w:p>
      <w:pPr>
        <w:spacing w:after="20"/>
      </w:pPr>
      <w:r>
        <w:rPr>
          <w:b/>
          <w:color w:val="1F2937"/>
          <w:sz w:val="18"/>
        </w:rPr>
        <w:t>A duplication creates:</w:t>
      </w:r>
    </w:p>
    <w:p>
      <w:pPr>
        <w:spacing w:after="6"/>
        <w:ind w:left="198"/>
      </w:pPr>
      <w:r>
        <w:rPr>
          <w:sz w:val="17"/>
        </w:rPr>
        <w:t>A. An extra copy of a DNA segment</w:t>
      </w:r>
    </w:p>
    <w:p>
      <w:pPr>
        <w:spacing w:after="6"/>
        <w:ind w:left="198"/>
      </w:pPr>
      <w:r>
        <w:rPr>
          <w:sz w:val="17"/>
        </w:rPr>
        <w:t>B. A new species automatically</w:t>
      </w:r>
    </w:p>
    <w:p>
      <w:pPr>
        <w:spacing w:after="6"/>
        <w:ind w:left="198"/>
      </w:pPr>
      <w:r>
        <w:rPr>
          <w:sz w:val="17"/>
        </w:rPr>
        <w:t>C. A gamete</w:t>
      </w:r>
    </w:p>
    <w:p>
      <w:pPr>
        <w:spacing w:after="6"/>
        <w:ind w:left="198"/>
      </w:pPr>
      <w:r>
        <w:rPr>
          <w:sz w:val="17"/>
        </w:rPr>
        <w:t>D. Loss of DNA</w:t>
      </w:r>
    </w:p>
    <w:p>
      <w:pPr>
        <w:spacing w:after="6"/>
        <w:ind w:left="198"/>
      </w:pPr>
      <w:r>
        <w:rPr>
          <w:sz w:val="17"/>
        </w:rPr>
        <w:t>E. A stop codon only</w:t>
      </w:r>
    </w:p>
    <w:p>
      <w:pPr>
        <w:spacing w:after="80"/>
        <w:pBdr>
          <w:bottom w:val="single" w:sz="3" w:space="3" w:color="D9DEE7"/>
        </w:pBdr>
      </w:pPr>
      <w:r>
        <w:rPr>
          <w:b/>
          <w:color w:val="0B2D5C"/>
          <w:sz w:val="17"/>
        </w:rPr>
        <w:t xml:space="preserve">Correct answer: A — An extra copy of a DNA segment. </w:t>
      </w:r>
      <w:r>
        <w:rPr>
          <w:sz w:val="17"/>
        </w:rPr>
        <w:t>Explanation: Duplications increase copy number.</w:t>
      </w:r>
    </w:p>
    <w:p>
      <w:pPr>
        <w:spacing w:before="80" w:after="20"/>
      </w:pPr>
      <w:r>
        <w:rPr>
          <w:b/>
          <w:color w:val="B08B2E"/>
          <w:sz w:val="14"/>
        </w:rPr>
        <w:t>BIO-GEN-HUM-032 | Easy | Recall / Conceptual | Topic: Chromosome rearrangements</w:t>
      </w:r>
    </w:p>
    <w:p>
      <w:pPr>
        <w:spacing w:after="20"/>
      </w:pPr>
      <w:r>
        <w:rPr>
          <w:b/>
          <w:color w:val="1F2937"/>
          <w:sz w:val="18"/>
        </w:rPr>
        <w:t>A translocation involves:</w:t>
      </w:r>
    </w:p>
    <w:p>
      <w:pPr>
        <w:spacing w:after="6"/>
        <w:ind w:left="198"/>
      </w:pPr>
      <w:r>
        <w:rPr>
          <w:sz w:val="17"/>
        </w:rPr>
        <w:t>A. Movement of a chromosome segment to a new chromosomal location</w:t>
      </w:r>
    </w:p>
    <w:p>
      <w:pPr>
        <w:spacing w:after="6"/>
        <w:ind w:left="198"/>
      </w:pPr>
      <w:r>
        <w:rPr>
          <w:sz w:val="17"/>
        </w:rPr>
        <w:t>B. Single-base replacement only</w:t>
      </w:r>
    </w:p>
    <w:p>
      <w:pPr>
        <w:spacing w:after="6"/>
        <w:ind w:left="198"/>
      </w:pPr>
      <w:r>
        <w:rPr>
          <w:sz w:val="17"/>
        </w:rPr>
        <w:t>C. RNA splicing</w:t>
      </w:r>
    </w:p>
    <w:p>
      <w:pPr>
        <w:spacing w:after="6"/>
        <w:ind w:left="198"/>
      </w:pPr>
      <w:r>
        <w:rPr>
          <w:sz w:val="17"/>
        </w:rPr>
        <w:t>D. Protein translation</w:t>
      </w:r>
    </w:p>
    <w:p>
      <w:pPr>
        <w:spacing w:after="6"/>
        <w:ind w:left="198"/>
      </w:pPr>
      <w:r>
        <w:rPr>
          <w:sz w:val="17"/>
        </w:rPr>
        <w:t>E. Loss of all chromosomes</w:t>
      </w:r>
    </w:p>
    <w:p>
      <w:pPr>
        <w:spacing w:after="80"/>
        <w:pBdr>
          <w:bottom w:val="single" w:sz="3" w:space="3" w:color="D9DEE7"/>
        </w:pBdr>
      </w:pPr>
      <w:r>
        <w:rPr>
          <w:b/>
          <w:color w:val="0B2D5C"/>
          <w:sz w:val="17"/>
        </w:rPr>
        <w:t xml:space="preserve">Correct answer: A — Movement of a chromosome segment to a new chromosomal location. </w:t>
      </w:r>
      <w:r>
        <w:rPr>
          <w:sz w:val="17"/>
        </w:rPr>
        <w:t>Explanation: Translocations relocate chromosome segments.</w:t>
      </w:r>
    </w:p>
    <w:p>
      <w:pPr>
        <w:spacing w:before="80" w:after="20"/>
      </w:pPr>
      <w:r>
        <w:rPr>
          <w:b/>
          <w:color w:val="B08B2E"/>
          <w:sz w:val="14"/>
        </w:rPr>
        <w:t>BIO-GEN-HUM-033 | Easy | Recall / Conceptual | Topic: Chromosome rearrangements</w:t>
      </w:r>
    </w:p>
    <w:p>
      <w:pPr>
        <w:spacing w:after="20"/>
      </w:pPr>
      <w:r>
        <w:rPr>
          <w:b/>
          <w:color w:val="1F2937"/>
          <w:sz w:val="18"/>
        </w:rPr>
        <w:t>A balanced translocation may preserve:</w:t>
      </w:r>
    </w:p>
    <w:p>
      <w:pPr>
        <w:spacing w:after="6"/>
        <w:ind w:left="198"/>
      </w:pPr>
      <w:r>
        <w:rPr>
          <w:sz w:val="17"/>
        </w:rPr>
        <w:t>A. Normal meiosis always</w:t>
      </w:r>
    </w:p>
    <w:p>
      <w:pPr>
        <w:spacing w:after="6"/>
        <w:ind w:left="198"/>
      </w:pPr>
      <w:r>
        <w:rPr>
          <w:sz w:val="17"/>
        </w:rPr>
        <w:t>B. Zero reproductive risk</w:t>
      </w:r>
    </w:p>
    <w:p>
      <w:pPr>
        <w:spacing w:after="6"/>
        <w:ind w:left="198"/>
      </w:pPr>
      <w:r>
        <w:rPr>
          <w:sz w:val="17"/>
        </w:rPr>
        <w:t>C. All gene positions</w:t>
      </w:r>
    </w:p>
    <w:p>
      <w:pPr>
        <w:spacing w:after="6"/>
        <w:ind w:left="198"/>
      </w:pPr>
      <w:r>
        <w:rPr>
          <w:sz w:val="17"/>
        </w:rPr>
        <w:t>D. Normal chromosome structure at every locus</w:t>
      </w:r>
    </w:p>
    <w:p>
      <w:pPr>
        <w:spacing w:after="6"/>
        <w:ind w:left="198"/>
      </w:pPr>
      <w:r>
        <w:rPr>
          <w:sz w:val="17"/>
        </w:rPr>
        <w:t>E. Total genetic material</w:t>
      </w:r>
    </w:p>
    <w:p>
      <w:pPr>
        <w:spacing w:after="80"/>
        <w:pBdr>
          <w:bottom w:val="single" w:sz="3" w:space="3" w:color="D9DEE7"/>
        </w:pBdr>
      </w:pPr>
      <w:r>
        <w:rPr>
          <w:b/>
          <w:color w:val="0B2D5C"/>
          <w:sz w:val="17"/>
        </w:rPr>
        <w:t xml:space="preserve">Correct answer: E — Total genetic material. </w:t>
      </w:r>
      <w:r>
        <w:rPr>
          <w:sz w:val="17"/>
        </w:rPr>
        <w:t>Explanation: Balanced rearrangements can preserve total dosage.</w:t>
      </w:r>
    </w:p>
    <w:p>
      <w:pPr>
        <w:spacing w:before="80" w:after="20"/>
      </w:pPr>
      <w:r>
        <w:rPr>
          <w:b/>
          <w:color w:val="B08B2E"/>
          <w:sz w:val="14"/>
        </w:rPr>
        <w:t>BIO-GEN-HUM-034 | Easy | Recall / Conceptual | Topic: Polygenic traits</w:t>
      </w:r>
    </w:p>
    <w:p>
      <w:pPr>
        <w:spacing w:after="20"/>
      </w:pPr>
      <w:r>
        <w:rPr>
          <w:b/>
          <w:color w:val="1F2937"/>
          <w:sz w:val="18"/>
        </w:rPr>
        <w:t>A continuous trait such as height is commonly:</w:t>
      </w:r>
    </w:p>
    <w:p>
      <w:pPr>
        <w:spacing w:after="6"/>
        <w:ind w:left="198"/>
      </w:pPr>
      <w:r>
        <w:rPr>
          <w:sz w:val="17"/>
        </w:rPr>
        <w:t>A. Y-linked only</w:t>
      </w:r>
    </w:p>
    <w:p>
      <w:pPr>
        <w:spacing w:after="6"/>
        <w:ind w:left="198"/>
      </w:pPr>
      <w:r>
        <w:rPr>
          <w:sz w:val="17"/>
        </w:rPr>
        <w:t>B. Mitochondrial only</w:t>
      </w:r>
    </w:p>
    <w:p>
      <w:pPr>
        <w:spacing w:after="6"/>
        <w:ind w:left="198"/>
      </w:pPr>
      <w:r>
        <w:rPr>
          <w:sz w:val="17"/>
        </w:rPr>
        <w:t>C. Polygenic and environmentally influenced</w:t>
      </w:r>
    </w:p>
    <w:p>
      <w:pPr>
        <w:spacing w:after="6"/>
        <w:ind w:left="198"/>
      </w:pPr>
      <w:r>
        <w:rPr>
          <w:sz w:val="17"/>
        </w:rPr>
        <w:t>D. Non-genetic only</w:t>
      </w:r>
    </w:p>
    <w:p>
      <w:pPr>
        <w:spacing w:after="6"/>
        <w:ind w:left="198"/>
      </w:pPr>
      <w:r>
        <w:rPr>
          <w:sz w:val="17"/>
        </w:rPr>
        <w:t>E. Single-gene recessive only</w:t>
      </w:r>
    </w:p>
    <w:p>
      <w:pPr>
        <w:spacing w:after="80"/>
        <w:pBdr>
          <w:bottom w:val="single" w:sz="3" w:space="3" w:color="D9DEE7"/>
        </w:pBdr>
      </w:pPr>
      <w:r>
        <w:rPr>
          <w:b/>
          <w:color w:val="0B2D5C"/>
          <w:sz w:val="17"/>
        </w:rPr>
        <w:t xml:space="preserve">Correct answer: C — Polygenic and environmentally influenced. </w:t>
      </w:r>
      <w:r>
        <w:rPr>
          <w:sz w:val="17"/>
        </w:rPr>
        <w:t>Explanation: Many genes plus environment contribute to continuous variation.</w:t>
      </w:r>
    </w:p>
    <w:p>
      <w:pPr>
        <w:spacing w:before="80" w:after="20"/>
      </w:pPr>
      <w:r>
        <w:rPr>
          <w:b/>
          <w:color w:val="B08B2E"/>
          <w:sz w:val="14"/>
        </w:rPr>
        <w:t>BIO-GEN-HUM-035 | Easy | Recall / Conceptual | Topic: Monogenic traits</w:t>
      </w:r>
    </w:p>
    <w:p>
      <w:pPr>
        <w:spacing w:after="20"/>
      </w:pPr>
      <w:r>
        <w:rPr>
          <w:b/>
          <w:color w:val="1F2937"/>
          <w:sz w:val="18"/>
        </w:rPr>
        <w:t>A monogenic trait is primarily controlled by:</w:t>
      </w:r>
    </w:p>
    <w:p>
      <w:pPr>
        <w:spacing w:after="6"/>
        <w:ind w:left="198"/>
      </w:pPr>
      <w:r>
        <w:rPr>
          <w:sz w:val="17"/>
        </w:rPr>
        <w:t>A. Many genes only</w:t>
      </w:r>
    </w:p>
    <w:p>
      <w:pPr>
        <w:spacing w:after="6"/>
        <w:ind w:left="198"/>
      </w:pPr>
      <w:r>
        <w:rPr>
          <w:sz w:val="17"/>
        </w:rPr>
        <w:t>B. One gene</w:t>
      </w:r>
    </w:p>
    <w:p>
      <w:pPr>
        <w:spacing w:after="6"/>
        <w:ind w:left="198"/>
      </w:pPr>
      <w:r>
        <w:rPr>
          <w:sz w:val="17"/>
        </w:rPr>
        <w:t>C. Chromosome count only</w:t>
      </w:r>
    </w:p>
    <w:p>
      <w:pPr>
        <w:spacing w:after="6"/>
        <w:ind w:left="198"/>
      </w:pPr>
      <w:r>
        <w:rPr>
          <w:sz w:val="17"/>
        </w:rPr>
        <w:t>D. No genes</w:t>
      </w:r>
    </w:p>
    <w:p>
      <w:pPr>
        <w:spacing w:after="6"/>
        <w:ind w:left="198"/>
      </w:pPr>
      <w:r>
        <w:rPr>
          <w:sz w:val="17"/>
        </w:rPr>
        <w:t>E. Environment only</w:t>
      </w:r>
    </w:p>
    <w:p>
      <w:pPr>
        <w:spacing w:after="80"/>
        <w:pBdr>
          <w:bottom w:val="single" w:sz="3" w:space="3" w:color="D9DEE7"/>
        </w:pBdr>
      </w:pPr>
      <w:r>
        <w:rPr>
          <w:b/>
          <w:color w:val="0B2D5C"/>
          <w:sz w:val="17"/>
        </w:rPr>
        <w:t xml:space="preserve">Correct answer: B — One gene. </w:t>
      </w:r>
      <w:r>
        <w:rPr>
          <w:sz w:val="17"/>
        </w:rPr>
        <w:t>Explanation: Monogenic means one-gene inheritance.</w:t>
      </w:r>
    </w:p>
    <w:p>
      <w:pPr>
        <w:spacing w:before="80" w:after="20"/>
      </w:pPr>
      <w:r>
        <w:rPr>
          <w:b/>
          <w:color w:val="B08B2E"/>
          <w:sz w:val="14"/>
        </w:rPr>
        <w:t>BIO-GEN-HUM-036 | Easy | Recall / Conceptual | Topic: Pedigree inference</w:t>
      </w:r>
    </w:p>
    <w:p>
      <w:pPr>
        <w:spacing w:after="20"/>
      </w:pPr>
      <w:r>
        <w:rPr>
          <w:b/>
          <w:color w:val="1F2937"/>
          <w:sz w:val="18"/>
        </w:rPr>
        <w:t>Male-to-male transmission rules out:</w:t>
      </w:r>
    </w:p>
    <w:p>
      <w:pPr>
        <w:spacing w:after="6"/>
        <w:ind w:left="198"/>
      </w:pPr>
      <w:r>
        <w:rPr>
          <w:sz w:val="17"/>
        </w:rPr>
        <w:t>A. X-linked inheritance</w:t>
      </w:r>
    </w:p>
    <w:p>
      <w:pPr>
        <w:spacing w:after="6"/>
        <w:ind w:left="198"/>
      </w:pPr>
      <w:r>
        <w:rPr>
          <w:sz w:val="17"/>
        </w:rPr>
        <w:t>B. Recessive autosomal inheritance</w:t>
      </w:r>
    </w:p>
    <w:p>
      <w:pPr>
        <w:spacing w:after="6"/>
        <w:ind w:left="198"/>
      </w:pPr>
      <w:r>
        <w:rPr>
          <w:sz w:val="17"/>
        </w:rPr>
        <w:t>C. Autosomal inheritance</w:t>
      </w:r>
    </w:p>
    <w:p>
      <w:pPr>
        <w:spacing w:after="6"/>
        <w:ind w:left="198"/>
      </w:pPr>
      <w:r>
        <w:rPr>
          <w:sz w:val="17"/>
        </w:rPr>
        <w:t>D. Y-linked inheritance</w:t>
      </w:r>
    </w:p>
    <w:p>
      <w:pPr>
        <w:spacing w:after="6"/>
        <w:ind w:left="198"/>
      </w:pPr>
      <w:r>
        <w:rPr>
          <w:sz w:val="17"/>
        </w:rPr>
        <w:t>E. Some dominant inheritance</w:t>
      </w:r>
    </w:p>
    <w:p>
      <w:pPr>
        <w:spacing w:after="80"/>
        <w:pBdr>
          <w:bottom w:val="single" w:sz="3" w:space="3" w:color="D9DEE7"/>
        </w:pBdr>
      </w:pPr>
      <w:r>
        <w:rPr>
          <w:b/>
          <w:color w:val="0B2D5C"/>
          <w:sz w:val="17"/>
        </w:rPr>
        <w:t xml:space="preserve">Correct answer: A — X-linked inheritance. </w:t>
      </w:r>
      <w:r>
        <w:rPr>
          <w:sz w:val="17"/>
        </w:rPr>
        <w:t>Explanation: A father gives sons his Y, not his X.</w:t>
      </w:r>
    </w:p>
    <w:p>
      <w:pPr>
        <w:pStyle w:val="Heading2"/>
      </w:pPr>
      <w:r>
        <w:t>Moderate Questions</w:t>
      </w:r>
    </w:p>
    <w:p>
      <w:pPr>
        <w:spacing w:before="80" w:after="20"/>
      </w:pPr>
      <w:r>
        <w:rPr>
          <w:b/>
          <w:color w:val="B08B2E"/>
          <w:sz w:val="14"/>
        </w:rPr>
        <w:t>BIO-GEN-HUM-037 | Moderate | Application / Pedigree | Topic: X-linked probability</w:t>
      </w:r>
    </w:p>
    <w:p>
      <w:pPr>
        <w:spacing w:after="20"/>
      </w:pPr>
      <w:r>
        <w:rPr>
          <w:b/>
          <w:color w:val="1F2937"/>
          <w:sz w:val="18"/>
        </w:rPr>
        <w:t>XᴺXⁿ mother × XᴺY father; probability an affected son among all children?</w:t>
      </w:r>
    </w:p>
    <w:p>
      <w:pPr>
        <w:spacing w:after="6"/>
        <w:ind w:left="198"/>
      </w:pPr>
      <w:r>
        <w:rPr>
          <w:sz w:val="17"/>
        </w:rPr>
        <w:t>A. 0</w:t>
      </w:r>
    </w:p>
    <w:p>
      <w:pPr>
        <w:spacing w:after="6"/>
        <w:ind w:left="198"/>
      </w:pPr>
      <w:r>
        <w:rPr>
          <w:sz w:val="17"/>
        </w:rPr>
        <w:t>B. 3/4</w:t>
      </w:r>
    </w:p>
    <w:p>
      <w:pPr>
        <w:spacing w:after="6"/>
        <w:ind w:left="198"/>
      </w:pPr>
      <w:r>
        <w:rPr>
          <w:sz w:val="17"/>
        </w:rPr>
        <w:t>C. 1/2</w:t>
      </w:r>
    </w:p>
    <w:p>
      <w:pPr>
        <w:spacing w:after="6"/>
        <w:ind w:left="198"/>
      </w:pPr>
      <w:r>
        <w:rPr>
          <w:sz w:val="17"/>
        </w:rPr>
        <w:t>D. 1/4</w:t>
      </w:r>
    </w:p>
    <w:p>
      <w:pPr>
        <w:spacing w:after="6"/>
        <w:ind w:left="198"/>
      </w:pPr>
      <w:r>
        <w:rPr>
          <w:sz w:val="17"/>
        </w:rPr>
        <w:t>E. 1/8</w:t>
      </w:r>
    </w:p>
    <w:p>
      <w:pPr>
        <w:spacing w:after="80"/>
        <w:pBdr>
          <w:bottom w:val="single" w:sz="3" w:space="3" w:color="D9DEE7"/>
        </w:pBdr>
      </w:pPr>
      <w:r>
        <w:rPr>
          <w:b/>
          <w:color w:val="0B2D5C"/>
          <w:sz w:val="17"/>
        </w:rPr>
        <w:t xml:space="preserve">Correct answer: D — 1/4. </w:t>
      </w:r>
      <w:r>
        <w:rPr>
          <w:sz w:val="17"/>
        </w:rPr>
        <w:t>Explanation: 1/2 male × 1/2 mutant X =1/4.</w:t>
      </w:r>
    </w:p>
    <w:p>
      <w:pPr>
        <w:spacing w:before="80" w:after="20"/>
      </w:pPr>
      <w:r>
        <w:rPr>
          <w:b/>
          <w:color w:val="B08B2E"/>
          <w:sz w:val="14"/>
        </w:rPr>
        <w:t>BIO-GEN-HUM-038 | Moderate | Application / Pedigree | Topic: X-linked probability</w:t>
      </w:r>
    </w:p>
    <w:p>
      <w:pPr>
        <w:spacing w:after="20"/>
      </w:pPr>
      <w:r>
        <w:rPr>
          <w:b/>
          <w:color w:val="1F2937"/>
          <w:sz w:val="18"/>
        </w:rPr>
        <w:t>XᴺXⁿ mother × XᴺY father; given child is a son, probability affected?</w:t>
      </w:r>
    </w:p>
    <w:p>
      <w:pPr>
        <w:spacing w:after="6"/>
        <w:ind w:left="198"/>
      </w:pPr>
      <w:r>
        <w:rPr>
          <w:sz w:val="17"/>
        </w:rPr>
        <w:t>A. 1/2</w:t>
      </w:r>
    </w:p>
    <w:p>
      <w:pPr>
        <w:spacing w:after="6"/>
        <w:ind w:left="198"/>
      </w:pPr>
      <w:r>
        <w:rPr>
          <w:sz w:val="17"/>
        </w:rPr>
        <w:t>B. 1/4</w:t>
      </w:r>
    </w:p>
    <w:p>
      <w:pPr>
        <w:spacing w:after="6"/>
        <w:ind w:left="198"/>
      </w:pPr>
      <w:r>
        <w:rPr>
          <w:sz w:val="17"/>
        </w:rPr>
        <w:t>C. 3/4</w:t>
      </w:r>
    </w:p>
    <w:p>
      <w:pPr>
        <w:spacing w:after="6"/>
        <w:ind w:left="198"/>
      </w:pPr>
      <w:r>
        <w:rPr>
          <w:sz w:val="17"/>
        </w:rPr>
        <w:t>D. 1</w:t>
      </w:r>
    </w:p>
    <w:p>
      <w:pPr>
        <w:spacing w:after="6"/>
        <w:ind w:left="198"/>
      </w:pPr>
      <w:r>
        <w:rPr>
          <w:sz w:val="17"/>
        </w:rPr>
        <w:t>E. 0</w:t>
      </w:r>
    </w:p>
    <w:p>
      <w:pPr>
        <w:spacing w:after="80"/>
        <w:pBdr>
          <w:bottom w:val="single" w:sz="3" w:space="3" w:color="D9DEE7"/>
        </w:pBdr>
      </w:pPr>
      <w:r>
        <w:rPr>
          <w:b/>
          <w:color w:val="0B2D5C"/>
          <w:sz w:val="17"/>
        </w:rPr>
        <w:t xml:space="preserve">Correct answer: A — 1/2. </w:t>
      </w:r>
      <w:r>
        <w:rPr>
          <w:sz w:val="17"/>
        </w:rPr>
        <w:t>Explanation: A son gets Y from father and one of mother’s X alleles.</w:t>
      </w:r>
    </w:p>
    <w:p>
      <w:pPr>
        <w:spacing w:before="80" w:after="20"/>
      </w:pPr>
      <w:r>
        <w:rPr>
          <w:b/>
          <w:color w:val="B08B2E"/>
          <w:sz w:val="14"/>
        </w:rPr>
        <w:t>BIO-GEN-HUM-039 | Moderate | Application / Pedigree | Topic: X-linked inheritance</w:t>
      </w:r>
    </w:p>
    <w:p>
      <w:pPr>
        <w:spacing w:after="20"/>
      </w:pPr>
      <w:r>
        <w:rPr>
          <w:b/>
          <w:color w:val="1F2937"/>
          <w:sz w:val="18"/>
        </w:rPr>
        <w:t>Affected XⁿY father × XᴺXᴺ mother; daughters are:</w:t>
      </w:r>
    </w:p>
    <w:p>
      <w:pPr>
        <w:spacing w:after="6"/>
        <w:ind w:left="198"/>
      </w:pPr>
      <w:r>
        <w:rPr>
          <w:sz w:val="17"/>
        </w:rPr>
        <w:t>A. No daughters</w:t>
      </w:r>
    </w:p>
    <w:p>
      <w:pPr>
        <w:spacing w:after="6"/>
        <w:ind w:left="198"/>
      </w:pPr>
      <w:r>
        <w:rPr>
          <w:sz w:val="17"/>
        </w:rPr>
        <w:t>B. All carriers</w:t>
      </w:r>
    </w:p>
    <w:p>
      <w:pPr>
        <w:spacing w:after="6"/>
        <w:ind w:left="198"/>
      </w:pPr>
      <w:r>
        <w:rPr>
          <w:sz w:val="17"/>
        </w:rPr>
        <w:t>C. All affected</w:t>
      </w:r>
    </w:p>
    <w:p>
      <w:pPr>
        <w:spacing w:after="6"/>
        <w:ind w:left="198"/>
      </w:pPr>
      <w:r>
        <w:rPr>
          <w:sz w:val="17"/>
        </w:rPr>
        <w:t>D. Half carriers</w:t>
      </w:r>
    </w:p>
    <w:p>
      <w:pPr>
        <w:spacing w:after="6"/>
        <w:ind w:left="198"/>
      </w:pPr>
      <w:r>
        <w:rPr>
          <w:sz w:val="17"/>
        </w:rPr>
        <w:t>E. All non-carriers</w:t>
      </w:r>
    </w:p>
    <w:p>
      <w:pPr>
        <w:spacing w:after="80"/>
        <w:pBdr>
          <w:bottom w:val="single" w:sz="3" w:space="3" w:color="D9DEE7"/>
        </w:pBdr>
      </w:pPr>
      <w:r>
        <w:rPr>
          <w:b/>
          <w:color w:val="0B2D5C"/>
          <w:sz w:val="17"/>
        </w:rPr>
        <w:t xml:space="preserve">Correct answer: B — All carriers. </w:t>
      </w:r>
      <w:r>
        <w:rPr>
          <w:sz w:val="17"/>
        </w:rPr>
        <w:t>Explanation: All daughters receive Xⁿ from father and Xᴺ from mother.</w:t>
      </w:r>
    </w:p>
    <w:p>
      <w:pPr>
        <w:spacing w:before="80" w:after="20"/>
      </w:pPr>
      <w:r>
        <w:rPr>
          <w:b/>
          <w:color w:val="B08B2E"/>
          <w:sz w:val="14"/>
        </w:rPr>
        <w:t>BIO-GEN-HUM-040 | Moderate | Application / Pedigree | Topic: X-linked probability</w:t>
      </w:r>
    </w:p>
    <w:p>
      <w:pPr>
        <w:spacing w:after="20"/>
      </w:pPr>
      <w:r>
        <w:rPr>
          <w:b/>
          <w:color w:val="1F2937"/>
          <w:sz w:val="18"/>
        </w:rPr>
        <w:t>Affected father XⁿY × carrier mother XᴺXⁿ; probability a daughter is affected?</w:t>
      </w:r>
    </w:p>
    <w:p>
      <w:pPr>
        <w:spacing w:after="6"/>
        <w:ind w:left="198"/>
      </w:pPr>
      <w:r>
        <w:rPr>
          <w:sz w:val="17"/>
        </w:rPr>
        <w:t>A. 3/4</w:t>
      </w:r>
    </w:p>
    <w:p>
      <w:pPr>
        <w:spacing w:after="6"/>
        <w:ind w:left="198"/>
      </w:pPr>
      <w:r>
        <w:rPr>
          <w:sz w:val="17"/>
        </w:rPr>
        <w:t>B. 1/2</w:t>
      </w:r>
    </w:p>
    <w:p>
      <w:pPr>
        <w:spacing w:after="6"/>
        <w:ind w:left="198"/>
      </w:pPr>
      <w:r>
        <w:rPr>
          <w:sz w:val="17"/>
        </w:rPr>
        <w:t>C. 1/4</w:t>
      </w:r>
    </w:p>
    <w:p>
      <w:pPr>
        <w:spacing w:after="6"/>
        <w:ind w:left="198"/>
      </w:pPr>
      <w:r>
        <w:rPr>
          <w:sz w:val="17"/>
        </w:rPr>
        <w:t>D. 1</w:t>
      </w:r>
    </w:p>
    <w:p>
      <w:pPr>
        <w:spacing w:after="6"/>
        <w:ind w:left="198"/>
      </w:pPr>
      <w:r>
        <w:rPr>
          <w:sz w:val="17"/>
        </w:rPr>
        <w:t>E. 0</w:t>
      </w:r>
    </w:p>
    <w:p>
      <w:pPr>
        <w:spacing w:after="80"/>
        <w:pBdr>
          <w:bottom w:val="single" w:sz="3" w:space="3" w:color="D9DEE7"/>
        </w:pBdr>
      </w:pPr>
      <w:r>
        <w:rPr>
          <w:b/>
          <w:color w:val="0B2D5C"/>
          <w:sz w:val="17"/>
        </w:rPr>
        <w:t xml:space="preserve">Correct answer: B — 1/2. </w:t>
      </w:r>
      <w:r>
        <w:rPr>
          <w:sz w:val="17"/>
        </w:rPr>
        <w:t>Explanation: All daughters receive Xⁿ from father; half receive Xⁿ from mother.</w:t>
      </w:r>
    </w:p>
    <w:p>
      <w:pPr>
        <w:spacing w:before="80" w:after="20"/>
      </w:pPr>
      <w:r>
        <w:rPr>
          <w:b/>
          <w:color w:val="B08B2E"/>
          <w:sz w:val="14"/>
        </w:rPr>
        <w:t>BIO-GEN-HUM-041 | Moderate | Application / Pedigree | Topic: Linkage mapping</w:t>
      </w:r>
    </w:p>
    <w:p>
      <w:pPr>
        <w:spacing w:after="20"/>
      </w:pPr>
      <w:r>
        <w:rPr>
          <w:b/>
          <w:color w:val="1F2937"/>
          <w:sz w:val="18"/>
        </w:rPr>
        <w:t>Genes with 12% recombination yield total recombinant offspring in a test cross of:</w:t>
      </w:r>
    </w:p>
    <w:p>
      <w:pPr>
        <w:spacing w:after="6"/>
        <w:ind w:left="198"/>
      </w:pPr>
      <w:r>
        <w:rPr>
          <w:sz w:val="17"/>
        </w:rPr>
        <w:t>A. 24%</w:t>
      </w:r>
    </w:p>
    <w:p>
      <w:pPr>
        <w:spacing w:after="6"/>
        <w:ind w:left="198"/>
      </w:pPr>
      <w:r>
        <w:rPr>
          <w:sz w:val="17"/>
        </w:rPr>
        <w:t>B. 12%</w:t>
      </w:r>
    </w:p>
    <w:p>
      <w:pPr>
        <w:spacing w:after="6"/>
        <w:ind w:left="198"/>
      </w:pPr>
      <w:r>
        <w:rPr>
          <w:sz w:val="17"/>
        </w:rPr>
        <w:t>C. 6%</w:t>
      </w:r>
    </w:p>
    <w:p>
      <w:pPr>
        <w:spacing w:after="6"/>
        <w:ind w:left="198"/>
      </w:pPr>
      <w:r>
        <w:rPr>
          <w:sz w:val="17"/>
        </w:rPr>
        <w:t>D. 50%</w:t>
      </w:r>
    </w:p>
    <w:p>
      <w:pPr>
        <w:spacing w:after="6"/>
        <w:ind w:left="198"/>
      </w:pPr>
      <w:r>
        <w:rPr>
          <w:sz w:val="17"/>
        </w:rPr>
        <w:t>E. 88%</w:t>
      </w:r>
    </w:p>
    <w:p>
      <w:pPr>
        <w:spacing w:after="80"/>
        <w:pBdr>
          <w:bottom w:val="single" w:sz="3" w:space="3" w:color="D9DEE7"/>
        </w:pBdr>
      </w:pPr>
      <w:r>
        <w:rPr>
          <w:b/>
          <w:color w:val="0B2D5C"/>
          <w:sz w:val="17"/>
        </w:rPr>
        <w:t xml:space="preserve">Correct answer: B — 12%. </w:t>
      </w:r>
      <w:r>
        <w:rPr>
          <w:sz w:val="17"/>
        </w:rPr>
        <w:t>Explanation: Test-cross recombinant frequency reflects recombination frequency.</w:t>
      </w:r>
    </w:p>
    <w:p>
      <w:pPr>
        <w:spacing w:before="80" w:after="20"/>
      </w:pPr>
      <w:r>
        <w:rPr>
          <w:b/>
          <w:color w:val="B08B2E"/>
          <w:sz w:val="14"/>
        </w:rPr>
        <w:t>BIO-GEN-HUM-042 | Moderate | Application / Pedigree | Topic: Linkage mapping</w:t>
      </w:r>
    </w:p>
    <w:p>
      <w:pPr>
        <w:spacing w:after="20"/>
      </w:pPr>
      <w:r>
        <w:rPr>
          <w:b/>
          <w:color w:val="1F2937"/>
          <w:sz w:val="18"/>
        </w:rPr>
        <w:t>Genes with 20% recombination: each recombinant gamete class is about:</w:t>
      </w:r>
    </w:p>
    <w:p>
      <w:pPr>
        <w:spacing w:after="6"/>
        <w:ind w:left="198"/>
      </w:pPr>
      <w:r>
        <w:rPr>
          <w:sz w:val="17"/>
        </w:rPr>
        <w:t>A. 20%</w:t>
      </w:r>
    </w:p>
    <w:p>
      <w:pPr>
        <w:spacing w:after="6"/>
        <w:ind w:left="198"/>
      </w:pPr>
      <w:r>
        <w:rPr>
          <w:sz w:val="17"/>
        </w:rPr>
        <w:t>B. 5%</w:t>
      </w:r>
    </w:p>
    <w:p>
      <w:pPr>
        <w:spacing w:after="6"/>
        <w:ind w:left="198"/>
      </w:pPr>
      <w:r>
        <w:rPr>
          <w:sz w:val="17"/>
        </w:rPr>
        <w:t>C. 25%</w:t>
      </w:r>
    </w:p>
    <w:p>
      <w:pPr>
        <w:spacing w:after="6"/>
        <w:ind w:left="198"/>
      </w:pPr>
      <w:r>
        <w:rPr>
          <w:sz w:val="17"/>
        </w:rPr>
        <w:t>D. 40%</w:t>
      </w:r>
    </w:p>
    <w:p>
      <w:pPr>
        <w:spacing w:after="6"/>
        <w:ind w:left="198"/>
      </w:pPr>
      <w:r>
        <w:rPr>
          <w:sz w:val="17"/>
        </w:rPr>
        <w:t>E. 10%</w:t>
      </w:r>
    </w:p>
    <w:p>
      <w:pPr>
        <w:spacing w:after="80"/>
        <w:pBdr>
          <w:bottom w:val="single" w:sz="3" w:space="3" w:color="D9DEE7"/>
        </w:pBdr>
      </w:pPr>
      <w:r>
        <w:rPr>
          <w:b/>
          <w:color w:val="0B2D5C"/>
          <w:sz w:val="17"/>
        </w:rPr>
        <w:t xml:space="preserve">Correct answer: E — 10%. </w:t>
      </w:r>
      <w:r>
        <w:rPr>
          <w:sz w:val="17"/>
        </w:rPr>
        <w:t>Explanation: Two reciprocal recombinant classes split the 20%.</w:t>
      </w:r>
    </w:p>
    <w:p>
      <w:pPr>
        <w:spacing w:before="80" w:after="20"/>
      </w:pPr>
      <w:r>
        <w:rPr>
          <w:b/>
          <w:color w:val="B08B2E"/>
          <w:sz w:val="14"/>
        </w:rPr>
        <w:t>BIO-GEN-HUM-043 | Moderate | Application / Pedigree | Topic: Pedigree interpretation</w:t>
      </w:r>
    </w:p>
    <w:p>
      <w:pPr>
        <w:spacing w:after="20"/>
      </w:pPr>
      <w:r>
        <w:rPr>
          <w:b/>
          <w:color w:val="1F2937"/>
          <w:sz w:val="18"/>
        </w:rPr>
        <w:t>Unaffected parents have affected son and daughter. Most consistent mode?</w:t>
      </w:r>
    </w:p>
    <w:p>
      <w:pPr>
        <w:spacing w:after="6"/>
        <w:ind w:left="198"/>
      </w:pPr>
      <w:r>
        <w:rPr>
          <w:sz w:val="17"/>
        </w:rPr>
        <w:t>A. Mitochondrial from father</w:t>
      </w:r>
    </w:p>
    <w:p>
      <w:pPr>
        <w:spacing w:after="6"/>
        <w:ind w:left="198"/>
      </w:pPr>
      <w:r>
        <w:rPr>
          <w:sz w:val="17"/>
        </w:rPr>
        <w:t>B. Autosomal dominant fully penetrant</w:t>
      </w:r>
    </w:p>
    <w:p>
      <w:pPr>
        <w:spacing w:after="6"/>
        <w:ind w:left="198"/>
      </w:pPr>
      <w:r>
        <w:rPr>
          <w:sz w:val="17"/>
        </w:rPr>
        <w:t>C. X-linked recessive only</w:t>
      </w:r>
    </w:p>
    <w:p>
      <w:pPr>
        <w:spacing w:after="6"/>
        <w:ind w:left="198"/>
      </w:pPr>
      <w:r>
        <w:rPr>
          <w:sz w:val="17"/>
        </w:rPr>
        <w:t>D. Autosomal recessive</w:t>
      </w:r>
    </w:p>
    <w:p>
      <w:pPr>
        <w:spacing w:after="6"/>
        <w:ind w:left="198"/>
      </w:pPr>
      <w:r>
        <w:rPr>
          <w:sz w:val="17"/>
        </w:rPr>
        <w:t>E. Y-linked</w:t>
      </w:r>
    </w:p>
    <w:p>
      <w:pPr>
        <w:spacing w:after="80"/>
        <w:pBdr>
          <w:bottom w:val="single" w:sz="3" w:space="3" w:color="D9DEE7"/>
        </w:pBdr>
      </w:pPr>
      <w:r>
        <w:rPr>
          <w:b/>
          <w:color w:val="0B2D5C"/>
          <w:sz w:val="17"/>
        </w:rPr>
        <w:t xml:space="preserve">Correct answer: D — Autosomal recessive. </w:t>
      </w:r>
      <w:r>
        <w:rPr>
          <w:sz w:val="17"/>
        </w:rPr>
        <w:t>Explanation: Affected children of both sexes from unaffected parents fit autosomal recessive.</w:t>
      </w:r>
    </w:p>
    <w:p>
      <w:pPr>
        <w:spacing w:before="80" w:after="20"/>
      </w:pPr>
      <w:r>
        <w:rPr>
          <w:b/>
          <w:color w:val="B08B2E"/>
          <w:sz w:val="14"/>
        </w:rPr>
        <w:t>BIO-GEN-HUM-044 | Moderate | Application / Pedigree | Topic: Pedigree interpretation</w:t>
      </w:r>
    </w:p>
    <w:p>
      <w:pPr>
        <w:spacing w:after="20"/>
      </w:pPr>
      <w:r>
        <w:rPr>
          <w:b/>
          <w:color w:val="1F2937"/>
          <w:sz w:val="18"/>
        </w:rPr>
        <w:t>Trait appears every generation, both sexes, and father-to-son occurs. Most consistent mode?</w:t>
      </w:r>
    </w:p>
    <w:p>
      <w:pPr>
        <w:spacing w:after="6"/>
        <w:ind w:left="198"/>
      </w:pPr>
      <w:r>
        <w:rPr>
          <w:sz w:val="17"/>
        </w:rPr>
        <w:t>A. Autosomal dominant</w:t>
      </w:r>
    </w:p>
    <w:p>
      <w:pPr>
        <w:spacing w:after="6"/>
        <w:ind w:left="198"/>
      </w:pPr>
      <w:r>
        <w:rPr>
          <w:sz w:val="17"/>
        </w:rPr>
        <w:t>B. Y-linked only</w:t>
      </w:r>
    </w:p>
    <w:p>
      <w:pPr>
        <w:spacing w:after="6"/>
        <w:ind w:left="198"/>
      </w:pPr>
      <w:r>
        <w:rPr>
          <w:sz w:val="17"/>
        </w:rPr>
        <w:t>C. X-linked dominant</w:t>
      </w:r>
    </w:p>
    <w:p>
      <w:pPr>
        <w:spacing w:after="6"/>
        <w:ind w:left="198"/>
      </w:pPr>
      <w:r>
        <w:rPr>
          <w:sz w:val="17"/>
        </w:rPr>
        <w:t>D. X-linked recessive</w:t>
      </w:r>
    </w:p>
    <w:p>
      <w:pPr>
        <w:spacing w:after="6"/>
        <w:ind w:left="198"/>
      </w:pPr>
      <w:r>
        <w:rPr>
          <w:sz w:val="17"/>
        </w:rPr>
        <w:t>E. Mitochondrial</w:t>
      </w:r>
    </w:p>
    <w:p>
      <w:pPr>
        <w:spacing w:after="80"/>
        <w:pBdr>
          <w:bottom w:val="single" w:sz="3" w:space="3" w:color="D9DEE7"/>
        </w:pBdr>
      </w:pPr>
      <w:r>
        <w:rPr>
          <w:b/>
          <w:color w:val="0B2D5C"/>
          <w:sz w:val="17"/>
        </w:rPr>
        <w:t xml:space="preserve">Correct answer: A — Autosomal dominant. </w:t>
      </w:r>
      <w:r>
        <w:rPr>
          <w:sz w:val="17"/>
        </w:rPr>
        <w:t>Explanation: Male-to-male excludes X-linkage; vertical transmission supports autosomal dominant.</w:t>
      </w:r>
    </w:p>
    <w:p>
      <w:pPr>
        <w:spacing w:before="80" w:after="20"/>
      </w:pPr>
      <w:r>
        <w:rPr>
          <w:b/>
          <w:color w:val="B08B2E"/>
          <w:sz w:val="14"/>
        </w:rPr>
        <w:t>BIO-GEN-HUM-045 | Moderate | Application / Pedigree | Topic: Pedigree interpretation</w:t>
      </w:r>
    </w:p>
    <w:p>
      <w:pPr>
        <w:spacing w:after="20"/>
      </w:pPr>
      <w:r>
        <w:rPr>
          <w:b/>
          <w:color w:val="1F2937"/>
          <w:sz w:val="18"/>
        </w:rPr>
        <w:t>Trait affects only males and every affected father transmits it to every son. Mode?</w:t>
      </w:r>
    </w:p>
    <w:p>
      <w:pPr>
        <w:spacing w:after="6"/>
        <w:ind w:left="198"/>
      </w:pPr>
      <w:r>
        <w:rPr>
          <w:sz w:val="17"/>
        </w:rPr>
        <w:t>A. Y-linked</w:t>
      </w:r>
    </w:p>
    <w:p>
      <w:pPr>
        <w:spacing w:after="6"/>
        <w:ind w:left="198"/>
      </w:pPr>
      <w:r>
        <w:rPr>
          <w:sz w:val="17"/>
        </w:rPr>
        <w:t>B. X-linked recessive</w:t>
      </w:r>
    </w:p>
    <w:p>
      <w:pPr>
        <w:spacing w:after="6"/>
        <w:ind w:left="198"/>
      </w:pPr>
      <w:r>
        <w:rPr>
          <w:sz w:val="17"/>
        </w:rPr>
        <w:t>C. Mitochondrial</w:t>
      </w:r>
    </w:p>
    <w:p>
      <w:pPr>
        <w:spacing w:after="6"/>
        <w:ind w:left="198"/>
      </w:pPr>
      <w:r>
        <w:rPr>
          <w:sz w:val="17"/>
        </w:rPr>
        <w:t>D. Autosomal recessive</w:t>
      </w:r>
    </w:p>
    <w:p>
      <w:pPr>
        <w:spacing w:after="6"/>
        <w:ind w:left="198"/>
      </w:pPr>
      <w:r>
        <w:rPr>
          <w:sz w:val="17"/>
        </w:rPr>
        <w:t>E. X-linked dominant</w:t>
      </w:r>
    </w:p>
    <w:p>
      <w:pPr>
        <w:spacing w:after="80"/>
        <w:pBdr>
          <w:bottom w:val="single" w:sz="3" w:space="3" w:color="D9DEE7"/>
        </w:pBdr>
      </w:pPr>
      <w:r>
        <w:rPr>
          <w:b/>
          <w:color w:val="0B2D5C"/>
          <w:sz w:val="17"/>
        </w:rPr>
        <w:t xml:space="preserve">Correct answer: A — Y-linked. </w:t>
      </w:r>
      <w:r>
        <w:rPr>
          <w:sz w:val="17"/>
        </w:rPr>
        <w:t>Explanation: Strict father-to-son inheritance fits Y linkage.</w:t>
      </w:r>
    </w:p>
    <w:p>
      <w:pPr>
        <w:spacing w:before="80" w:after="20"/>
      </w:pPr>
      <w:r>
        <w:rPr>
          <w:b/>
          <w:color w:val="B08B2E"/>
          <w:sz w:val="14"/>
        </w:rPr>
        <w:t>BIO-GEN-HUM-046 | Moderate | Application / Pedigree | Topic: Nondisjunction</w:t>
      </w:r>
    </w:p>
    <w:p>
      <w:pPr>
        <w:spacing w:after="20"/>
      </w:pPr>
      <w:r>
        <w:rPr>
          <w:b/>
          <w:color w:val="1F2937"/>
          <w:sz w:val="18"/>
        </w:rPr>
        <w:t>Meiosis-I nondisjunction means:</w:t>
      </w:r>
    </w:p>
    <w:p>
      <w:pPr>
        <w:spacing w:after="6"/>
        <w:ind w:left="198"/>
      </w:pPr>
      <w:r>
        <w:rPr>
          <w:sz w:val="17"/>
        </w:rPr>
        <w:t>A. mRNA fails to splice</w:t>
      </w:r>
    </w:p>
    <w:p>
      <w:pPr>
        <w:spacing w:after="6"/>
        <w:ind w:left="198"/>
      </w:pPr>
      <w:r>
        <w:rPr>
          <w:sz w:val="17"/>
        </w:rPr>
        <w:t>B. Sister chromatids fail in meiosis II</w:t>
      </w:r>
    </w:p>
    <w:p>
      <w:pPr>
        <w:spacing w:after="6"/>
        <w:ind w:left="198"/>
      </w:pPr>
      <w:r>
        <w:rPr>
          <w:sz w:val="17"/>
        </w:rPr>
        <w:t>C. Gametes fail to fuse</w:t>
      </w:r>
    </w:p>
    <w:p>
      <w:pPr>
        <w:spacing w:after="6"/>
        <w:ind w:left="198"/>
      </w:pPr>
      <w:r>
        <w:rPr>
          <w:sz w:val="17"/>
        </w:rPr>
        <w:t>D. DNA fails to replicate</w:t>
      </w:r>
    </w:p>
    <w:p>
      <w:pPr>
        <w:spacing w:after="6"/>
        <w:ind w:left="198"/>
      </w:pPr>
      <w:r>
        <w:rPr>
          <w:sz w:val="17"/>
        </w:rPr>
        <w:t>E. Homologous chromosomes fail to separate</w:t>
      </w:r>
    </w:p>
    <w:p>
      <w:pPr>
        <w:spacing w:after="80"/>
        <w:pBdr>
          <w:bottom w:val="single" w:sz="3" w:space="3" w:color="D9DEE7"/>
        </w:pBdr>
      </w:pPr>
      <w:r>
        <w:rPr>
          <w:b/>
          <w:color w:val="0B2D5C"/>
          <w:sz w:val="17"/>
        </w:rPr>
        <w:t xml:space="preserve">Correct answer: E — Homologous chromosomes fail to separate. </w:t>
      </w:r>
      <w:r>
        <w:rPr>
          <w:sz w:val="17"/>
        </w:rPr>
        <w:t>Explanation: Meiosis I separates homologues.</w:t>
      </w:r>
    </w:p>
    <w:p>
      <w:pPr>
        <w:spacing w:before="80" w:after="20"/>
      </w:pPr>
      <w:r>
        <w:rPr>
          <w:b/>
          <w:color w:val="B08B2E"/>
          <w:sz w:val="14"/>
        </w:rPr>
        <w:t>BIO-GEN-HUM-047 | Moderate | Application / Pedigree | Topic: Nondisjunction</w:t>
      </w:r>
    </w:p>
    <w:p>
      <w:pPr>
        <w:spacing w:after="20"/>
      </w:pPr>
      <w:r>
        <w:rPr>
          <w:b/>
          <w:color w:val="1F2937"/>
          <w:sz w:val="18"/>
        </w:rPr>
        <w:t>Meiosis-II nondisjunction means:</w:t>
      </w:r>
    </w:p>
    <w:p>
      <w:pPr>
        <w:spacing w:after="6"/>
        <w:ind w:left="198"/>
      </w:pPr>
      <w:r>
        <w:rPr>
          <w:sz w:val="17"/>
        </w:rPr>
        <w:t>A. Sister chromatids fail to separate</w:t>
      </w:r>
    </w:p>
    <w:p>
      <w:pPr>
        <w:spacing w:after="6"/>
        <w:ind w:left="198"/>
      </w:pPr>
      <w:r>
        <w:rPr>
          <w:sz w:val="17"/>
        </w:rPr>
        <w:t>B. Homologues fail in meiosis I</w:t>
      </w:r>
    </w:p>
    <w:p>
      <w:pPr>
        <w:spacing w:after="6"/>
        <w:ind w:left="198"/>
      </w:pPr>
      <w:r>
        <w:rPr>
          <w:sz w:val="17"/>
        </w:rPr>
        <w:t>C. DNA fails to replicate</w:t>
      </w:r>
    </w:p>
    <w:p>
      <w:pPr>
        <w:spacing w:after="6"/>
        <w:ind w:left="198"/>
      </w:pPr>
      <w:r>
        <w:rPr>
          <w:sz w:val="17"/>
        </w:rPr>
        <w:t>D. Gametes fail to fuse</w:t>
      </w:r>
    </w:p>
    <w:p>
      <w:pPr>
        <w:spacing w:after="6"/>
        <w:ind w:left="198"/>
      </w:pPr>
      <w:r>
        <w:rPr>
          <w:sz w:val="17"/>
        </w:rPr>
        <w:t>E. Genes fail to mutate</w:t>
      </w:r>
    </w:p>
    <w:p>
      <w:pPr>
        <w:spacing w:after="80"/>
        <w:pBdr>
          <w:bottom w:val="single" w:sz="3" w:space="3" w:color="D9DEE7"/>
        </w:pBdr>
      </w:pPr>
      <w:r>
        <w:rPr>
          <w:b/>
          <w:color w:val="0B2D5C"/>
          <w:sz w:val="17"/>
        </w:rPr>
        <w:t xml:space="preserve">Correct answer: A — Sister chromatids fail to separate. </w:t>
      </w:r>
      <w:r>
        <w:rPr>
          <w:sz w:val="17"/>
        </w:rPr>
        <w:t>Explanation: Meiosis II separates sister chromatids.</w:t>
      </w:r>
    </w:p>
    <w:p>
      <w:pPr>
        <w:spacing w:before="80" w:after="20"/>
      </w:pPr>
      <w:r>
        <w:rPr>
          <w:b/>
          <w:color w:val="B08B2E"/>
          <w:sz w:val="14"/>
        </w:rPr>
        <w:t>BIO-GEN-HUM-048 | Moderate | Application / Pedigree | Topic: Gene mapping</w:t>
      </w:r>
    </w:p>
    <w:p>
      <w:pPr>
        <w:spacing w:after="20"/>
      </w:pPr>
      <w:r>
        <w:rPr>
          <w:b/>
          <w:color w:val="1F2937"/>
          <w:sz w:val="18"/>
        </w:rPr>
        <w:t>Recombination near 50% suggests loci:</w:t>
      </w:r>
    </w:p>
    <w:p>
      <w:pPr>
        <w:spacing w:after="6"/>
        <w:ind w:left="198"/>
      </w:pPr>
      <w:r>
        <w:rPr>
          <w:sz w:val="17"/>
        </w:rPr>
        <w:t>A. Are the same gene</w:t>
      </w:r>
    </w:p>
    <w:p>
      <w:pPr>
        <w:spacing w:after="6"/>
        <w:ind w:left="198"/>
      </w:pPr>
      <w:r>
        <w:rPr>
          <w:sz w:val="17"/>
        </w:rPr>
        <w:t>B. Assort as if unlinked</w:t>
      </w:r>
    </w:p>
    <w:p>
      <w:pPr>
        <w:spacing w:after="6"/>
        <w:ind w:left="198"/>
      </w:pPr>
      <w:r>
        <w:rPr>
          <w:sz w:val="17"/>
        </w:rPr>
        <w:t>C. Never recombine</w:t>
      </w:r>
    </w:p>
    <w:p>
      <w:pPr>
        <w:spacing w:after="6"/>
        <w:ind w:left="198"/>
      </w:pPr>
      <w:r>
        <w:rPr>
          <w:sz w:val="17"/>
        </w:rPr>
        <w:t>D. Are adjacent</w:t>
      </w:r>
    </w:p>
    <w:p>
      <w:pPr>
        <w:spacing w:after="6"/>
        <w:ind w:left="198"/>
      </w:pPr>
      <w:r>
        <w:rPr>
          <w:sz w:val="17"/>
        </w:rPr>
        <w:t>E. Are Y-linked</w:t>
      </w:r>
    </w:p>
    <w:p>
      <w:pPr>
        <w:spacing w:after="80"/>
        <w:pBdr>
          <w:bottom w:val="single" w:sz="3" w:space="3" w:color="D9DEE7"/>
        </w:pBdr>
      </w:pPr>
      <w:r>
        <w:rPr>
          <w:b/>
          <w:color w:val="0B2D5C"/>
          <w:sz w:val="17"/>
        </w:rPr>
        <w:t xml:space="preserve">Correct answer: B — Assort as if unlinked. </w:t>
      </w:r>
      <w:r>
        <w:rPr>
          <w:sz w:val="17"/>
        </w:rPr>
        <w:t>Explanation: At 50%, parental and recombinant classes are equally frequent.</w:t>
      </w:r>
    </w:p>
    <w:p>
      <w:pPr>
        <w:spacing w:before="80" w:after="20"/>
      </w:pPr>
      <w:r>
        <w:rPr>
          <w:b/>
          <w:color w:val="B08B2E"/>
          <w:sz w:val="14"/>
        </w:rPr>
        <w:t>BIO-GEN-HUM-049 | Moderate | Application / Pedigree | Topic: Autosomal recessive</w:t>
      </w:r>
    </w:p>
    <w:p>
      <w:pPr>
        <w:spacing w:after="20"/>
      </w:pPr>
      <w:r>
        <w:rPr>
          <w:b/>
          <w:color w:val="1F2937"/>
          <w:sz w:val="18"/>
        </w:rPr>
        <w:t>Carrier parents for autosomal recessive disease: unaffected child carrier probability?</w:t>
      </w:r>
    </w:p>
    <w:p>
      <w:pPr>
        <w:spacing w:after="6"/>
        <w:ind w:left="198"/>
      </w:pPr>
      <w:r>
        <w:rPr>
          <w:sz w:val="17"/>
        </w:rPr>
        <w:t>A. 1/4</w:t>
      </w:r>
    </w:p>
    <w:p>
      <w:pPr>
        <w:spacing w:after="6"/>
        <w:ind w:left="198"/>
      </w:pPr>
      <w:r>
        <w:rPr>
          <w:sz w:val="17"/>
        </w:rPr>
        <w:t>B. 1/2</w:t>
      </w:r>
    </w:p>
    <w:p>
      <w:pPr>
        <w:spacing w:after="6"/>
        <w:ind w:left="198"/>
      </w:pPr>
      <w:r>
        <w:rPr>
          <w:sz w:val="17"/>
        </w:rPr>
        <w:t>C. 3/4</w:t>
      </w:r>
    </w:p>
    <w:p>
      <w:pPr>
        <w:spacing w:after="6"/>
        <w:ind w:left="198"/>
      </w:pPr>
      <w:r>
        <w:rPr>
          <w:sz w:val="17"/>
        </w:rPr>
        <w:t>D. 1</w:t>
      </w:r>
    </w:p>
    <w:p>
      <w:pPr>
        <w:spacing w:after="6"/>
        <w:ind w:left="198"/>
      </w:pPr>
      <w:r>
        <w:rPr>
          <w:sz w:val="17"/>
        </w:rPr>
        <w:t>E. 2/3</w:t>
      </w:r>
    </w:p>
    <w:p>
      <w:pPr>
        <w:spacing w:after="80"/>
        <w:pBdr>
          <w:bottom w:val="single" w:sz="3" w:space="3" w:color="D9DEE7"/>
        </w:pBdr>
      </w:pPr>
      <w:r>
        <w:rPr>
          <w:b/>
          <w:color w:val="0B2D5C"/>
          <w:sz w:val="17"/>
        </w:rPr>
        <w:t xml:space="preserve">Correct answer: E — 2/3. </w:t>
      </w:r>
      <w:r>
        <w:rPr>
          <w:sz w:val="17"/>
        </w:rPr>
        <w:t>Explanation: Condition on unaffected genotypes AA or Aa: ratio 1:2.</w:t>
      </w:r>
    </w:p>
    <w:p>
      <w:pPr>
        <w:spacing w:before="80" w:after="20"/>
      </w:pPr>
      <w:r>
        <w:rPr>
          <w:b/>
          <w:color w:val="B08B2E"/>
          <w:sz w:val="14"/>
        </w:rPr>
        <w:t>BIO-GEN-HUM-050 | Moderate | Application / Pedigree | Topic: Autosomal dominant</w:t>
      </w:r>
    </w:p>
    <w:p>
      <w:pPr>
        <w:spacing w:after="20"/>
      </w:pPr>
      <w:r>
        <w:rPr>
          <w:b/>
          <w:color w:val="1F2937"/>
          <w:sz w:val="18"/>
        </w:rPr>
        <w:t>Aa affected autosomal-dominant parent × aa unaffected; affected child risk?</w:t>
      </w:r>
    </w:p>
    <w:p>
      <w:pPr>
        <w:spacing w:after="6"/>
        <w:ind w:left="198"/>
      </w:pPr>
      <w:r>
        <w:rPr>
          <w:sz w:val="17"/>
        </w:rPr>
        <w:t>A. 1/2</w:t>
      </w:r>
    </w:p>
    <w:p>
      <w:pPr>
        <w:spacing w:after="6"/>
        <w:ind w:left="198"/>
      </w:pPr>
      <w:r>
        <w:rPr>
          <w:sz w:val="17"/>
        </w:rPr>
        <w:t>B. 0</w:t>
      </w:r>
    </w:p>
    <w:p>
      <w:pPr>
        <w:spacing w:after="6"/>
        <w:ind w:left="198"/>
      </w:pPr>
      <w:r>
        <w:rPr>
          <w:sz w:val="17"/>
        </w:rPr>
        <w:t>C. 1</w:t>
      </w:r>
    </w:p>
    <w:p>
      <w:pPr>
        <w:spacing w:after="6"/>
        <w:ind w:left="198"/>
      </w:pPr>
      <w:r>
        <w:rPr>
          <w:sz w:val="17"/>
        </w:rPr>
        <w:t>D. 1/4</w:t>
      </w:r>
    </w:p>
    <w:p>
      <w:pPr>
        <w:spacing w:after="6"/>
        <w:ind w:left="198"/>
      </w:pPr>
      <w:r>
        <w:rPr>
          <w:sz w:val="17"/>
        </w:rPr>
        <w:t>E. 3/4</w:t>
      </w:r>
    </w:p>
    <w:p>
      <w:pPr>
        <w:spacing w:after="80"/>
        <w:pBdr>
          <w:bottom w:val="single" w:sz="3" w:space="3" w:color="D9DEE7"/>
        </w:pBdr>
      </w:pPr>
      <w:r>
        <w:rPr>
          <w:b/>
          <w:color w:val="0B2D5C"/>
          <w:sz w:val="17"/>
        </w:rPr>
        <w:t xml:space="preserve">Correct answer: A — 1/2. </w:t>
      </w:r>
      <w:r>
        <w:rPr>
          <w:sz w:val="17"/>
        </w:rPr>
        <w:t>Explanation: Half inherit A.</w:t>
      </w:r>
    </w:p>
    <w:p>
      <w:pPr>
        <w:spacing w:before="80" w:after="20"/>
      </w:pPr>
      <w:r>
        <w:rPr>
          <w:b/>
          <w:color w:val="B08B2E"/>
          <w:sz w:val="14"/>
        </w:rPr>
        <w:t>BIO-GEN-HUM-051 | Moderate | Application / Pedigree | Topic: Chromosome rearrangements</w:t>
      </w:r>
    </w:p>
    <w:p>
      <w:pPr>
        <w:spacing w:after="20"/>
      </w:pPr>
      <w:r>
        <w:rPr>
          <w:b/>
          <w:color w:val="1F2937"/>
          <w:sz w:val="18"/>
        </w:rPr>
        <w:t>Balanced reciprocal translocation carrier may be healthy because:</w:t>
      </w:r>
    </w:p>
    <w:p>
      <w:pPr>
        <w:spacing w:after="6"/>
        <w:ind w:left="198"/>
      </w:pPr>
      <w:r>
        <w:rPr>
          <w:sz w:val="17"/>
        </w:rPr>
        <w:t>A. Meiosis is impossible</w:t>
      </w:r>
    </w:p>
    <w:p>
      <w:pPr>
        <w:spacing w:after="6"/>
        <w:ind w:left="198"/>
      </w:pPr>
      <w:r>
        <w:rPr>
          <w:sz w:val="17"/>
        </w:rPr>
        <w:t>B. Chromosomes are normal</w:t>
      </w:r>
    </w:p>
    <w:p>
      <w:pPr>
        <w:spacing w:after="6"/>
        <w:ind w:left="198"/>
      </w:pPr>
      <w:r>
        <w:rPr>
          <w:sz w:val="17"/>
        </w:rPr>
        <w:t>C. All genes are duplicated</w:t>
      </w:r>
    </w:p>
    <w:p>
      <w:pPr>
        <w:spacing w:after="6"/>
        <w:ind w:left="198"/>
      </w:pPr>
      <w:r>
        <w:rPr>
          <w:sz w:val="17"/>
        </w:rPr>
        <w:t>D. No translocation exists</w:t>
      </w:r>
    </w:p>
    <w:p>
      <w:pPr>
        <w:spacing w:after="6"/>
        <w:ind w:left="198"/>
      </w:pPr>
      <w:r>
        <w:rPr>
          <w:sz w:val="17"/>
        </w:rPr>
        <w:t>E. No essential DNA is necessarily lost or gained</w:t>
      </w:r>
    </w:p>
    <w:p>
      <w:pPr>
        <w:spacing w:after="80"/>
        <w:pBdr>
          <w:bottom w:val="single" w:sz="3" w:space="3" w:color="D9DEE7"/>
        </w:pBdr>
      </w:pPr>
      <w:r>
        <w:rPr>
          <w:b/>
          <w:color w:val="0B2D5C"/>
          <w:sz w:val="17"/>
        </w:rPr>
        <w:t xml:space="preserve">Correct answer: E — No essential DNA is necessarily lost or gained. </w:t>
      </w:r>
      <w:r>
        <w:rPr>
          <w:sz w:val="17"/>
        </w:rPr>
        <w:t>Explanation: Balanced rearrangements can preserve gene dosage.</w:t>
      </w:r>
    </w:p>
    <w:p>
      <w:pPr>
        <w:spacing w:before="80" w:after="20"/>
      </w:pPr>
      <w:r>
        <w:rPr>
          <w:b/>
          <w:color w:val="B08B2E"/>
          <w:sz w:val="14"/>
        </w:rPr>
        <w:t>BIO-GEN-HUM-052 | Moderate | Application / Pedigree | Topic: Polygenic inheritance</w:t>
      </w:r>
    </w:p>
    <w:p>
      <w:pPr>
        <w:spacing w:after="20"/>
      </w:pPr>
      <w:r>
        <w:rPr>
          <w:b/>
          <w:color w:val="1F2937"/>
          <w:sz w:val="18"/>
        </w:rPr>
        <w:t>Continuous variation such as height is best explained by:</w:t>
      </w:r>
    </w:p>
    <w:p>
      <w:pPr>
        <w:spacing w:after="6"/>
        <w:ind w:left="198"/>
      </w:pPr>
      <w:r>
        <w:rPr>
          <w:sz w:val="17"/>
        </w:rPr>
        <w:t>A. One mitochondrial gene</w:t>
      </w:r>
    </w:p>
    <w:p>
      <w:pPr>
        <w:spacing w:after="6"/>
        <w:ind w:left="198"/>
      </w:pPr>
      <w:r>
        <w:rPr>
          <w:sz w:val="17"/>
        </w:rPr>
        <w:t>B. No genes</w:t>
      </w:r>
    </w:p>
    <w:p>
      <w:pPr>
        <w:spacing w:after="6"/>
        <w:ind w:left="198"/>
      </w:pPr>
      <w:r>
        <w:rPr>
          <w:sz w:val="17"/>
        </w:rPr>
        <w:t>C. Polygenic inheritance plus environment</w:t>
      </w:r>
    </w:p>
    <w:p>
      <w:pPr>
        <w:spacing w:after="6"/>
        <w:ind w:left="198"/>
      </w:pPr>
      <w:r>
        <w:rPr>
          <w:sz w:val="17"/>
        </w:rPr>
        <w:t>D. Y linkage</w:t>
      </w:r>
    </w:p>
    <w:p>
      <w:pPr>
        <w:spacing w:after="6"/>
        <w:ind w:left="198"/>
      </w:pPr>
      <w:r>
        <w:rPr>
          <w:sz w:val="17"/>
        </w:rPr>
        <w:t>E. One dominant allele only</w:t>
      </w:r>
    </w:p>
    <w:p>
      <w:pPr>
        <w:spacing w:after="80"/>
        <w:pBdr>
          <w:bottom w:val="single" w:sz="3" w:space="3" w:color="D9DEE7"/>
        </w:pBdr>
      </w:pPr>
      <w:r>
        <w:rPr>
          <w:b/>
          <w:color w:val="0B2D5C"/>
          <w:sz w:val="17"/>
        </w:rPr>
        <w:t xml:space="preserve">Correct answer: C — Polygenic inheritance plus environment. </w:t>
      </w:r>
      <w:r>
        <w:rPr>
          <w:sz w:val="17"/>
        </w:rPr>
        <w:t>Explanation: Multiple genes and environment produce continuous variation.</w:t>
      </w:r>
    </w:p>
    <w:p>
      <w:pPr>
        <w:spacing w:before="80" w:after="20"/>
      </w:pPr>
      <w:r>
        <w:rPr>
          <w:b/>
          <w:color w:val="B08B2E"/>
          <w:sz w:val="14"/>
        </w:rPr>
        <w:t>BIO-GEN-HUM-053 | Moderate | Application / Pedigree | Topic: Pedigree interpretation</w:t>
      </w:r>
    </w:p>
    <w:p>
      <w:pPr>
        <w:spacing w:after="20"/>
      </w:pPr>
      <w:r>
        <w:rPr>
          <w:b/>
          <w:color w:val="1F2937"/>
          <w:sz w:val="18"/>
        </w:rPr>
        <w:t>Affected mother transmits trait to sons and daughters; affected father transmits to none. Best mode?</w:t>
      </w:r>
    </w:p>
    <w:p>
      <w:pPr>
        <w:spacing w:after="6"/>
        <w:ind w:left="198"/>
      </w:pPr>
      <w:r>
        <w:rPr>
          <w:sz w:val="17"/>
        </w:rPr>
        <w:t>A. X-linked dominant</w:t>
      </w:r>
    </w:p>
    <w:p>
      <w:pPr>
        <w:spacing w:after="6"/>
        <w:ind w:left="198"/>
      </w:pPr>
      <w:r>
        <w:rPr>
          <w:sz w:val="17"/>
        </w:rPr>
        <w:t>B. Mitochondrial</w:t>
      </w:r>
    </w:p>
    <w:p>
      <w:pPr>
        <w:spacing w:after="6"/>
        <w:ind w:left="198"/>
      </w:pPr>
      <w:r>
        <w:rPr>
          <w:sz w:val="17"/>
        </w:rPr>
        <w:t>C. Autosomal dominant</w:t>
      </w:r>
    </w:p>
    <w:p>
      <w:pPr>
        <w:spacing w:after="6"/>
        <w:ind w:left="198"/>
      </w:pPr>
      <w:r>
        <w:rPr>
          <w:sz w:val="17"/>
        </w:rPr>
        <w:t>D. Autosomal recessive</w:t>
      </w:r>
    </w:p>
    <w:p>
      <w:pPr>
        <w:spacing w:after="6"/>
        <w:ind w:left="198"/>
      </w:pPr>
      <w:r>
        <w:rPr>
          <w:sz w:val="17"/>
        </w:rPr>
        <w:t>E. Y-linked</w:t>
      </w:r>
    </w:p>
    <w:p>
      <w:pPr>
        <w:spacing w:after="80"/>
        <w:pBdr>
          <w:bottom w:val="single" w:sz="3" w:space="3" w:color="D9DEE7"/>
        </w:pBdr>
      </w:pPr>
      <w:r>
        <w:rPr>
          <w:b/>
          <w:color w:val="0B2D5C"/>
          <w:sz w:val="17"/>
        </w:rPr>
        <w:t xml:space="preserve">Correct answer: B — Mitochondrial. </w:t>
      </w:r>
      <w:r>
        <w:rPr>
          <w:sz w:val="17"/>
        </w:rPr>
        <w:t>Explanation: Maternal-only transmission fits mitochondrial inheritance.</w:t>
      </w:r>
    </w:p>
    <w:p>
      <w:pPr>
        <w:spacing w:before="80" w:after="20"/>
      </w:pPr>
      <w:r>
        <w:rPr>
          <w:b/>
          <w:color w:val="B08B2E"/>
          <w:sz w:val="14"/>
        </w:rPr>
        <w:t>BIO-GEN-HUM-054 | Moderate | Application / Pedigree | Topic: Pedigree interpretation</w:t>
      </w:r>
    </w:p>
    <w:p>
      <w:pPr>
        <w:spacing w:after="20"/>
      </w:pPr>
      <w:r>
        <w:rPr>
          <w:b/>
          <w:color w:val="1F2937"/>
          <w:sz w:val="18"/>
        </w:rPr>
        <w:t>Affected father transmits trait to all daughters and no sons. Best mode?</w:t>
      </w:r>
    </w:p>
    <w:p>
      <w:pPr>
        <w:spacing w:after="6"/>
        <w:ind w:left="198"/>
      </w:pPr>
      <w:r>
        <w:rPr>
          <w:sz w:val="17"/>
        </w:rPr>
        <w:t>A. Autosomal recessive</w:t>
      </w:r>
    </w:p>
    <w:p>
      <w:pPr>
        <w:spacing w:after="6"/>
        <w:ind w:left="198"/>
      </w:pPr>
      <w:r>
        <w:rPr>
          <w:sz w:val="17"/>
        </w:rPr>
        <w:t>B. Mitochondrial</w:t>
      </w:r>
    </w:p>
    <w:p>
      <w:pPr>
        <w:spacing w:after="6"/>
        <w:ind w:left="198"/>
      </w:pPr>
      <w:r>
        <w:rPr>
          <w:sz w:val="17"/>
        </w:rPr>
        <w:t>C. Y-linked</w:t>
      </w:r>
    </w:p>
    <w:p>
      <w:pPr>
        <w:spacing w:after="6"/>
        <w:ind w:left="198"/>
      </w:pPr>
      <w:r>
        <w:rPr>
          <w:sz w:val="17"/>
        </w:rPr>
        <w:t>D. X-linked dominant</w:t>
      </w:r>
    </w:p>
    <w:p>
      <w:pPr>
        <w:spacing w:after="6"/>
        <w:ind w:left="198"/>
      </w:pPr>
      <w:r>
        <w:rPr>
          <w:sz w:val="17"/>
        </w:rPr>
        <w:t>E. X-linked recessive always</w:t>
      </w:r>
    </w:p>
    <w:p>
      <w:pPr>
        <w:spacing w:after="80"/>
        <w:pBdr>
          <w:bottom w:val="single" w:sz="3" w:space="3" w:color="D9DEE7"/>
        </w:pBdr>
      </w:pPr>
      <w:r>
        <w:rPr>
          <w:b/>
          <w:color w:val="0B2D5C"/>
          <w:sz w:val="17"/>
        </w:rPr>
        <w:t xml:space="preserve">Correct answer: D — X-linked dominant. </w:t>
      </w:r>
      <w:r>
        <w:rPr>
          <w:sz w:val="17"/>
        </w:rPr>
        <w:t>Explanation: Fathers give their X to all daughters and Y to sons.</w:t>
      </w:r>
    </w:p>
    <w:p>
      <w:pPr>
        <w:pStyle w:val="Heading2"/>
      </w:pPr>
      <w:r>
        <w:t>Hard Questions</w:t>
      </w:r>
    </w:p>
    <w:p>
      <w:pPr>
        <w:spacing w:before="80" w:after="20"/>
      </w:pPr>
      <w:r>
        <w:rPr>
          <w:b/>
          <w:color w:val="B08B2E"/>
          <w:sz w:val="14"/>
        </w:rPr>
        <w:t>BIO-GEN-HUM-055 | Hard | Integrated / Pedigree | Topic: Linkage mapping</w:t>
      </w:r>
    </w:p>
    <w:p>
      <w:pPr>
        <w:spacing w:after="20"/>
      </w:pPr>
      <w:r>
        <w:rPr>
          <w:b/>
          <w:color w:val="1F2937"/>
          <w:sz w:val="18"/>
        </w:rPr>
        <w:t>Test cross: 420 AB, 430 ab, 75 Ab, 75 aB. Recombination frequency?</w:t>
      </w:r>
    </w:p>
    <w:p>
      <w:pPr>
        <w:spacing w:after="6"/>
        <w:ind w:left="198"/>
      </w:pPr>
      <w:r>
        <w:rPr>
          <w:sz w:val="17"/>
        </w:rPr>
        <w:t>A. 50%</w:t>
      </w:r>
    </w:p>
    <w:p>
      <w:pPr>
        <w:spacing w:after="6"/>
        <w:ind w:left="198"/>
      </w:pPr>
      <w:r>
        <w:rPr>
          <w:sz w:val="17"/>
        </w:rPr>
        <w:t>B. 85%</w:t>
      </w:r>
    </w:p>
    <w:p>
      <w:pPr>
        <w:spacing w:after="6"/>
        <w:ind w:left="198"/>
      </w:pPr>
      <w:r>
        <w:rPr>
          <w:sz w:val="17"/>
        </w:rPr>
        <w:t>C. 15%</w:t>
      </w:r>
    </w:p>
    <w:p>
      <w:pPr>
        <w:spacing w:after="6"/>
        <w:ind w:left="198"/>
      </w:pPr>
      <w:r>
        <w:rPr>
          <w:sz w:val="17"/>
        </w:rPr>
        <w:t>D. 7.5%</w:t>
      </w:r>
    </w:p>
    <w:p>
      <w:pPr>
        <w:spacing w:after="6"/>
        <w:ind w:left="198"/>
      </w:pPr>
      <w:r>
        <w:rPr>
          <w:sz w:val="17"/>
        </w:rPr>
        <w:t>E. 30%</w:t>
      </w:r>
    </w:p>
    <w:p>
      <w:pPr>
        <w:spacing w:after="80"/>
        <w:pBdr>
          <w:bottom w:val="single" w:sz="3" w:space="3" w:color="D9DEE7"/>
        </w:pBdr>
      </w:pPr>
      <w:r>
        <w:rPr>
          <w:b/>
          <w:color w:val="0B2D5C"/>
          <w:sz w:val="17"/>
        </w:rPr>
        <w:t xml:space="preserve">Correct answer: C — 15%. </w:t>
      </w:r>
      <w:r>
        <w:rPr>
          <w:sz w:val="17"/>
        </w:rPr>
        <w:t>Explanation: 150 recombinants/1000 total=15%.</w:t>
      </w:r>
    </w:p>
    <w:p>
      <w:pPr>
        <w:spacing w:before="80" w:after="20"/>
      </w:pPr>
      <w:r>
        <w:rPr>
          <w:b/>
          <w:color w:val="B08B2E"/>
          <w:sz w:val="14"/>
        </w:rPr>
        <w:t>BIO-GEN-HUM-056 | Hard | Integrated / Pedigree | Topic: Linkage mapping</w:t>
      </w:r>
    </w:p>
    <w:p>
      <w:pPr>
        <w:spacing w:after="20"/>
      </w:pPr>
      <w:r>
        <w:rPr>
          <w:b/>
          <w:color w:val="1F2937"/>
          <w:sz w:val="18"/>
        </w:rPr>
        <w:t>Test cross has 760 parental and 240 recombinant offspring. Map distance?</w:t>
      </w:r>
    </w:p>
    <w:p>
      <w:pPr>
        <w:spacing w:after="6"/>
        <w:ind w:left="198"/>
      </w:pPr>
      <w:r>
        <w:rPr>
          <w:sz w:val="17"/>
        </w:rPr>
        <w:t>A. 12 cM</w:t>
      </w:r>
    </w:p>
    <w:p>
      <w:pPr>
        <w:spacing w:after="6"/>
        <w:ind w:left="198"/>
      </w:pPr>
      <w:r>
        <w:rPr>
          <w:sz w:val="17"/>
        </w:rPr>
        <w:t>B. 24 cM</w:t>
      </w:r>
    </w:p>
    <w:p>
      <w:pPr>
        <w:spacing w:after="6"/>
        <w:ind w:left="198"/>
      </w:pPr>
      <w:r>
        <w:rPr>
          <w:sz w:val="17"/>
        </w:rPr>
        <w:t>C. 6 cM</w:t>
      </w:r>
    </w:p>
    <w:p>
      <w:pPr>
        <w:spacing w:after="6"/>
        <w:ind w:left="198"/>
      </w:pPr>
      <w:r>
        <w:rPr>
          <w:sz w:val="17"/>
        </w:rPr>
        <w:t>D. 76 cM</w:t>
      </w:r>
    </w:p>
    <w:p>
      <w:pPr>
        <w:spacing w:after="6"/>
        <w:ind w:left="198"/>
      </w:pPr>
      <w:r>
        <w:rPr>
          <w:sz w:val="17"/>
        </w:rPr>
        <w:t>E. 48 cM</w:t>
      </w:r>
    </w:p>
    <w:p>
      <w:pPr>
        <w:spacing w:after="80"/>
        <w:pBdr>
          <w:bottom w:val="single" w:sz="3" w:space="3" w:color="D9DEE7"/>
        </w:pBdr>
      </w:pPr>
      <w:r>
        <w:rPr>
          <w:b/>
          <w:color w:val="0B2D5C"/>
          <w:sz w:val="17"/>
        </w:rPr>
        <w:t xml:space="preserve">Correct answer: B — 24 cM. </w:t>
      </w:r>
      <w:r>
        <w:rPr>
          <w:sz w:val="17"/>
        </w:rPr>
        <w:t>Explanation: 240/1000=24% recombination≈24 cM.</w:t>
      </w:r>
    </w:p>
    <w:p>
      <w:pPr>
        <w:spacing w:before="80" w:after="20"/>
      </w:pPr>
      <w:r>
        <w:rPr>
          <w:b/>
          <w:color w:val="B08B2E"/>
          <w:sz w:val="14"/>
        </w:rPr>
        <w:t>BIO-GEN-HUM-057 | Hard | Integrated / Pedigree | Topic: Linkage mapping</w:t>
      </w:r>
    </w:p>
    <w:p>
      <w:pPr>
        <w:spacing w:after="20"/>
      </w:pPr>
      <w:r>
        <w:rPr>
          <w:b/>
          <w:color w:val="1F2937"/>
          <w:sz w:val="18"/>
        </w:rPr>
        <w:t>AB/ab heterozygote, genes 10 cM apart. Expected AB gametes?</w:t>
      </w:r>
    </w:p>
    <w:p>
      <w:pPr>
        <w:spacing w:after="6"/>
        <w:ind w:left="198"/>
      </w:pPr>
      <w:r>
        <w:rPr>
          <w:sz w:val="17"/>
        </w:rPr>
        <w:t>A. 10%</w:t>
      </w:r>
    </w:p>
    <w:p>
      <w:pPr>
        <w:spacing w:after="6"/>
        <w:ind w:left="198"/>
      </w:pPr>
      <w:r>
        <w:rPr>
          <w:sz w:val="17"/>
        </w:rPr>
        <w:t>B. 5%</w:t>
      </w:r>
    </w:p>
    <w:p>
      <w:pPr>
        <w:spacing w:after="6"/>
        <w:ind w:left="198"/>
      </w:pPr>
      <w:r>
        <w:rPr>
          <w:sz w:val="17"/>
        </w:rPr>
        <w:t>C. 45%</w:t>
      </w:r>
    </w:p>
    <w:p>
      <w:pPr>
        <w:spacing w:after="6"/>
        <w:ind w:left="198"/>
      </w:pPr>
      <w:r>
        <w:rPr>
          <w:sz w:val="17"/>
        </w:rPr>
        <w:t>D. 40%</w:t>
      </w:r>
    </w:p>
    <w:p>
      <w:pPr>
        <w:spacing w:after="6"/>
        <w:ind w:left="198"/>
      </w:pPr>
      <w:r>
        <w:rPr>
          <w:sz w:val="17"/>
        </w:rPr>
        <w:t>E. 50%</w:t>
      </w:r>
    </w:p>
    <w:p>
      <w:pPr>
        <w:spacing w:after="80"/>
        <w:pBdr>
          <w:bottom w:val="single" w:sz="3" w:space="3" w:color="D9DEE7"/>
        </w:pBdr>
      </w:pPr>
      <w:r>
        <w:rPr>
          <w:b/>
          <w:color w:val="0B2D5C"/>
          <w:sz w:val="17"/>
        </w:rPr>
        <w:t xml:space="preserve">Correct answer: C — 45%. </w:t>
      </w:r>
      <w:r>
        <w:rPr>
          <w:sz w:val="17"/>
        </w:rPr>
        <w:t>Explanation: 10% recombinant leaves 90% parental; each parental class is 45%.</w:t>
      </w:r>
    </w:p>
    <w:p>
      <w:pPr>
        <w:spacing w:before="80" w:after="20"/>
      </w:pPr>
      <w:r>
        <w:rPr>
          <w:b/>
          <w:color w:val="B08B2E"/>
          <w:sz w:val="14"/>
        </w:rPr>
        <w:t>BIO-GEN-HUM-058 | Hard | Integrated / Pedigree | Topic: Linkage mapping</w:t>
      </w:r>
    </w:p>
    <w:p>
      <w:pPr>
        <w:spacing w:after="20"/>
      </w:pPr>
      <w:r>
        <w:rPr>
          <w:b/>
          <w:color w:val="1F2937"/>
          <w:sz w:val="18"/>
        </w:rPr>
        <w:t>Ab/aB heterozygote, genes 20 cM apart. Expected ab gametes?</w:t>
      </w:r>
    </w:p>
    <w:p>
      <w:pPr>
        <w:spacing w:after="6"/>
        <w:ind w:left="198"/>
      </w:pPr>
      <w:r>
        <w:rPr>
          <w:sz w:val="17"/>
        </w:rPr>
        <w:t>A. 40%</w:t>
      </w:r>
    </w:p>
    <w:p>
      <w:pPr>
        <w:spacing w:after="6"/>
        <w:ind w:left="198"/>
      </w:pPr>
      <w:r>
        <w:rPr>
          <w:sz w:val="17"/>
        </w:rPr>
        <w:t>B. 20%</w:t>
      </w:r>
    </w:p>
    <w:p>
      <w:pPr>
        <w:spacing w:after="6"/>
        <w:ind w:left="198"/>
      </w:pPr>
      <w:r>
        <w:rPr>
          <w:sz w:val="17"/>
        </w:rPr>
        <w:t>C. 10%</w:t>
      </w:r>
    </w:p>
    <w:p>
      <w:pPr>
        <w:spacing w:after="6"/>
        <w:ind w:left="198"/>
      </w:pPr>
      <w:r>
        <w:rPr>
          <w:sz w:val="17"/>
        </w:rPr>
        <w:t>D. 45%</w:t>
      </w:r>
    </w:p>
    <w:p>
      <w:pPr>
        <w:spacing w:after="6"/>
        <w:ind w:left="198"/>
      </w:pPr>
      <w:r>
        <w:rPr>
          <w:sz w:val="17"/>
        </w:rPr>
        <w:t>E. 5%</w:t>
      </w:r>
    </w:p>
    <w:p>
      <w:pPr>
        <w:spacing w:after="80"/>
        <w:pBdr>
          <w:bottom w:val="single" w:sz="3" w:space="3" w:color="D9DEE7"/>
        </w:pBdr>
      </w:pPr>
      <w:r>
        <w:rPr>
          <w:b/>
          <w:color w:val="0B2D5C"/>
          <w:sz w:val="17"/>
        </w:rPr>
        <w:t xml:space="preserve">Correct answer: C — 10%. </w:t>
      </w:r>
      <w:r>
        <w:rPr>
          <w:sz w:val="17"/>
        </w:rPr>
        <w:t>Explanation: Recombinants total 20%, so each recombinant class is 10%.</w:t>
      </w:r>
    </w:p>
    <w:p>
      <w:pPr>
        <w:spacing w:before="80" w:after="20"/>
      </w:pPr>
      <w:r>
        <w:rPr>
          <w:b/>
          <w:color w:val="B08B2E"/>
          <w:sz w:val="14"/>
        </w:rPr>
        <w:t>BIO-GEN-HUM-059 | Hard | Integrated / Pedigree | Topic: Linkage mapping</w:t>
      </w:r>
    </w:p>
    <w:p>
      <w:pPr>
        <w:spacing w:after="20"/>
      </w:pPr>
      <w:r>
        <w:rPr>
          <w:b/>
          <w:color w:val="1F2937"/>
          <w:sz w:val="18"/>
        </w:rPr>
        <w:t>AB/ab genes 8 cM apart; test cross. Expected Ab offspring?</w:t>
      </w:r>
    </w:p>
    <w:p>
      <w:pPr>
        <w:spacing w:after="6"/>
        <w:ind w:left="198"/>
      </w:pPr>
      <w:r>
        <w:rPr>
          <w:sz w:val="17"/>
        </w:rPr>
        <w:t>A. 92%</w:t>
      </w:r>
    </w:p>
    <w:p>
      <w:pPr>
        <w:spacing w:after="6"/>
        <w:ind w:left="198"/>
      </w:pPr>
      <w:r>
        <w:rPr>
          <w:sz w:val="17"/>
        </w:rPr>
        <w:t>B. 2%</w:t>
      </w:r>
    </w:p>
    <w:p>
      <w:pPr>
        <w:spacing w:after="6"/>
        <w:ind w:left="198"/>
      </w:pPr>
      <w:r>
        <w:rPr>
          <w:sz w:val="17"/>
        </w:rPr>
        <w:t>C. 46%</w:t>
      </w:r>
    </w:p>
    <w:p>
      <w:pPr>
        <w:spacing w:after="6"/>
        <w:ind w:left="198"/>
      </w:pPr>
      <w:r>
        <w:rPr>
          <w:sz w:val="17"/>
        </w:rPr>
        <w:t>D. 4%</w:t>
      </w:r>
    </w:p>
    <w:p>
      <w:pPr>
        <w:spacing w:after="6"/>
        <w:ind w:left="198"/>
      </w:pPr>
      <w:r>
        <w:rPr>
          <w:sz w:val="17"/>
        </w:rPr>
        <w:t>E. 8%</w:t>
      </w:r>
    </w:p>
    <w:p>
      <w:pPr>
        <w:spacing w:after="80"/>
        <w:pBdr>
          <w:bottom w:val="single" w:sz="3" w:space="3" w:color="D9DEE7"/>
        </w:pBdr>
      </w:pPr>
      <w:r>
        <w:rPr>
          <w:b/>
          <w:color w:val="0B2D5C"/>
          <w:sz w:val="17"/>
        </w:rPr>
        <w:t xml:space="preserve">Correct answer: D — 4%. </w:t>
      </w:r>
      <w:r>
        <w:rPr>
          <w:sz w:val="17"/>
        </w:rPr>
        <w:t>Explanation: Recombinants total 8%, split equally.</w:t>
      </w:r>
    </w:p>
    <w:p>
      <w:pPr>
        <w:spacing w:before="80" w:after="20"/>
      </w:pPr>
      <w:r>
        <w:rPr>
          <w:b/>
          <w:color w:val="B08B2E"/>
          <w:sz w:val="14"/>
        </w:rPr>
        <w:t>BIO-GEN-HUM-060 | Hard | Integrated / Pedigree | Topic: X-linked probability</w:t>
      </w:r>
    </w:p>
    <w:p>
      <w:pPr>
        <w:spacing w:after="20"/>
      </w:pPr>
      <w:r>
        <w:rPr>
          <w:b/>
          <w:color w:val="1F2937"/>
          <w:sz w:val="18"/>
        </w:rPr>
        <w:t>A carrier XᴺXⁿ woman and unaffected XᴺY man have two sons. Probability exactly one affected?</w:t>
      </w:r>
    </w:p>
    <w:p>
      <w:pPr>
        <w:spacing w:after="6"/>
        <w:ind w:left="198"/>
      </w:pPr>
      <w:r>
        <w:rPr>
          <w:sz w:val="17"/>
        </w:rPr>
        <w:t>A. 1</w:t>
      </w:r>
    </w:p>
    <w:p>
      <w:pPr>
        <w:spacing w:after="6"/>
        <w:ind w:left="198"/>
      </w:pPr>
      <w:r>
        <w:rPr>
          <w:sz w:val="17"/>
        </w:rPr>
        <w:t>B. 1/8</w:t>
      </w:r>
    </w:p>
    <w:p>
      <w:pPr>
        <w:spacing w:after="6"/>
        <w:ind w:left="198"/>
      </w:pPr>
      <w:r>
        <w:rPr>
          <w:sz w:val="17"/>
        </w:rPr>
        <w:t>C. 3/4</w:t>
      </w:r>
    </w:p>
    <w:p>
      <w:pPr>
        <w:spacing w:after="6"/>
        <w:ind w:left="198"/>
      </w:pPr>
      <w:r>
        <w:rPr>
          <w:sz w:val="17"/>
        </w:rPr>
        <w:t>D. 1/4</w:t>
      </w:r>
    </w:p>
    <w:p>
      <w:pPr>
        <w:spacing w:after="6"/>
        <w:ind w:left="198"/>
      </w:pPr>
      <w:r>
        <w:rPr>
          <w:sz w:val="17"/>
        </w:rPr>
        <w:t>E. 1/2</w:t>
      </w:r>
    </w:p>
    <w:p>
      <w:pPr>
        <w:spacing w:after="80"/>
        <w:pBdr>
          <w:bottom w:val="single" w:sz="3" w:space="3" w:color="D9DEE7"/>
        </w:pBdr>
      </w:pPr>
      <w:r>
        <w:rPr>
          <w:b/>
          <w:color w:val="0B2D5C"/>
          <w:sz w:val="17"/>
        </w:rPr>
        <w:t xml:space="preserve">Correct answer: E — 1/2. </w:t>
      </w:r>
      <w:r>
        <w:rPr>
          <w:sz w:val="17"/>
        </w:rPr>
        <w:t>Explanation: 2×1/2×1/2=1/2.</w:t>
      </w:r>
    </w:p>
    <w:p>
      <w:pPr>
        <w:spacing w:before="80" w:after="20"/>
      </w:pPr>
      <w:r>
        <w:rPr>
          <w:b/>
          <w:color w:val="B08B2E"/>
          <w:sz w:val="14"/>
        </w:rPr>
        <w:t>BIO-GEN-HUM-061 | Hard | Integrated / Pedigree | Topic: X-linked conditional probability</w:t>
      </w:r>
    </w:p>
    <w:p>
      <w:pPr>
        <w:spacing w:after="20"/>
      </w:pPr>
      <w:r>
        <w:rPr>
          <w:b/>
          <w:color w:val="1F2937"/>
          <w:sz w:val="18"/>
        </w:rPr>
        <w:t>An unaffected daughter of XᴺXⁿ mother and XⁿY father: probability she is a carrier?</w:t>
      </w:r>
    </w:p>
    <w:p>
      <w:pPr>
        <w:spacing w:after="6"/>
        <w:ind w:left="198"/>
      </w:pPr>
      <w:r>
        <w:rPr>
          <w:sz w:val="17"/>
        </w:rPr>
        <w:t>A. 1/2</w:t>
      </w:r>
    </w:p>
    <w:p>
      <w:pPr>
        <w:spacing w:after="6"/>
        <w:ind w:left="198"/>
      </w:pPr>
      <w:r>
        <w:rPr>
          <w:sz w:val="17"/>
        </w:rPr>
        <w:t>B. 2/3</w:t>
      </w:r>
    </w:p>
    <w:p>
      <w:pPr>
        <w:spacing w:after="6"/>
        <w:ind w:left="198"/>
      </w:pPr>
      <w:r>
        <w:rPr>
          <w:sz w:val="17"/>
        </w:rPr>
        <w:t>C. 1/4</w:t>
      </w:r>
    </w:p>
    <w:p>
      <w:pPr>
        <w:spacing w:after="6"/>
        <w:ind w:left="198"/>
      </w:pPr>
      <w:r>
        <w:rPr>
          <w:sz w:val="17"/>
        </w:rPr>
        <w:t>D. 1/3</w:t>
      </w:r>
    </w:p>
    <w:p>
      <w:pPr>
        <w:spacing w:after="6"/>
        <w:ind w:left="198"/>
      </w:pPr>
      <w:r>
        <w:rPr>
          <w:sz w:val="17"/>
        </w:rPr>
        <w:t>E. 1</w:t>
      </w:r>
    </w:p>
    <w:p>
      <w:pPr>
        <w:spacing w:after="80"/>
        <w:pBdr>
          <w:bottom w:val="single" w:sz="3" w:space="3" w:color="D9DEE7"/>
        </w:pBdr>
      </w:pPr>
      <w:r>
        <w:rPr>
          <w:b/>
          <w:color w:val="0B2D5C"/>
          <w:sz w:val="17"/>
        </w:rPr>
        <w:t xml:space="preserve">Correct answer: E — 1. </w:t>
      </w:r>
      <w:r>
        <w:rPr>
          <w:sz w:val="17"/>
        </w:rPr>
        <w:t>Explanation: Every daughter receives Xⁿ from father; if unaffected she must also have Xᴺ.</w:t>
      </w:r>
    </w:p>
    <w:p>
      <w:pPr>
        <w:spacing w:before="80" w:after="20"/>
      </w:pPr>
      <w:r>
        <w:rPr>
          <w:b/>
          <w:color w:val="B08B2E"/>
          <w:sz w:val="14"/>
        </w:rPr>
        <w:t>BIO-GEN-HUM-062 | Hard | Integrated / Pedigree | Topic: Pedigree interpretation</w:t>
      </w:r>
    </w:p>
    <w:p>
      <w:pPr>
        <w:spacing w:after="20"/>
      </w:pPr>
      <w:r>
        <w:rPr>
          <w:b/>
          <w:color w:val="1F2937"/>
          <w:sz w:val="18"/>
        </w:rPr>
        <w:t>Unaffected parents have an affected daughter. Which observation rules out simple X-linked recessive inheritance?</w:t>
      </w:r>
    </w:p>
    <w:p>
      <w:pPr>
        <w:spacing w:after="6"/>
        <w:ind w:left="198"/>
      </w:pPr>
      <w:r>
        <w:rPr>
          <w:sz w:val="17"/>
        </w:rPr>
        <w:t>A. Mother is unaffected</w:t>
      </w:r>
    </w:p>
    <w:p>
      <w:pPr>
        <w:spacing w:after="6"/>
        <w:ind w:left="198"/>
      </w:pPr>
      <w:r>
        <w:rPr>
          <w:sz w:val="17"/>
        </w:rPr>
        <w:t>B. Trait is rare</w:t>
      </w:r>
    </w:p>
    <w:p>
      <w:pPr>
        <w:spacing w:after="6"/>
        <w:ind w:left="198"/>
      </w:pPr>
      <w:r>
        <w:rPr>
          <w:sz w:val="17"/>
        </w:rPr>
        <w:t>C. A brother is affected</w:t>
      </w:r>
    </w:p>
    <w:p>
      <w:pPr>
        <w:spacing w:after="6"/>
        <w:ind w:left="198"/>
      </w:pPr>
      <w:r>
        <w:rPr>
          <w:sz w:val="17"/>
        </w:rPr>
        <w:t>D. Father is unaffected</w:t>
      </w:r>
    </w:p>
    <w:p>
      <w:pPr>
        <w:spacing w:after="6"/>
        <w:ind w:left="198"/>
      </w:pPr>
      <w:r>
        <w:rPr>
          <w:sz w:val="17"/>
        </w:rPr>
        <w:t>E. Daughter is affected</w:t>
      </w:r>
    </w:p>
    <w:p>
      <w:pPr>
        <w:spacing w:after="80"/>
        <w:pBdr>
          <w:bottom w:val="single" w:sz="3" w:space="3" w:color="D9DEE7"/>
        </w:pBdr>
      </w:pPr>
      <w:r>
        <w:rPr>
          <w:b/>
          <w:color w:val="0B2D5C"/>
          <w:sz w:val="17"/>
        </w:rPr>
        <w:t xml:space="preserve">Correct answer: D — Father is unaffected. </w:t>
      </w:r>
      <w:r>
        <w:rPr>
          <w:sz w:val="17"/>
        </w:rPr>
        <w:t>Explanation: An affected daughter normally requires an affected father in simple X-linked recessive inheritance.</w:t>
      </w:r>
    </w:p>
    <w:p>
      <w:pPr>
        <w:spacing w:before="80" w:after="20"/>
      </w:pPr>
      <w:r>
        <w:rPr>
          <w:b/>
          <w:color w:val="B08B2E"/>
          <w:sz w:val="14"/>
        </w:rPr>
        <w:t>BIO-GEN-HUM-063 | Hard | Integrated / Pedigree | Topic: Chromosome rearrangements</w:t>
      </w:r>
    </w:p>
    <w:p>
      <w:pPr>
        <w:spacing w:after="20"/>
      </w:pPr>
      <w:r>
        <w:rPr>
          <w:b/>
          <w:color w:val="1F2937"/>
          <w:sz w:val="18"/>
        </w:rPr>
        <w:t>A balanced translocation carrier has reproductive risk because:</w:t>
      </w:r>
    </w:p>
    <w:p>
      <w:pPr>
        <w:spacing w:after="6"/>
        <w:ind w:left="198"/>
      </w:pPr>
      <w:r>
        <w:rPr>
          <w:sz w:val="17"/>
        </w:rPr>
        <w:t>A. No homologues exist</w:t>
      </w:r>
    </w:p>
    <w:p>
      <w:pPr>
        <w:spacing w:after="6"/>
        <w:ind w:left="198"/>
      </w:pPr>
      <w:r>
        <w:rPr>
          <w:sz w:val="17"/>
        </w:rPr>
        <w:t>B. Meiosis can produce unbalanced gametes</w:t>
      </w:r>
    </w:p>
    <w:p>
      <w:pPr>
        <w:spacing w:after="6"/>
        <w:ind w:left="198"/>
      </w:pPr>
      <w:r>
        <w:rPr>
          <w:sz w:val="17"/>
        </w:rPr>
        <w:t>C. Genes all mutate</w:t>
      </w:r>
    </w:p>
    <w:p>
      <w:pPr>
        <w:spacing w:after="6"/>
        <w:ind w:left="198"/>
      </w:pPr>
      <w:r>
        <w:rPr>
          <w:sz w:val="17"/>
        </w:rPr>
        <w:t>D. Mitosis always fails</w:t>
      </w:r>
    </w:p>
    <w:p>
      <w:pPr>
        <w:spacing w:after="6"/>
        <w:ind w:left="198"/>
      </w:pPr>
      <w:r>
        <w:rPr>
          <w:sz w:val="17"/>
        </w:rPr>
        <w:t>E. All gametes are balanced</w:t>
      </w:r>
    </w:p>
    <w:p>
      <w:pPr>
        <w:spacing w:after="80"/>
        <w:pBdr>
          <w:bottom w:val="single" w:sz="3" w:space="3" w:color="D9DEE7"/>
        </w:pBdr>
      </w:pPr>
      <w:r>
        <w:rPr>
          <w:b/>
          <w:color w:val="0B2D5C"/>
          <w:sz w:val="17"/>
        </w:rPr>
        <w:t xml:space="preserve">Correct answer: B — Meiosis can produce unbalanced gametes. </w:t>
      </w:r>
      <w:r>
        <w:rPr>
          <w:sz w:val="17"/>
        </w:rPr>
        <w:t>Explanation: Segregation can yield gametes with duplication/deletion.</w:t>
      </w:r>
    </w:p>
    <w:p>
      <w:pPr>
        <w:spacing w:before="80" w:after="20"/>
      </w:pPr>
      <w:r>
        <w:rPr>
          <w:b/>
          <w:color w:val="B08B2E"/>
          <w:sz w:val="14"/>
        </w:rPr>
        <w:t>BIO-GEN-HUM-064 | Hard | Integrated / Pedigree | Topic: Gene mapping</w:t>
      </w:r>
    </w:p>
    <w:p>
      <w:pPr>
        <w:spacing w:after="20"/>
      </w:pPr>
      <w:r>
        <w:rPr>
          <w:b/>
          <w:color w:val="1F2937"/>
          <w:sz w:val="18"/>
        </w:rPr>
        <w:t>Recombination frequency 1% indicates loci are:</w:t>
      </w:r>
    </w:p>
    <w:p>
      <w:pPr>
        <w:spacing w:after="6"/>
        <w:ind w:left="198"/>
      </w:pPr>
      <w:r>
        <w:rPr>
          <w:sz w:val="17"/>
        </w:rPr>
        <w:t>A. Same allele</w:t>
      </w:r>
    </w:p>
    <w:p>
      <w:pPr>
        <w:spacing w:after="6"/>
        <w:ind w:left="198"/>
      </w:pPr>
      <w:r>
        <w:rPr>
          <w:sz w:val="17"/>
        </w:rPr>
        <w:t>B. Unable to recombine</w:t>
      </w:r>
    </w:p>
    <w:p>
      <w:pPr>
        <w:spacing w:after="6"/>
        <w:ind w:left="198"/>
      </w:pPr>
      <w:r>
        <w:rPr>
          <w:sz w:val="17"/>
        </w:rPr>
        <w:t>C. Very closely linked</w:t>
      </w:r>
    </w:p>
    <w:p>
      <w:pPr>
        <w:spacing w:after="6"/>
        <w:ind w:left="198"/>
      </w:pPr>
      <w:r>
        <w:rPr>
          <w:sz w:val="17"/>
        </w:rPr>
        <w:t>D. 50 cM apart</w:t>
      </w:r>
    </w:p>
    <w:p>
      <w:pPr>
        <w:spacing w:after="6"/>
        <w:ind w:left="198"/>
      </w:pPr>
      <w:r>
        <w:rPr>
          <w:sz w:val="17"/>
        </w:rPr>
        <w:t>E. On different chromosomes necessarily</w:t>
      </w:r>
    </w:p>
    <w:p>
      <w:pPr>
        <w:spacing w:after="80"/>
        <w:pBdr>
          <w:bottom w:val="single" w:sz="3" w:space="3" w:color="D9DEE7"/>
        </w:pBdr>
      </w:pPr>
      <w:r>
        <w:rPr>
          <w:b/>
          <w:color w:val="0B2D5C"/>
          <w:sz w:val="17"/>
        </w:rPr>
        <w:t xml:space="preserve">Correct answer: C — Very closely linked. </w:t>
      </w:r>
      <w:r>
        <w:rPr>
          <w:sz w:val="17"/>
        </w:rPr>
        <w:t>Explanation: Low recombination indicates close linkage.</w:t>
      </w:r>
    </w:p>
    <w:p>
      <w:pPr>
        <w:spacing w:before="80" w:after="20"/>
      </w:pPr>
      <w:r>
        <w:rPr>
          <w:b/>
          <w:color w:val="B08B2E"/>
          <w:sz w:val="14"/>
        </w:rPr>
        <w:t>BIO-GEN-HUM-065 | Hard | Integrated / Calculation | Topic: Linkage mapping</w:t>
      </w:r>
    </w:p>
    <w:p>
      <w:pPr>
        <w:spacing w:after="20"/>
      </w:pPr>
      <w:r>
        <w:rPr>
          <w:b/>
          <w:color w:val="1F2937"/>
          <w:sz w:val="18"/>
        </w:rPr>
        <w:t>A coupling-phase heterozygote AB/ab has a recombination frequency of 6%. What percentage of gametes are expected to be AB?</w:t>
      </w:r>
    </w:p>
    <w:p>
      <w:pPr>
        <w:spacing w:after="6"/>
        <w:ind w:left="198"/>
      </w:pPr>
      <w:r>
        <w:rPr>
          <w:sz w:val="17"/>
        </w:rPr>
        <w:t>A. 3%</w:t>
      </w:r>
    </w:p>
    <w:p>
      <w:pPr>
        <w:spacing w:after="6"/>
        <w:ind w:left="198"/>
      </w:pPr>
      <w:r>
        <w:rPr>
          <w:sz w:val="17"/>
        </w:rPr>
        <w:t>B. 6%</w:t>
      </w:r>
    </w:p>
    <w:p>
      <w:pPr>
        <w:spacing w:after="6"/>
        <w:ind w:left="198"/>
      </w:pPr>
      <w:r>
        <w:rPr>
          <w:sz w:val="17"/>
        </w:rPr>
        <w:t>C. 53%</w:t>
      </w:r>
    </w:p>
    <w:p>
      <w:pPr>
        <w:spacing w:after="6"/>
        <w:ind w:left="198"/>
      </w:pPr>
      <w:r>
        <w:rPr>
          <w:sz w:val="17"/>
        </w:rPr>
        <w:t>D. 94%</w:t>
      </w:r>
    </w:p>
    <w:p>
      <w:pPr>
        <w:spacing w:after="6"/>
        <w:ind w:left="198"/>
      </w:pPr>
      <w:r>
        <w:rPr>
          <w:sz w:val="17"/>
        </w:rPr>
        <w:t>E. 47%</w:t>
      </w:r>
    </w:p>
    <w:p>
      <w:pPr>
        <w:spacing w:after="80"/>
        <w:pBdr>
          <w:bottom w:val="single" w:sz="3" w:space="3" w:color="D9DEE7"/>
        </w:pBdr>
      </w:pPr>
      <w:r>
        <w:rPr>
          <w:b/>
          <w:color w:val="0B2D5C"/>
          <w:sz w:val="17"/>
        </w:rPr>
        <w:t xml:space="preserve">Correct answer: E — 47%. </w:t>
      </w:r>
      <w:r>
        <w:rPr>
          <w:sz w:val="17"/>
        </w:rPr>
        <w:t>Explanation: Recombinants total 6%, so parental gametes total 94% and each parental class is 47%.</w:t>
      </w:r>
    </w:p>
    <w:p>
      <w:pPr>
        <w:spacing w:before="80" w:after="20"/>
      </w:pPr>
      <w:r>
        <w:rPr>
          <w:b/>
          <w:color w:val="B08B2E"/>
          <w:sz w:val="14"/>
        </w:rPr>
        <w:t>BIO-GEN-HUM-066 | Hard | Integrated / Calculation | Topic: Linkage mapping</w:t>
      </w:r>
    </w:p>
    <w:p>
      <w:pPr>
        <w:spacing w:after="20"/>
      </w:pPr>
      <w:r>
        <w:rPr>
          <w:b/>
          <w:color w:val="1F2937"/>
          <w:sz w:val="18"/>
        </w:rPr>
        <w:t>A coupling-phase heterozygote AB/ab has a recombination frequency of 14%. What percentage of gametes are expected to be AB?</w:t>
      </w:r>
    </w:p>
    <w:p>
      <w:pPr>
        <w:spacing w:after="6"/>
        <w:ind w:left="198"/>
      </w:pPr>
      <w:r>
        <w:rPr>
          <w:sz w:val="17"/>
        </w:rPr>
        <w:t>A. 7%</w:t>
      </w:r>
    </w:p>
    <w:p>
      <w:pPr>
        <w:spacing w:after="6"/>
        <w:ind w:left="198"/>
      </w:pPr>
      <w:r>
        <w:rPr>
          <w:sz w:val="17"/>
        </w:rPr>
        <w:t>B. 14%</w:t>
      </w:r>
    </w:p>
    <w:p>
      <w:pPr>
        <w:spacing w:after="6"/>
        <w:ind w:left="198"/>
      </w:pPr>
      <w:r>
        <w:rPr>
          <w:sz w:val="17"/>
        </w:rPr>
        <w:t>C. 43%</w:t>
      </w:r>
    </w:p>
    <w:p>
      <w:pPr>
        <w:spacing w:after="6"/>
        <w:ind w:left="198"/>
      </w:pPr>
      <w:r>
        <w:rPr>
          <w:sz w:val="17"/>
        </w:rPr>
        <w:t>D. 57%</w:t>
      </w:r>
    </w:p>
    <w:p>
      <w:pPr>
        <w:spacing w:after="6"/>
        <w:ind w:left="198"/>
      </w:pPr>
      <w:r>
        <w:rPr>
          <w:sz w:val="17"/>
        </w:rPr>
        <w:t>E. 86%</w:t>
      </w:r>
    </w:p>
    <w:p>
      <w:pPr>
        <w:spacing w:after="80"/>
        <w:pBdr>
          <w:bottom w:val="single" w:sz="3" w:space="3" w:color="D9DEE7"/>
        </w:pBdr>
      </w:pPr>
      <w:r>
        <w:rPr>
          <w:b/>
          <w:color w:val="0B2D5C"/>
          <w:sz w:val="17"/>
        </w:rPr>
        <w:t xml:space="preserve">Correct answer: C — 43%. </w:t>
      </w:r>
      <w:r>
        <w:rPr>
          <w:sz w:val="17"/>
        </w:rPr>
        <w:t>Explanation: Recombinants total 14%, so parental gametes total 86% and each parental class is 43%.</w:t>
      </w:r>
    </w:p>
    <w:p>
      <w:pPr>
        <w:spacing w:before="80" w:after="20"/>
      </w:pPr>
      <w:r>
        <w:rPr>
          <w:b/>
          <w:color w:val="B08B2E"/>
          <w:sz w:val="14"/>
        </w:rPr>
        <w:t>BIO-GEN-HUM-067 | Hard | Integrated / Calculation | Topic: Linkage mapping</w:t>
      </w:r>
    </w:p>
    <w:p>
      <w:pPr>
        <w:spacing w:after="20"/>
      </w:pPr>
      <w:r>
        <w:rPr>
          <w:b/>
          <w:color w:val="1F2937"/>
          <w:sz w:val="18"/>
        </w:rPr>
        <w:t>A coupling-phase heterozygote AB/ab has a recombination frequency of 18%. What percentage of gametes are expected to be AB?</w:t>
      </w:r>
    </w:p>
    <w:p>
      <w:pPr>
        <w:spacing w:after="6"/>
        <w:ind w:left="198"/>
      </w:pPr>
      <w:r>
        <w:rPr>
          <w:sz w:val="17"/>
        </w:rPr>
        <w:t>A. 82%</w:t>
      </w:r>
    </w:p>
    <w:p>
      <w:pPr>
        <w:spacing w:after="6"/>
        <w:ind w:left="198"/>
      </w:pPr>
      <w:r>
        <w:rPr>
          <w:sz w:val="17"/>
        </w:rPr>
        <w:t>B. 41%</w:t>
      </w:r>
    </w:p>
    <w:p>
      <w:pPr>
        <w:spacing w:after="6"/>
        <w:ind w:left="198"/>
      </w:pPr>
      <w:r>
        <w:rPr>
          <w:sz w:val="17"/>
        </w:rPr>
        <w:t>C. 9%</w:t>
      </w:r>
    </w:p>
    <w:p>
      <w:pPr>
        <w:spacing w:after="6"/>
        <w:ind w:left="198"/>
      </w:pPr>
      <w:r>
        <w:rPr>
          <w:sz w:val="17"/>
        </w:rPr>
        <w:t>D. 59%</w:t>
      </w:r>
    </w:p>
    <w:p>
      <w:pPr>
        <w:spacing w:after="6"/>
        <w:ind w:left="198"/>
      </w:pPr>
      <w:r>
        <w:rPr>
          <w:sz w:val="17"/>
        </w:rPr>
        <w:t>E. 18%</w:t>
      </w:r>
    </w:p>
    <w:p>
      <w:pPr>
        <w:spacing w:after="80"/>
        <w:pBdr>
          <w:bottom w:val="single" w:sz="3" w:space="3" w:color="D9DEE7"/>
        </w:pBdr>
      </w:pPr>
      <w:r>
        <w:rPr>
          <w:b/>
          <w:color w:val="0B2D5C"/>
          <w:sz w:val="17"/>
        </w:rPr>
        <w:t xml:space="preserve">Correct answer: B — 41%. </w:t>
      </w:r>
      <w:r>
        <w:rPr>
          <w:sz w:val="17"/>
        </w:rPr>
        <w:t>Explanation: Recombinants total 18%, so parental gametes total 82% and each parental class is 41%.</w:t>
      </w:r>
    </w:p>
    <w:p>
      <w:pPr>
        <w:spacing w:before="80" w:after="20"/>
      </w:pPr>
      <w:r>
        <w:rPr>
          <w:b/>
          <w:color w:val="B08B2E"/>
          <w:sz w:val="14"/>
        </w:rPr>
        <w:t>BIO-GEN-HUM-068 | Hard | Integrated / Calculation | Topic: Linkage mapping</w:t>
      </w:r>
    </w:p>
    <w:p>
      <w:pPr>
        <w:spacing w:after="20"/>
      </w:pPr>
      <w:r>
        <w:rPr>
          <w:b/>
          <w:color w:val="1F2937"/>
          <w:sz w:val="18"/>
        </w:rPr>
        <w:t>A coupling-phase heterozygote AB/ab has a recombination frequency of 22%. What percentage of gametes are expected to be AB?</w:t>
      </w:r>
    </w:p>
    <w:p>
      <w:pPr>
        <w:spacing w:after="6"/>
        <w:ind w:left="198"/>
      </w:pPr>
      <w:r>
        <w:rPr>
          <w:sz w:val="17"/>
        </w:rPr>
        <w:t>A. 78%</w:t>
      </w:r>
    </w:p>
    <w:p>
      <w:pPr>
        <w:spacing w:after="6"/>
        <w:ind w:left="198"/>
      </w:pPr>
      <w:r>
        <w:rPr>
          <w:sz w:val="17"/>
        </w:rPr>
        <w:t>B. 22%</w:t>
      </w:r>
    </w:p>
    <w:p>
      <w:pPr>
        <w:spacing w:after="6"/>
        <w:ind w:left="198"/>
      </w:pPr>
      <w:r>
        <w:rPr>
          <w:sz w:val="17"/>
        </w:rPr>
        <w:t>C. 39%</w:t>
      </w:r>
    </w:p>
    <w:p>
      <w:pPr>
        <w:spacing w:after="6"/>
        <w:ind w:left="198"/>
      </w:pPr>
      <w:r>
        <w:rPr>
          <w:sz w:val="17"/>
        </w:rPr>
        <w:t>D. 61%</w:t>
      </w:r>
    </w:p>
    <w:p>
      <w:pPr>
        <w:spacing w:after="6"/>
        <w:ind w:left="198"/>
      </w:pPr>
      <w:r>
        <w:rPr>
          <w:sz w:val="17"/>
        </w:rPr>
        <w:t>E. 11%</w:t>
      </w:r>
    </w:p>
    <w:p>
      <w:pPr>
        <w:spacing w:after="80"/>
        <w:pBdr>
          <w:bottom w:val="single" w:sz="3" w:space="3" w:color="D9DEE7"/>
        </w:pBdr>
      </w:pPr>
      <w:r>
        <w:rPr>
          <w:b/>
          <w:color w:val="0B2D5C"/>
          <w:sz w:val="17"/>
        </w:rPr>
        <w:t xml:space="preserve">Correct answer: C — 39%. </w:t>
      </w:r>
      <w:r>
        <w:rPr>
          <w:sz w:val="17"/>
        </w:rPr>
        <w:t>Explanation: Recombinants total 22%, so parental gametes total 78% and each parental class is 39%.</w:t>
      </w:r>
    </w:p>
    <w:p>
      <w:pPr>
        <w:spacing w:before="80" w:after="20"/>
      </w:pPr>
      <w:r>
        <w:rPr>
          <w:b/>
          <w:color w:val="B08B2E"/>
          <w:sz w:val="14"/>
        </w:rPr>
        <w:t>BIO-GEN-HUM-069 | Hard | Integrated / Calculation | Topic: Linkage mapping</w:t>
      </w:r>
    </w:p>
    <w:p>
      <w:pPr>
        <w:spacing w:after="20"/>
      </w:pPr>
      <w:r>
        <w:rPr>
          <w:b/>
          <w:color w:val="1F2937"/>
          <w:sz w:val="18"/>
        </w:rPr>
        <w:t>A coupling-phase heterozygote AB/ab has a recombination frequency of 26%. What percentage of gametes are expected to be AB?</w:t>
      </w:r>
    </w:p>
    <w:p>
      <w:pPr>
        <w:spacing w:after="6"/>
        <w:ind w:left="198"/>
      </w:pPr>
      <w:r>
        <w:rPr>
          <w:sz w:val="17"/>
        </w:rPr>
        <w:t>A. 74%</w:t>
      </w:r>
    </w:p>
    <w:p>
      <w:pPr>
        <w:spacing w:after="6"/>
        <w:ind w:left="198"/>
      </w:pPr>
      <w:r>
        <w:rPr>
          <w:sz w:val="17"/>
        </w:rPr>
        <w:t>B. 26%</w:t>
      </w:r>
    </w:p>
    <w:p>
      <w:pPr>
        <w:spacing w:after="6"/>
        <w:ind w:left="198"/>
      </w:pPr>
      <w:r>
        <w:rPr>
          <w:sz w:val="17"/>
        </w:rPr>
        <w:t>C. 13%</w:t>
      </w:r>
    </w:p>
    <w:p>
      <w:pPr>
        <w:spacing w:after="6"/>
        <w:ind w:left="198"/>
      </w:pPr>
      <w:r>
        <w:rPr>
          <w:sz w:val="17"/>
        </w:rPr>
        <w:t>D. 63%</w:t>
      </w:r>
    </w:p>
    <w:p>
      <w:pPr>
        <w:spacing w:after="6"/>
        <w:ind w:left="198"/>
      </w:pPr>
      <w:r>
        <w:rPr>
          <w:sz w:val="17"/>
        </w:rPr>
        <w:t>E. 37%</w:t>
      </w:r>
    </w:p>
    <w:p>
      <w:pPr>
        <w:spacing w:after="80"/>
        <w:pBdr>
          <w:bottom w:val="single" w:sz="3" w:space="3" w:color="D9DEE7"/>
        </w:pBdr>
      </w:pPr>
      <w:r>
        <w:rPr>
          <w:b/>
          <w:color w:val="0B2D5C"/>
          <w:sz w:val="17"/>
        </w:rPr>
        <w:t xml:space="preserve">Correct answer: E — 37%. </w:t>
      </w:r>
      <w:r>
        <w:rPr>
          <w:sz w:val="17"/>
        </w:rPr>
        <w:t>Explanation: Recombinants total 26%, so parental gametes total 74% and each parental class is 37%.</w:t>
      </w:r>
    </w:p>
    <w:p>
      <w:pPr>
        <w:spacing w:before="80" w:after="20"/>
      </w:pPr>
      <w:r>
        <w:rPr>
          <w:b/>
          <w:color w:val="B08B2E"/>
          <w:sz w:val="14"/>
        </w:rPr>
        <w:t>BIO-GEN-HUM-070 | Hard | Integrated / Calculation | Topic: Linkage mapping</w:t>
      </w:r>
    </w:p>
    <w:p>
      <w:pPr>
        <w:spacing w:after="20"/>
      </w:pPr>
      <w:r>
        <w:rPr>
          <w:b/>
          <w:color w:val="1F2937"/>
          <w:sz w:val="18"/>
        </w:rPr>
        <w:t>A coupling-phase heterozygote AB/ab has a recombination frequency of 30%. What percentage of gametes are expected to be AB?</w:t>
      </w:r>
    </w:p>
    <w:p>
      <w:pPr>
        <w:spacing w:after="6"/>
        <w:ind w:left="198"/>
      </w:pPr>
      <w:r>
        <w:rPr>
          <w:sz w:val="17"/>
        </w:rPr>
        <w:t>A. 30%</w:t>
      </w:r>
    </w:p>
    <w:p>
      <w:pPr>
        <w:spacing w:after="6"/>
        <w:ind w:left="198"/>
      </w:pPr>
      <w:r>
        <w:rPr>
          <w:sz w:val="17"/>
        </w:rPr>
        <w:t>B. 15%</w:t>
      </w:r>
    </w:p>
    <w:p>
      <w:pPr>
        <w:spacing w:after="6"/>
        <w:ind w:left="198"/>
      </w:pPr>
      <w:r>
        <w:rPr>
          <w:sz w:val="17"/>
        </w:rPr>
        <w:t>C. 65%</w:t>
      </w:r>
    </w:p>
    <w:p>
      <w:pPr>
        <w:spacing w:after="6"/>
        <w:ind w:left="198"/>
      </w:pPr>
      <w:r>
        <w:rPr>
          <w:sz w:val="17"/>
        </w:rPr>
        <w:t>D. 35%</w:t>
      </w:r>
    </w:p>
    <w:p>
      <w:pPr>
        <w:spacing w:after="6"/>
        <w:ind w:left="198"/>
      </w:pPr>
      <w:r>
        <w:rPr>
          <w:sz w:val="17"/>
        </w:rPr>
        <w:t>E. 70%</w:t>
      </w:r>
    </w:p>
    <w:p>
      <w:pPr>
        <w:spacing w:after="80"/>
        <w:pBdr>
          <w:bottom w:val="single" w:sz="3" w:space="3" w:color="D9DEE7"/>
        </w:pBdr>
      </w:pPr>
      <w:r>
        <w:rPr>
          <w:b/>
          <w:color w:val="0B2D5C"/>
          <w:sz w:val="17"/>
        </w:rPr>
        <w:t xml:space="preserve">Correct answer: D — 35%. </w:t>
      </w:r>
      <w:r>
        <w:rPr>
          <w:sz w:val="17"/>
        </w:rPr>
        <w:t>Explanation: Recombinants total 30%, so parental gametes total 70% and each parental class is 35%.</w:t>
      </w:r>
    </w:p>
    <w:p>
      <w:pPr>
        <w:spacing w:before="80" w:after="20"/>
      </w:pPr>
      <w:r>
        <w:rPr>
          <w:b/>
          <w:color w:val="B08B2E"/>
          <w:sz w:val="14"/>
        </w:rPr>
        <w:t>BIO-GEN-HUM-071 | Hard | Integrated / Calculation | Topic: Linkage mapping</w:t>
      </w:r>
    </w:p>
    <w:p>
      <w:pPr>
        <w:spacing w:after="20"/>
      </w:pPr>
      <w:r>
        <w:rPr>
          <w:b/>
          <w:color w:val="1F2937"/>
          <w:sz w:val="18"/>
        </w:rPr>
        <w:t>A coupling-phase heterozygote AB/ab has a recombination frequency of 34%. What percentage of gametes are expected to be AB?</w:t>
      </w:r>
    </w:p>
    <w:p>
      <w:pPr>
        <w:spacing w:after="6"/>
        <w:ind w:left="198"/>
      </w:pPr>
      <w:r>
        <w:rPr>
          <w:sz w:val="17"/>
        </w:rPr>
        <w:t>A. 67%</w:t>
      </w:r>
    </w:p>
    <w:p>
      <w:pPr>
        <w:spacing w:after="6"/>
        <w:ind w:left="198"/>
      </w:pPr>
      <w:r>
        <w:rPr>
          <w:sz w:val="17"/>
        </w:rPr>
        <w:t>B. 33%</w:t>
      </w:r>
    </w:p>
    <w:p>
      <w:pPr>
        <w:spacing w:after="6"/>
        <w:ind w:left="198"/>
      </w:pPr>
      <w:r>
        <w:rPr>
          <w:sz w:val="17"/>
        </w:rPr>
        <w:t>C. 17%</w:t>
      </w:r>
    </w:p>
    <w:p>
      <w:pPr>
        <w:spacing w:after="6"/>
        <w:ind w:left="198"/>
      </w:pPr>
      <w:r>
        <w:rPr>
          <w:sz w:val="17"/>
        </w:rPr>
        <w:t>D. 34%</w:t>
      </w:r>
    </w:p>
    <w:p>
      <w:pPr>
        <w:spacing w:after="6"/>
        <w:ind w:left="198"/>
      </w:pPr>
      <w:r>
        <w:rPr>
          <w:sz w:val="17"/>
        </w:rPr>
        <w:t>E. 66%</w:t>
      </w:r>
    </w:p>
    <w:p>
      <w:pPr>
        <w:spacing w:after="80"/>
        <w:pBdr>
          <w:bottom w:val="single" w:sz="3" w:space="3" w:color="D9DEE7"/>
        </w:pBdr>
      </w:pPr>
      <w:r>
        <w:rPr>
          <w:b/>
          <w:color w:val="0B2D5C"/>
          <w:sz w:val="17"/>
        </w:rPr>
        <w:t xml:space="preserve">Correct answer: B — 33%. </w:t>
      </w:r>
      <w:r>
        <w:rPr>
          <w:sz w:val="17"/>
        </w:rPr>
        <w:t>Explanation: Recombinants total 34%, so parental gametes total 66% and each parental class is 33%.</w:t>
      </w:r>
    </w:p>
    <w:p>
      <w:pPr>
        <w:spacing w:before="80" w:after="20"/>
      </w:pPr>
      <w:r>
        <w:rPr>
          <w:b/>
          <w:color w:val="B08B2E"/>
          <w:sz w:val="14"/>
        </w:rPr>
        <w:t>BIO-GEN-HUM-072 | Hard | Integrated / Calculation | Topic: Linkage mapping</w:t>
      </w:r>
    </w:p>
    <w:p>
      <w:pPr>
        <w:spacing w:after="20"/>
      </w:pPr>
      <w:r>
        <w:rPr>
          <w:b/>
          <w:color w:val="1F2937"/>
          <w:sz w:val="18"/>
        </w:rPr>
        <w:t>A coupling-phase heterozygote AB/ab has a recombination frequency of 40%. What percentage of gametes are expected to be AB?</w:t>
      </w:r>
    </w:p>
    <w:p>
      <w:pPr>
        <w:spacing w:after="6"/>
        <w:ind w:left="198"/>
      </w:pPr>
      <w:r>
        <w:rPr>
          <w:sz w:val="17"/>
        </w:rPr>
        <w:t>A. 30%</w:t>
      </w:r>
    </w:p>
    <w:p>
      <w:pPr>
        <w:spacing w:after="6"/>
        <w:ind w:left="198"/>
      </w:pPr>
      <w:r>
        <w:rPr>
          <w:sz w:val="17"/>
        </w:rPr>
        <w:t>B. 40%</w:t>
      </w:r>
    </w:p>
    <w:p>
      <w:pPr>
        <w:spacing w:after="6"/>
        <w:ind w:left="198"/>
      </w:pPr>
      <w:r>
        <w:rPr>
          <w:sz w:val="17"/>
        </w:rPr>
        <w:t>C. 60%</w:t>
      </w:r>
    </w:p>
    <w:p>
      <w:pPr>
        <w:spacing w:after="6"/>
        <w:ind w:left="198"/>
      </w:pPr>
      <w:r>
        <w:rPr>
          <w:sz w:val="17"/>
        </w:rPr>
        <w:t>D. 70%</w:t>
      </w:r>
    </w:p>
    <w:p>
      <w:pPr>
        <w:spacing w:after="6"/>
        <w:ind w:left="198"/>
      </w:pPr>
      <w:r>
        <w:rPr>
          <w:sz w:val="17"/>
        </w:rPr>
        <w:t>E. 20%</w:t>
      </w:r>
    </w:p>
    <w:p>
      <w:pPr>
        <w:spacing w:after="80"/>
        <w:pBdr>
          <w:bottom w:val="single" w:sz="3" w:space="3" w:color="D9DEE7"/>
        </w:pBdr>
      </w:pPr>
      <w:r>
        <w:rPr>
          <w:b/>
          <w:color w:val="0B2D5C"/>
          <w:sz w:val="17"/>
        </w:rPr>
        <w:t xml:space="preserve">Correct answer: A — 30%. </w:t>
      </w:r>
      <w:r>
        <w:rPr>
          <w:sz w:val="17"/>
        </w:rPr>
        <w:t>Explanation: Recombinants total 40%, so parental gametes total 60% and each parental class is 30%.</w:t>
      </w:r>
    </w:p>
    <w:p>
      <w:r>
        <w:br w:type="page"/>
      </w:r>
    </w:p>
    <w:p>
      <w:pPr>
        <w:pStyle w:val="Heading1"/>
      </w:pPr>
      <w:r>
        <w:t>6. Cell Cycle, Mitosis &amp; Meiosis</w:t>
      </w:r>
    </w:p>
    <w:p>
      <w:r>
        <w:t>Quota: 72 MCQs — 36 Easy, 18 Moderate, 18 Hard.</w:t>
      </w:r>
    </w:p>
    <w:p>
      <w:pPr>
        <w:pStyle w:val="Heading2"/>
      </w:pPr>
      <w:r>
        <w:t>Easy Questions</w:t>
      </w:r>
    </w:p>
    <w:p>
      <w:pPr>
        <w:spacing w:before="80" w:after="20"/>
      </w:pPr>
      <w:r>
        <w:rPr>
          <w:b/>
          <w:color w:val="B08B2E"/>
          <w:sz w:val="14"/>
        </w:rPr>
        <w:t>BIO-GEN-CEL-001 | Easy | Recall / Conceptual | Topic: Cell cycle</w:t>
      </w:r>
    </w:p>
    <w:p>
      <w:pPr>
        <w:spacing w:after="20"/>
      </w:pPr>
      <w:r>
        <w:rPr>
          <w:b/>
          <w:color w:val="1F2937"/>
          <w:sz w:val="18"/>
        </w:rPr>
        <w:t>DNA replication occurs in:</w:t>
      </w:r>
    </w:p>
    <w:p>
      <w:pPr>
        <w:spacing w:after="6"/>
        <w:ind w:left="198"/>
      </w:pPr>
      <w:r>
        <w:rPr>
          <w:sz w:val="17"/>
        </w:rPr>
        <w:t>A. G1</w:t>
      </w:r>
    </w:p>
    <w:p>
      <w:pPr>
        <w:spacing w:after="6"/>
        <w:ind w:left="198"/>
      </w:pPr>
      <w:r>
        <w:rPr>
          <w:sz w:val="17"/>
        </w:rPr>
        <w:t>B. S phase</w:t>
      </w:r>
    </w:p>
    <w:p>
      <w:pPr>
        <w:spacing w:after="6"/>
        <w:ind w:left="198"/>
      </w:pPr>
      <w:r>
        <w:rPr>
          <w:sz w:val="17"/>
        </w:rPr>
        <w:t>C. M only</w:t>
      </w:r>
    </w:p>
    <w:p>
      <w:pPr>
        <w:spacing w:after="6"/>
        <w:ind w:left="198"/>
      </w:pPr>
      <w:r>
        <w:rPr>
          <w:sz w:val="17"/>
        </w:rPr>
        <w:t>D. Cytokinesis</w:t>
      </w:r>
    </w:p>
    <w:p>
      <w:pPr>
        <w:spacing w:after="6"/>
        <w:ind w:left="198"/>
      </w:pPr>
      <w:r>
        <w:rPr>
          <w:sz w:val="17"/>
        </w:rPr>
        <w:t>E. G2</w:t>
      </w:r>
    </w:p>
    <w:p>
      <w:pPr>
        <w:spacing w:after="80"/>
        <w:pBdr>
          <w:bottom w:val="single" w:sz="3" w:space="3" w:color="D9DEE7"/>
        </w:pBdr>
      </w:pPr>
      <w:r>
        <w:rPr>
          <w:b/>
          <w:color w:val="0B2D5C"/>
          <w:sz w:val="17"/>
        </w:rPr>
        <w:t xml:space="preserve">Correct answer: B — S phase. </w:t>
      </w:r>
      <w:r>
        <w:rPr>
          <w:sz w:val="17"/>
        </w:rPr>
        <w:t>Explanation: DNA synthesis occurs during S phase.</w:t>
      </w:r>
    </w:p>
    <w:p>
      <w:pPr>
        <w:spacing w:before="80" w:after="20"/>
      </w:pPr>
      <w:r>
        <w:rPr>
          <w:b/>
          <w:color w:val="B08B2E"/>
          <w:sz w:val="14"/>
        </w:rPr>
        <w:t>BIO-GEN-CEL-002 | Easy | Recall / Conceptual | Topic: Cell cycle</w:t>
      </w:r>
    </w:p>
    <w:p>
      <w:pPr>
        <w:spacing w:after="20"/>
      </w:pPr>
      <w:r>
        <w:rPr>
          <w:b/>
          <w:color w:val="1F2937"/>
          <w:sz w:val="18"/>
        </w:rPr>
        <w:t>G1 mainly involves:</w:t>
      </w:r>
    </w:p>
    <w:p>
      <w:pPr>
        <w:spacing w:after="6"/>
        <w:ind w:left="198"/>
      </w:pPr>
      <w:r>
        <w:rPr>
          <w:sz w:val="17"/>
        </w:rPr>
        <w:t>A. Meiosis I pairing</w:t>
      </w:r>
    </w:p>
    <w:p>
      <w:pPr>
        <w:spacing w:after="6"/>
        <w:ind w:left="198"/>
      </w:pPr>
      <w:r>
        <w:rPr>
          <w:sz w:val="17"/>
        </w:rPr>
        <w:t>B. Growth and normal metabolism before DNA replication</w:t>
      </w:r>
    </w:p>
    <w:p>
      <w:pPr>
        <w:spacing w:after="6"/>
        <w:ind w:left="198"/>
      </w:pPr>
      <w:r>
        <w:rPr>
          <w:sz w:val="17"/>
        </w:rPr>
        <w:t>C. DNA replication</w:t>
      </w:r>
    </w:p>
    <w:p>
      <w:pPr>
        <w:spacing w:after="6"/>
        <w:ind w:left="198"/>
      </w:pPr>
      <w:r>
        <w:rPr>
          <w:sz w:val="17"/>
        </w:rPr>
        <w:t>D. Homologue separation</w:t>
      </w:r>
    </w:p>
    <w:p>
      <w:pPr>
        <w:spacing w:after="6"/>
        <w:ind w:left="198"/>
      </w:pPr>
      <w:r>
        <w:rPr>
          <w:sz w:val="17"/>
        </w:rPr>
        <w:t>E. Cytokinesis only</w:t>
      </w:r>
    </w:p>
    <w:p>
      <w:pPr>
        <w:spacing w:after="80"/>
        <w:pBdr>
          <w:bottom w:val="single" w:sz="3" w:space="3" w:color="D9DEE7"/>
        </w:pBdr>
      </w:pPr>
      <w:r>
        <w:rPr>
          <w:b/>
          <w:color w:val="0B2D5C"/>
          <w:sz w:val="17"/>
        </w:rPr>
        <w:t xml:space="preserve">Correct answer: B — Growth and normal metabolism before DNA replication. </w:t>
      </w:r>
      <w:r>
        <w:rPr>
          <w:sz w:val="17"/>
        </w:rPr>
        <w:t>Explanation: G1 precedes S phase.</w:t>
      </w:r>
    </w:p>
    <w:p>
      <w:pPr>
        <w:spacing w:before="80" w:after="20"/>
      </w:pPr>
      <w:r>
        <w:rPr>
          <w:b/>
          <w:color w:val="B08B2E"/>
          <w:sz w:val="14"/>
        </w:rPr>
        <w:t>BIO-GEN-CEL-003 | Easy | Recall / Conceptual | Topic: Cell cycle</w:t>
      </w:r>
    </w:p>
    <w:p>
      <w:pPr>
        <w:spacing w:after="20"/>
      </w:pPr>
      <w:r>
        <w:rPr>
          <w:b/>
          <w:color w:val="1F2937"/>
          <w:sz w:val="18"/>
        </w:rPr>
        <w:t>G2 occurs:</w:t>
      </w:r>
    </w:p>
    <w:p>
      <w:pPr>
        <w:spacing w:after="6"/>
        <w:ind w:left="198"/>
      </w:pPr>
      <w:r>
        <w:rPr>
          <w:sz w:val="17"/>
        </w:rPr>
        <w:t>A. After S and before mitosis</w:t>
      </w:r>
    </w:p>
    <w:p>
      <w:pPr>
        <w:spacing w:after="6"/>
        <w:ind w:left="198"/>
      </w:pPr>
      <w:r>
        <w:rPr>
          <w:sz w:val="17"/>
        </w:rPr>
        <w:t>B. During meiosis I only</w:t>
      </w:r>
    </w:p>
    <w:p>
      <w:pPr>
        <w:spacing w:after="6"/>
        <w:ind w:left="198"/>
      </w:pPr>
      <w:r>
        <w:rPr>
          <w:sz w:val="17"/>
        </w:rPr>
        <w:t>C. Before G1</w:t>
      </w:r>
    </w:p>
    <w:p>
      <w:pPr>
        <w:spacing w:after="6"/>
        <w:ind w:left="198"/>
      </w:pPr>
      <w:r>
        <w:rPr>
          <w:sz w:val="17"/>
        </w:rPr>
        <w:t>D. Instead of S</w:t>
      </w:r>
    </w:p>
    <w:p>
      <w:pPr>
        <w:spacing w:after="6"/>
        <w:ind w:left="198"/>
      </w:pPr>
      <w:r>
        <w:rPr>
          <w:sz w:val="17"/>
        </w:rPr>
        <w:t>E. After cytokinesis only</w:t>
      </w:r>
    </w:p>
    <w:p>
      <w:pPr>
        <w:spacing w:after="80"/>
        <w:pBdr>
          <w:bottom w:val="single" w:sz="3" w:space="3" w:color="D9DEE7"/>
        </w:pBdr>
      </w:pPr>
      <w:r>
        <w:rPr>
          <w:b/>
          <w:color w:val="0B2D5C"/>
          <w:sz w:val="17"/>
        </w:rPr>
        <w:t xml:space="preserve">Correct answer: A — After S and before mitosis. </w:t>
      </w:r>
      <w:r>
        <w:rPr>
          <w:sz w:val="17"/>
        </w:rPr>
        <w:t>Explanation: G2 follows DNA replication.</w:t>
      </w:r>
    </w:p>
    <w:p>
      <w:pPr>
        <w:spacing w:before="80" w:after="20"/>
      </w:pPr>
      <w:r>
        <w:rPr>
          <w:b/>
          <w:color w:val="B08B2E"/>
          <w:sz w:val="14"/>
        </w:rPr>
        <w:t>BIO-GEN-CEL-004 | Easy | Recall / Conceptual | Topic: Mitosis</w:t>
      </w:r>
    </w:p>
    <w:p>
      <w:pPr>
        <w:spacing w:after="20"/>
      </w:pPr>
      <w:r>
        <w:rPr>
          <w:b/>
          <w:color w:val="1F2937"/>
          <w:sz w:val="18"/>
        </w:rPr>
        <w:t>Mitosis generally preserves:</w:t>
      </w:r>
    </w:p>
    <w:p>
      <w:pPr>
        <w:spacing w:after="6"/>
        <w:ind w:left="198"/>
      </w:pPr>
      <w:r>
        <w:rPr>
          <w:sz w:val="17"/>
        </w:rPr>
        <w:t>A. Genetic variation only</w:t>
      </w:r>
    </w:p>
    <w:p>
      <w:pPr>
        <w:spacing w:after="6"/>
        <w:ind w:left="198"/>
      </w:pPr>
      <w:r>
        <w:rPr>
          <w:sz w:val="17"/>
        </w:rPr>
        <w:t>B. Gamete number</w:t>
      </w:r>
    </w:p>
    <w:p>
      <w:pPr>
        <w:spacing w:after="6"/>
        <w:ind w:left="198"/>
      </w:pPr>
      <w:r>
        <w:rPr>
          <w:sz w:val="17"/>
        </w:rPr>
        <w:t>C. Chromosome number</w:t>
      </w:r>
    </w:p>
    <w:p>
      <w:pPr>
        <w:spacing w:after="6"/>
        <w:ind w:left="198"/>
      </w:pPr>
      <w:r>
        <w:rPr>
          <w:sz w:val="17"/>
        </w:rPr>
        <w:t>D. No DNA</w:t>
      </w:r>
    </w:p>
    <w:p>
      <w:pPr>
        <w:spacing w:after="6"/>
        <w:ind w:left="198"/>
      </w:pPr>
      <w:r>
        <w:rPr>
          <w:sz w:val="17"/>
        </w:rPr>
        <w:t>E. Haploid state only</w:t>
      </w:r>
    </w:p>
    <w:p>
      <w:pPr>
        <w:spacing w:after="80"/>
        <w:pBdr>
          <w:bottom w:val="single" w:sz="3" w:space="3" w:color="D9DEE7"/>
        </w:pBdr>
      </w:pPr>
      <w:r>
        <w:rPr>
          <w:b/>
          <w:color w:val="0B2D5C"/>
          <w:sz w:val="17"/>
        </w:rPr>
        <w:t xml:space="preserve">Correct answer: C — Chromosome number. </w:t>
      </w:r>
      <w:r>
        <w:rPr>
          <w:sz w:val="17"/>
        </w:rPr>
        <w:t>Explanation: Mitosis produces similar daughter nuclei.</w:t>
      </w:r>
    </w:p>
    <w:p>
      <w:pPr>
        <w:spacing w:before="80" w:after="20"/>
      </w:pPr>
      <w:r>
        <w:rPr>
          <w:b/>
          <w:color w:val="B08B2E"/>
          <w:sz w:val="14"/>
        </w:rPr>
        <w:t>BIO-GEN-CEL-005 | Easy | Recall / Conceptual | Topic: Meiosis</w:t>
      </w:r>
    </w:p>
    <w:p>
      <w:pPr>
        <w:spacing w:after="20"/>
      </w:pPr>
      <w:r>
        <w:rPr>
          <w:b/>
          <w:color w:val="1F2937"/>
          <w:sz w:val="18"/>
        </w:rPr>
        <w:t>Meiosis changes ploidy from:</w:t>
      </w:r>
    </w:p>
    <w:p>
      <w:pPr>
        <w:spacing w:after="6"/>
        <w:ind w:left="198"/>
      </w:pPr>
      <w:r>
        <w:rPr>
          <w:sz w:val="17"/>
        </w:rPr>
        <w:t>A. Haploid to triploid</w:t>
      </w:r>
    </w:p>
    <w:p>
      <w:pPr>
        <w:spacing w:after="6"/>
        <w:ind w:left="198"/>
      </w:pPr>
      <w:r>
        <w:rPr>
          <w:sz w:val="17"/>
        </w:rPr>
        <w:t>B. Haploid to diploid</w:t>
      </w:r>
    </w:p>
    <w:p>
      <w:pPr>
        <w:spacing w:after="6"/>
        <w:ind w:left="198"/>
      </w:pPr>
      <w:r>
        <w:rPr>
          <w:sz w:val="17"/>
        </w:rPr>
        <w:t>C. Diploid to haploid</w:t>
      </w:r>
    </w:p>
    <w:p>
      <w:pPr>
        <w:spacing w:after="6"/>
        <w:ind w:left="198"/>
      </w:pPr>
      <w:r>
        <w:rPr>
          <w:sz w:val="17"/>
        </w:rPr>
        <w:t>D. Diploid to tetraploid only</w:t>
      </w:r>
    </w:p>
    <w:p>
      <w:pPr>
        <w:spacing w:after="6"/>
        <w:ind w:left="198"/>
      </w:pPr>
      <w:r>
        <w:rPr>
          <w:sz w:val="17"/>
        </w:rPr>
        <w:t>E. No change</w:t>
      </w:r>
    </w:p>
    <w:p>
      <w:pPr>
        <w:spacing w:after="80"/>
        <w:pBdr>
          <w:bottom w:val="single" w:sz="3" w:space="3" w:color="D9DEE7"/>
        </w:pBdr>
      </w:pPr>
      <w:r>
        <w:rPr>
          <w:b/>
          <w:color w:val="0B2D5C"/>
          <w:sz w:val="17"/>
        </w:rPr>
        <w:t xml:space="preserve">Correct answer: C — Diploid to haploid. </w:t>
      </w:r>
      <w:r>
        <w:rPr>
          <w:sz w:val="17"/>
        </w:rPr>
        <w:t>Explanation: Meiosis is reduction division.</w:t>
      </w:r>
    </w:p>
    <w:p>
      <w:pPr>
        <w:spacing w:before="80" w:after="20"/>
      </w:pPr>
      <w:r>
        <w:rPr>
          <w:b/>
          <w:color w:val="B08B2E"/>
          <w:sz w:val="14"/>
        </w:rPr>
        <w:t>BIO-GEN-CEL-006 | Easy | Recall / Conceptual | Topic: Meiosis I</w:t>
      </w:r>
    </w:p>
    <w:p>
      <w:pPr>
        <w:spacing w:after="20"/>
      </w:pPr>
      <w:r>
        <w:rPr>
          <w:b/>
          <w:color w:val="1F2937"/>
          <w:sz w:val="18"/>
        </w:rPr>
        <w:t>Homologues pair in:</w:t>
      </w:r>
    </w:p>
    <w:p>
      <w:pPr>
        <w:spacing w:after="6"/>
        <w:ind w:left="198"/>
      </w:pPr>
      <w:r>
        <w:rPr>
          <w:sz w:val="17"/>
        </w:rPr>
        <w:t>A. Metaphase II</w:t>
      </w:r>
    </w:p>
    <w:p>
      <w:pPr>
        <w:spacing w:after="6"/>
        <w:ind w:left="198"/>
      </w:pPr>
      <w:r>
        <w:rPr>
          <w:sz w:val="17"/>
        </w:rPr>
        <w:t>B. Cytokinesis</w:t>
      </w:r>
    </w:p>
    <w:p>
      <w:pPr>
        <w:spacing w:after="6"/>
        <w:ind w:left="198"/>
      </w:pPr>
      <w:r>
        <w:rPr>
          <w:sz w:val="17"/>
        </w:rPr>
        <w:t>C. Mitotic prophase</w:t>
      </w:r>
    </w:p>
    <w:p>
      <w:pPr>
        <w:spacing w:after="6"/>
        <w:ind w:left="198"/>
      </w:pPr>
      <w:r>
        <w:rPr>
          <w:sz w:val="17"/>
        </w:rPr>
        <w:t>D. G1</w:t>
      </w:r>
    </w:p>
    <w:p>
      <w:pPr>
        <w:spacing w:after="6"/>
        <w:ind w:left="198"/>
      </w:pPr>
      <w:r>
        <w:rPr>
          <w:sz w:val="17"/>
        </w:rPr>
        <w:t>E. Prophase I</w:t>
      </w:r>
    </w:p>
    <w:p>
      <w:pPr>
        <w:spacing w:after="80"/>
        <w:pBdr>
          <w:bottom w:val="single" w:sz="3" w:space="3" w:color="D9DEE7"/>
        </w:pBdr>
      </w:pPr>
      <w:r>
        <w:rPr>
          <w:b/>
          <w:color w:val="0B2D5C"/>
          <w:sz w:val="17"/>
        </w:rPr>
        <w:t xml:space="preserve">Correct answer: E — Prophase I. </w:t>
      </w:r>
      <w:r>
        <w:rPr>
          <w:sz w:val="17"/>
        </w:rPr>
        <w:t>Explanation: Synapsis occurs in prophase I.</w:t>
      </w:r>
    </w:p>
    <w:p>
      <w:pPr>
        <w:spacing w:before="80" w:after="20"/>
      </w:pPr>
      <w:r>
        <w:rPr>
          <w:b/>
          <w:color w:val="B08B2E"/>
          <w:sz w:val="14"/>
        </w:rPr>
        <w:t>BIO-GEN-CEL-007 | Easy | Recall / Conceptual | Topic: Crossing over</w:t>
      </w:r>
    </w:p>
    <w:p>
      <w:pPr>
        <w:spacing w:after="20"/>
      </w:pPr>
      <w:r>
        <w:rPr>
          <w:b/>
          <w:color w:val="1F2937"/>
          <w:sz w:val="18"/>
        </w:rPr>
        <w:t>Crossing over usually occurs in:</w:t>
      </w:r>
    </w:p>
    <w:p>
      <w:pPr>
        <w:spacing w:after="6"/>
        <w:ind w:left="198"/>
      </w:pPr>
      <w:r>
        <w:rPr>
          <w:sz w:val="17"/>
        </w:rPr>
        <w:t>A. Anaphase II</w:t>
      </w:r>
    </w:p>
    <w:p>
      <w:pPr>
        <w:spacing w:after="6"/>
        <w:ind w:left="198"/>
      </w:pPr>
      <w:r>
        <w:rPr>
          <w:sz w:val="17"/>
        </w:rPr>
        <w:t>B. Prophase I</w:t>
      </w:r>
    </w:p>
    <w:p>
      <w:pPr>
        <w:spacing w:after="6"/>
        <w:ind w:left="198"/>
      </w:pPr>
      <w:r>
        <w:rPr>
          <w:sz w:val="17"/>
        </w:rPr>
        <w:t>C. G1</w:t>
      </w:r>
    </w:p>
    <w:p>
      <w:pPr>
        <w:spacing w:after="6"/>
        <w:ind w:left="198"/>
      </w:pPr>
      <w:r>
        <w:rPr>
          <w:sz w:val="17"/>
        </w:rPr>
        <w:t>D. Cytokinesis</w:t>
      </w:r>
    </w:p>
    <w:p>
      <w:pPr>
        <w:spacing w:after="6"/>
        <w:ind w:left="198"/>
      </w:pPr>
      <w:r>
        <w:rPr>
          <w:sz w:val="17"/>
        </w:rPr>
        <w:t>E. Mitotic telophase</w:t>
      </w:r>
    </w:p>
    <w:p>
      <w:pPr>
        <w:spacing w:after="80"/>
        <w:pBdr>
          <w:bottom w:val="single" w:sz="3" w:space="3" w:color="D9DEE7"/>
        </w:pBdr>
      </w:pPr>
      <w:r>
        <w:rPr>
          <w:b/>
          <w:color w:val="0B2D5C"/>
          <w:sz w:val="17"/>
        </w:rPr>
        <w:t xml:space="preserve">Correct answer: B — Prophase I. </w:t>
      </w:r>
      <w:r>
        <w:rPr>
          <w:sz w:val="17"/>
        </w:rPr>
        <w:t>Explanation: Crossovers occur between homologous non-sister chromatids in prophase I.</w:t>
      </w:r>
    </w:p>
    <w:p>
      <w:pPr>
        <w:spacing w:before="80" w:after="20"/>
      </w:pPr>
      <w:r>
        <w:rPr>
          <w:b/>
          <w:color w:val="B08B2E"/>
          <w:sz w:val="14"/>
        </w:rPr>
        <w:t>BIO-GEN-CEL-008 | Easy | Recall / Conceptual | Topic: Meiosis I</w:t>
      </w:r>
    </w:p>
    <w:p>
      <w:pPr>
        <w:spacing w:after="20"/>
      </w:pPr>
      <w:r>
        <w:rPr>
          <w:b/>
          <w:color w:val="1F2937"/>
          <w:sz w:val="18"/>
        </w:rPr>
        <w:t>Homologous chromosomes separate in:</w:t>
      </w:r>
    </w:p>
    <w:p>
      <w:pPr>
        <w:spacing w:after="6"/>
        <w:ind w:left="198"/>
      </w:pPr>
      <w:r>
        <w:rPr>
          <w:sz w:val="17"/>
        </w:rPr>
        <w:t>A. Metaphase I</w:t>
      </w:r>
    </w:p>
    <w:p>
      <w:pPr>
        <w:spacing w:after="6"/>
        <w:ind w:left="198"/>
      </w:pPr>
      <w:r>
        <w:rPr>
          <w:sz w:val="17"/>
        </w:rPr>
        <w:t>B. Prophase II</w:t>
      </w:r>
    </w:p>
    <w:p>
      <w:pPr>
        <w:spacing w:after="6"/>
        <w:ind w:left="198"/>
      </w:pPr>
      <w:r>
        <w:rPr>
          <w:sz w:val="17"/>
        </w:rPr>
        <w:t>C. Mitotic anaphase</w:t>
      </w:r>
    </w:p>
    <w:p>
      <w:pPr>
        <w:spacing w:after="6"/>
        <w:ind w:left="198"/>
      </w:pPr>
      <w:r>
        <w:rPr>
          <w:sz w:val="17"/>
        </w:rPr>
        <w:t>D. Anaphase I</w:t>
      </w:r>
    </w:p>
    <w:p>
      <w:pPr>
        <w:spacing w:after="6"/>
        <w:ind w:left="198"/>
      </w:pPr>
      <w:r>
        <w:rPr>
          <w:sz w:val="17"/>
        </w:rPr>
        <w:t>E. Anaphase II</w:t>
      </w:r>
    </w:p>
    <w:p>
      <w:pPr>
        <w:spacing w:after="80"/>
        <w:pBdr>
          <w:bottom w:val="single" w:sz="3" w:space="3" w:color="D9DEE7"/>
        </w:pBdr>
      </w:pPr>
      <w:r>
        <w:rPr>
          <w:b/>
          <w:color w:val="0B2D5C"/>
          <w:sz w:val="17"/>
        </w:rPr>
        <w:t xml:space="preserve">Correct answer: D — Anaphase I. </w:t>
      </w:r>
      <w:r>
        <w:rPr>
          <w:sz w:val="17"/>
        </w:rPr>
        <w:t>Explanation: Meiosis I separates homologues.</w:t>
      </w:r>
    </w:p>
    <w:p>
      <w:pPr>
        <w:spacing w:before="80" w:after="20"/>
      </w:pPr>
      <w:r>
        <w:rPr>
          <w:b/>
          <w:color w:val="B08B2E"/>
          <w:sz w:val="14"/>
        </w:rPr>
        <w:t>BIO-GEN-CEL-009 | Easy | Recall / Conceptual | Topic: Meiosis II</w:t>
      </w:r>
    </w:p>
    <w:p>
      <w:pPr>
        <w:spacing w:after="20"/>
      </w:pPr>
      <w:r>
        <w:rPr>
          <w:b/>
          <w:color w:val="1F2937"/>
          <w:sz w:val="18"/>
        </w:rPr>
        <w:t>Sister chromatids separate in meiosis during:</w:t>
      </w:r>
    </w:p>
    <w:p>
      <w:pPr>
        <w:spacing w:after="6"/>
        <w:ind w:left="198"/>
      </w:pPr>
      <w:r>
        <w:rPr>
          <w:sz w:val="17"/>
        </w:rPr>
        <w:t>A. G1</w:t>
      </w:r>
    </w:p>
    <w:p>
      <w:pPr>
        <w:spacing w:after="6"/>
        <w:ind w:left="198"/>
      </w:pPr>
      <w:r>
        <w:rPr>
          <w:sz w:val="17"/>
        </w:rPr>
        <w:t>B. Anaphase I</w:t>
      </w:r>
    </w:p>
    <w:p>
      <w:pPr>
        <w:spacing w:after="6"/>
        <w:ind w:left="198"/>
      </w:pPr>
      <w:r>
        <w:rPr>
          <w:sz w:val="17"/>
        </w:rPr>
        <w:t>C. Anaphase II</w:t>
      </w:r>
    </w:p>
    <w:p>
      <w:pPr>
        <w:spacing w:after="6"/>
        <w:ind w:left="198"/>
      </w:pPr>
      <w:r>
        <w:rPr>
          <w:sz w:val="17"/>
        </w:rPr>
        <w:t>D. Prophase I</w:t>
      </w:r>
    </w:p>
    <w:p>
      <w:pPr>
        <w:spacing w:after="6"/>
        <w:ind w:left="198"/>
      </w:pPr>
      <w:r>
        <w:rPr>
          <w:sz w:val="17"/>
        </w:rPr>
        <w:t>E. S phase</w:t>
      </w:r>
    </w:p>
    <w:p>
      <w:pPr>
        <w:spacing w:after="80"/>
        <w:pBdr>
          <w:bottom w:val="single" w:sz="3" w:space="3" w:color="D9DEE7"/>
        </w:pBdr>
      </w:pPr>
      <w:r>
        <w:rPr>
          <w:b/>
          <w:color w:val="0B2D5C"/>
          <w:sz w:val="17"/>
        </w:rPr>
        <w:t xml:space="preserve">Correct answer: C — Anaphase II. </w:t>
      </w:r>
      <w:r>
        <w:rPr>
          <w:sz w:val="17"/>
        </w:rPr>
        <w:t>Explanation: Meiosis II separates sister chromatids.</w:t>
      </w:r>
    </w:p>
    <w:p>
      <w:pPr>
        <w:spacing w:before="80" w:after="20"/>
      </w:pPr>
      <w:r>
        <w:rPr>
          <w:b/>
          <w:color w:val="B08B2E"/>
          <w:sz w:val="14"/>
        </w:rPr>
        <w:t>BIO-GEN-CEL-010 | Easy | Recall / Conceptual | Topic: Mitosis</w:t>
      </w:r>
    </w:p>
    <w:p>
      <w:pPr>
        <w:spacing w:after="20"/>
      </w:pPr>
      <w:r>
        <w:rPr>
          <w:b/>
          <w:color w:val="1F2937"/>
          <w:sz w:val="18"/>
        </w:rPr>
        <w:t>Chromosomes align at the equator in:</w:t>
      </w:r>
    </w:p>
    <w:p>
      <w:pPr>
        <w:spacing w:after="6"/>
        <w:ind w:left="198"/>
      </w:pPr>
      <w:r>
        <w:rPr>
          <w:sz w:val="17"/>
        </w:rPr>
        <w:t>A. Prophase</w:t>
      </w:r>
    </w:p>
    <w:p>
      <w:pPr>
        <w:spacing w:after="6"/>
        <w:ind w:left="198"/>
      </w:pPr>
      <w:r>
        <w:rPr>
          <w:sz w:val="17"/>
        </w:rPr>
        <w:t>B. G1</w:t>
      </w:r>
    </w:p>
    <w:p>
      <w:pPr>
        <w:spacing w:after="6"/>
        <w:ind w:left="198"/>
      </w:pPr>
      <w:r>
        <w:rPr>
          <w:sz w:val="17"/>
        </w:rPr>
        <w:t>C. S</w:t>
      </w:r>
    </w:p>
    <w:p>
      <w:pPr>
        <w:spacing w:after="6"/>
        <w:ind w:left="198"/>
      </w:pPr>
      <w:r>
        <w:rPr>
          <w:sz w:val="17"/>
        </w:rPr>
        <w:t>D. Telophase</w:t>
      </w:r>
    </w:p>
    <w:p>
      <w:pPr>
        <w:spacing w:after="6"/>
        <w:ind w:left="198"/>
      </w:pPr>
      <w:r>
        <w:rPr>
          <w:sz w:val="17"/>
        </w:rPr>
        <w:t>E. Metaphase</w:t>
      </w:r>
    </w:p>
    <w:p>
      <w:pPr>
        <w:spacing w:after="80"/>
        <w:pBdr>
          <w:bottom w:val="single" w:sz="3" w:space="3" w:color="D9DEE7"/>
        </w:pBdr>
      </w:pPr>
      <w:r>
        <w:rPr>
          <w:b/>
          <w:color w:val="0B2D5C"/>
          <w:sz w:val="17"/>
        </w:rPr>
        <w:t xml:space="preserve">Correct answer: E — Metaphase. </w:t>
      </w:r>
      <w:r>
        <w:rPr>
          <w:sz w:val="17"/>
        </w:rPr>
        <w:t>Explanation: Metaphase features alignment at the metaphase plate.</w:t>
      </w:r>
    </w:p>
    <w:p>
      <w:pPr>
        <w:spacing w:before="80" w:after="20"/>
      </w:pPr>
      <w:r>
        <w:rPr>
          <w:b/>
          <w:color w:val="B08B2E"/>
          <w:sz w:val="14"/>
        </w:rPr>
        <w:t>BIO-GEN-CEL-011 | Easy | Recall / Conceptual | Topic: Mitosis</w:t>
      </w:r>
    </w:p>
    <w:p>
      <w:pPr>
        <w:spacing w:after="20"/>
      </w:pPr>
      <w:r>
        <w:rPr>
          <w:b/>
          <w:color w:val="1F2937"/>
          <w:sz w:val="18"/>
        </w:rPr>
        <w:t>Nuclear envelopes commonly reform in:</w:t>
      </w:r>
    </w:p>
    <w:p>
      <w:pPr>
        <w:spacing w:after="6"/>
        <w:ind w:left="198"/>
      </w:pPr>
      <w:r>
        <w:rPr>
          <w:sz w:val="17"/>
        </w:rPr>
        <w:t>A. Anaphase</w:t>
      </w:r>
    </w:p>
    <w:p>
      <w:pPr>
        <w:spacing w:after="6"/>
        <w:ind w:left="198"/>
      </w:pPr>
      <w:r>
        <w:rPr>
          <w:sz w:val="17"/>
        </w:rPr>
        <w:t>B. S phase</w:t>
      </w:r>
    </w:p>
    <w:p>
      <w:pPr>
        <w:spacing w:after="6"/>
        <w:ind w:left="198"/>
      </w:pPr>
      <w:r>
        <w:rPr>
          <w:sz w:val="17"/>
        </w:rPr>
        <w:t>C. Telophase</w:t>
      </w:r>
    </w:p>
    <w:p>
      <w:pPr>
        <w:spacing w:after="6"/>
        <w:ind w:left="198"/>
      </w:pPr>
      <w:r>
        <w:rPr>
          <w:sz w:val="17"/>
        </w:rPr>
        <w:t>D. G1</w:t>
      </w:r>
    </w:p>
    <w:p>
      <w:pPr>
        <w:spacing w:after="6"/>
        <w:ind w:left="198"/>
      </w:pPr>
      <w:r>
        <w:rPr>
          <w:sz w:val="17"/>
        </w:rPr>
        <w:t>E. Metaphase</w:t>
      </w:r>
    </w:p>
    <w:p>
      <w:pPr>
        <w:spacing w:after="80"/>
        <w:pBdr>
          <w:bottom w:val="single" w:sz="3" w:space="3" w:color="D9DEE7"/>
        </w:pBdr>
      </w:pPr>
      <w:r>
        <w:rPr>
          <w:b/>
          <w:color w:val="0B2D5C"/>
          <w:sz w:val="17"/>
        </w:rPr>
        <w:t xml:space="preserve">Correct answer: C — Telophase. </w:t>
      </w:r>
      <w:r>
        <w:rPr>
          <w:sz w:val="17"/>
        </w:rPr>
        <w:t>Explanation: Telophase reforms daughter nuclei.</w:t>
      </w:r>
    </w:p>
    <w:p>
      <w:pPr>
        <w:spacing w:before="80" w:after="20"/>
      </w:pPr>
      <w:r>
        <w:rPr>
          <w:b/>
          <w:color w:val="B08B2E"/>
          <w:sz w:val="14"/>
        </w:rPr>
        <w:t>BIO-GEN-CEL-012 | Easy | Recall / Conceptual | Topic: Cytokinesis</w:t>
      </w:r>
    </w:p>
    <w:p>
      <w:pPr>
        <w:spacing w:after="20"/>
      </w:pPr>
      <w:r>
        <w:rPr>
          <w:b/>
          <w:color w:val="1F2937"/>
          <w:sz w:val="18"/>
        </w:rPr>
        <w:t>Cytokinesis divides the:</w:t>
      </w:r>
    </w:p>
    <w:p>
      <w:pPr>
        <w:spacing w:after="6"/>
        <w:ind w:left="198"/>
      </w:pPr>
      <w:r>
        <w:rPr>
          <w:sz w:val="17"/>
        </w:rPr>
        <w:t>A. Cytoplasm</w:t>
      </w:r>
    </w:p>
    <w:p>
      <w:pPr>
        <w:spacing w:after="6"/>
        <w:ind w:left="198"/>
      </w:pPr>
      <w:r>
        <w:rPr>
          <w:sz w:val="17"/>
        </w:rPr>
        <w:t>B. Nucleolus only</w:t>
      </w:r>
    </w:p>
    <w:p>
      <w:pPr>
        <w:spacing w:after="6"/>
        <w:ind w:left="198"/>
      </w:pPr>
      <w:r>
        <w:rPr>
          <w:sz w:val="17"/>
        </w:rPr>
        <w:t>C. Centromere only</w:t>
      </w:r>
    </w:p>
    <w:p>
      <w:pPr>
        <w:spacing w:after="6"/>
        <w:ind w:left="198"/>
      </w:pPr>
      <w:r>
        <w:rPr>
          <w:sz w:val="17"/>
        </w:rPr>
        <w:t>D. DNA molecule only</w:t>
      </w:r>
    </w:p>
    <w:p>
      <w:pPr>
        <w:spacing w:after="6"/>
        <w:ind w:left="198"/>
      </w:pPr>
      <w:r>
        <w:rPr>
          <w:sz w:val="17"/>
        </w:rPr>
        <w:t>E. Spindle only</w:t>
      </w:r>
    </w:p>
    <w:p>
      <w:pPr>
        <w:spacing w:after="80"/>
        <w:pBdr>
          <w:bottom w:val="single" w:sz="3" w:space="3" w:color="D9DEE7"/>
        </w:pBdr>
      </w:pPr>
      <w:r>
        <w:rPr>
          <w:b/>
          <w:color w:val="0B2D5C"/>
          <w:sz w:val="17"/>
        </w:rPr>
        <w:t xml:space="preserve">Correct answer: A — Cytoplasm. </w:t>
      </w:r>
      <w:r>
        <w:rPr>
          <w:sz w:val="17"/>
        </w:rPr>
        <w:t>Explanation: Cytokinesis partitions cytoplasm.</w:t>
      </w:r>
    </w:p>
    <w:p>
      <w:pPr>
        <w:spacing w:before="80" w:after="20"/>
      </w:pPr>
      <w:r>
        <w:rPr>
          <w:b/>
          <w:color w:val="B08B2E"/>
          <w:sz w:val="14"/>
        </w:rPr>
        <w:t>BIO-GEN-CEL-013 | Easy | Recall / Conceptual | Topic: Independent assortment</w:t>
      </w:r>
    </w:p>
    <w:p>
      <w:pPr>
        <w:spacing w:after="20"/>
      </w:pPr>
      <w:r>
        <w:rPr>
          <w:b/>
          <w:color w:val="1F2937"/>
          <w:sz w:val="18"/>
        </w:rPr>
        <w:t>Independent assortment arises from:</w:t>
      </w:r>
    </w:p>
    <w:p>
      <w:pPr>
        <w:spacing w:after="6"/>
        <w:ind w:left="198"/>
      </w:pPr>
      <w:r>
        <w:rPr>
          <w:sz w:val="17"/>
        </w:rPr>
        <w:t>A. Random orientation of homologous pairs at metaphase I</w:t>
      </w:r>
    </w:p>
    <w:p>
      <w:pPr>
        <w:spacing w:after="6"/>
        <w:ind w:left="198"/>
      </w:pPr>
      <w:r>
        <w:rPr>
          <w:sz w:val="17"/>
        </w:rPr>
        <w:t>B. S phase only</w:t>
      </w:r>
    </w:p>
    <w:p>
      <w:pPr>
        <w:spacing w:after="6"/>
        <w:ind w:left="198"/>
      </w:pPr>
      <w:r>
        <w:rPr>
          <w:sz w:val="17"/>
        </w:rPr>
        <w:t>C. Telophase</w:t>
      </w:r>
    </w:p>
    <w:p>
      <w:pPr>
        <w:spacing w:after="6"/>
        <w:ind w:left="198"/>
      </w:pPr>
      <w:r>
        <w:rPr>
          <w:sz w:val="17"/>
        </w:rPr>
        <w:t>D. Translation</w:t>
      </w:r>
    </w:p>
    <w:p>
      <w:pPr>
        <w:spacing w:after="6"/>
        <w:ind w:left="198"/>
      </w:pPr>
      <w:r>
        <w:rPr>
          <w:sz w:val="17"/>
        </w:rPr>
        <w:t>E. RNA splicing</w:t>
      </w:r>
    </w:p>
    <w:p>
      <w:pPr>
        <w:spacing w:after="80"/>
        <w:pBdr>
          <w:bottom w:val="single" w:sz="3" w:space="3" w:color="D9DEE7"/>
        </w:pBdr>
      </w:pPr>
      <w:r>
        <w:rPr>
          <w:b/>
          <w:color w:val="0B2D5C"/>
          <w:sz w:val="17"/>
        </w:rPr>
        <w:t xml:space="preserve">Correct answer: A — Random orientation of homologous pairs at metaphase I. </w:t>
      </w:r>
      <w:r>
        <w:rPr>
          <w:sz w:val="17"/>
        </w:rPr>
        <w:t>Explanation: Random metaphase-I orientation reshuffles maternal/paternal homologues.</w:t>
      </w:r>
    </w:p>
    <w:p>
      <w:pPr>
        <w:spacing w:before="80" w:after="20"/>
      </w:pPr>
      <w:r>
        <w:rPr>
          <w:b/>
          <w:color w:val="B08B2E"/>
          <w:sz w:val="14"/>
        </w:rPr>
        <w:t>BIO-GEN-CEL-014 | Easy | Recall / Conceptual | Topic: Meiosis I</w:t>
      </w:r>
    </w:p>
    <w:p>
      <w:pPr>
        <w:spacing w:after="20"/>
      </w:pPr>
      <w:r>
        <w:rPr>
          <w:b/>
          <w:color w:val="1F2937"/>
          <w:sz w:val="18"/>
        </w:rPr>
        <w:t>A bivalent contains:</w:t>
      </w:r>
    </w:p>
    <w:p>
      <w:pPr>
        <w:spacing w:after="6"/>
        <w:ind w:left="198"/>
      </w:pPr>
      <w:r>
        <w:rPr>
          <w:sz w:val="17"/>
        </w:rPr>
        <w:t>A. Two sister chromatids only</w:t>
      </w:r>
    </w:p>
    <w:p>
      <w:pPr>
        <w:spacing w:after="6"/>
        <w:ind w:left="198"/>
      </w:pPr>
      <w:r>
        <w:rPr>
          <w:sz w:val="17"/>
        </w:rPr>
        <w:t>B. Two homologous chromosomes and four chromatids</w:t>
      </w:r>
    </w:p>
    <w:p>
      <w:pPr>
        <w:spacing w:after="6"/>
        <w:ind w:left="198"/>
      </w:pPr>
      <w:r>
        <w:rPr>
          <w:sz w:val="17"/>
        </w:rPr>
        <w:t>C. Four unrelated chromosomes</w:t>
      </w:r>
    </w:p>
    <w:p>
      <w:pPr>
        <w:spacing w:after="6"/>
        <w:ind w:left="198"/>
      </w:pPr>
      <w:r>
        <w:rPr>
          <w:sz w:val="17"/>
        </w:rPr>
        <w:t>D. Four gametes</w:t>
      </w:r>
    </w:p>
    <w:p>
      <w:pPr>
        <w:spacing w:after="6"/>
        <w:ind w:left="198"/>
      </w:pPr>
      <w:r>
        <w:rPr>
          <w:sz w:val="17"/>
        </w:rPr>
        <w:t>E. One chromatid</w:t>
      </w:r>
    </w:p>
    <w:p>
      <w:pPr>
        <w:spacing w:after="80"/>
        <w:pBdr>
          <w:bottom w:val="single" w:sz="3" w:space="3" w:color="D9DEE7"/>
        </w:pBdr>
      </w:pPr>
      <w:r>
        <w:rPr>
          <w:b/>
          <w:color w:val="0B2D5C"/>
          <w:sz w:val="17"/>
        </w:rPr>
        <w:t xml:space="preserve">Correct answer: B — Two homologous chromosomes and four chromatids. </w:t>
      </w:r>
      <w:r>
        <w:rPr>
          <w:sz w:val="17"/>
        </w:rPr>
        <w:t>Explanation: Synapsed homologues form a four-chromatid bivalent.</w:t>
      </w:r>
    </w:p>
    <w:p>
      <w:pPr>
        <w:spacing w:before="80" w:after="20"/>
      </w:pPr>
      <w:r>
        <w:rPr>
          <w:b/>
          <w:color w:val="B08B2E"/>
          <w:sz w:val="14"/>
        </w:rPr>
        <w:t>BIO-GEN-CEL-015 | Easy | Recall / Conceptual | Topic: Mitosis</w:t>
      </w:r>
    </w:p>
    <w:p>
      <w:pPr>
        <w:spacing w:after="20"/>
      </w:pPr>
      <w:r>
        <w:rPr>
          <w:b/>
          <w:color w:val="1F2937"/>
          <w:sz w:val="18"/>
        </w:rPr>
        <w:t>Mitosis is important for:</w:t>
      </w:r>
    </w:p>
    <w:p>
      <w:pPr>
        <w:spacing w:after="6"/>
        <w:ind w:left="198"/>
      </w:pPr>
      <w:r>
        <w:rPr>
          <w:sz w:val="17"/>
        </w:rPr>
        <w:t>A. Reduction of chromosome number</w:t>
      </w:r>
    </w:p>
    <w:p>
      <w:pPr>
        <w:spacing w:after="6"/>
        <w:ind w:left="198"/>
      </w:pPr>
      <w:r>
        <w:rPr>
          <w:sz w:val="17"/>
        </w:rPr>
        <w:t>B. Crossing over only</w:t>
      </w:r>
    </w:p>
    <w:p>
      <w:pPr>
        <w:spacing w:after="6"/>
        <w:ind w:left="198"/>
      </w:pPr>
      <w:r>
        <w:rPr>
          <w:sz w:val="17"/>
        </w:rPr>
        <w:t>C. Growth and repair</w:t>
      </w:r>
    </w:p>
    <w:p>
      <w:pPr>
        <w:spacing w:after="6"/>
        <w:ind w:left="198"/>
      </w:pPr>
      <w:r>
        <w:rPr>
          <w:sz w:val="17"/>
        </w:rPr>
        <w:t>D. Gamete formation only</w:t>
      </w:r>
    </w:p>
    <w:p>
      <w:pPr>
        <w:spacing w:after="6"/>
        <w:ind w:left="198"/>
      </w:pPr>
      <w:r>
        <w:rPr>
          <w:sz w:val="17"/>
        </w:rPr>
        <w:t>E. Fertilisation</w:t>
      </w:r>
    </w:p>
    <w:p>
      <w:pPr>
        <w:spacing w:after="80"/>
        <w:pBdr>
          <w:bottom w:val="single" w:sz="3" w:space="3" w:color="D9DEE7"/>
        </w:pBdr>
      </w:pPr>
      <w:r>
        <w:rPr>
          <w:b/>
          <w:color w:val="0B2D5C"/>
          <w:sz w:val="17"/>
        </w:rPr>
        <w:t xml:space="preserve">Correct answer: C — Growth and repair. </w:t>
      </w:r>
      <w:r>
        <w:rPr>
          <w:sz w:val="17"/>
        </w:rPr>
        <w:t>Explanation: Mitosis expands somatic cell populations.</w:t>
      </w:r>
    </w:p>
    <w:p>
      <w:pPr>
        <w:spacing w:before="80" w:after="20"/>
      </w:pPr>
      <w:r>
        <w:rPr>
          <w:b/>
          <w:color w:val="B08B2E"/>
          <w:sz w:val="14"/>
        </w:rPr>
        <w:t>BIO-GEN-CEL-016 | Easy | Recall / Conceptual | Topic: Meiosis</w:t>
      </w:r>
    </w:p>
    <w:p>
      <w:pPr>
        <w:spacing w:after="20"/>
      </w:pPr>
      <w:r>
        <w:rPr>
          <w:b/>
          <w:color w:val="1F2937"/>
          <w:sz w:val="18"/>
        </w:rPr>
        <w:t>Meiosis is important for:</w:t>
      </w:r>
    </w:p>
    <w:p>
      <w:pPr>
        <w:spacing w:after="6"/>
        <w:ind w:left="198"/>
      </w:pPr>
      <w:r>
        <w:rPr>
          <w:sz w:val="17"/>
        </w:rPr>
        <w:t>A. Producing haploid cells and variation</w:t>
      </w:r>
    </w:p>
    <w:p>
      <w:pPr>
        <w:spacing w:after="6"/>
        <w:ind w:left="198"/>
      </w:pPr>
      <w:r>
        <w:rPr>
          <w:sz w:val="17"/>
        </w:rPr>
        <w:t>B. Tissue repair only</w:t>
      </w:r>
    </w:p>
    <w:p>
      <w:pPr>
        <w:spacing w:after="6"/>
        <w:ind w:left="198"/>
      </w:pPr>
      <w:r>
        <w:rPr>
          <w:sz w:val="17"/>
        </w:rPr>
        <w:t>C. Eliminating mutation</w:t>
      </w:r>
    </w:p>
    <w:p>
      <w:pPr>
        <w:spacing w:after="6"/>
        <w:ind w:left="198"/>
      </w:pPr>
      <w:r>
        <w:rPr>
          <w:sz w:val="17"/>
        </w:rPr>
        <w:t>D. Doubling chromosome number</w:t>
      </w:r>
    </w:p>
    <w:p>
      <w:pPr>
        <w:spacing w:after="6"/>
        <w:ind w:left="198"/>
      </w:pPr>
      <w:r>
        <w:rPr>
          <w:sz w:val="17"/>
        </w:rPr>
        <w:t>E. Making identical cells</w:t>
      </w:r>
    </w:p>
    <w:p>
      <w:pPr>
        <w:spacing w:after="80"/>
        <w:pBdr>
          <w:bottom w:val="single" w:sz="3" w:space="3" w:color="D9DEE7"/>
        </w:pBdr>
      </w:pPr>
      <w:r>
        <w:rPr>
          <w:b/>
          <w:color w:val="0B2D5C"/>
          <w:sz w:val="17"/>
        </w:rPr>
        <w:t xml:space="preserve">Correct answer: A — Producing haploid cells and variation. </w:t>
      </w:r>
      <w:r>
        <w:rPr>
          <w:sz w:val="17"/>
        </w:rPr>
        <w:t>Explanation: Meiosis makes haploid varied gametes/cells.</w:t>
      </w:r>
    </w:p>
    <w:p>
      <w:pPr>
        <w:spacing w:before="80" w:after="20"/>
      </w:pPr>
      <w:r>
        <w:rPr>
          <w:b/>
          <w:color w:val="B08B2E"/>
          <w:sz w:val="14"/>
        </w:rPr>
        <w:t>BIO-GEN-CEL-017 | Easy | Recall / Conceptual | Topic: Ploidy</w:t>
      </w:r>
    </w:p>
    <w:p>
      <w:pPr>
        <w:spacing w:after="20"/>
      </w:pPr>
      <w:r>
        <w:rPr>
          <w:b/>
          <w:color w:val="1F2937"/>
          <w:sz w:val="18"/>
        </w:rPr>
        <w:t>2n=8 means normal gametes have:</w:t>
      </w:r>
    </w:p>
    <w:p>
      <w:pPr>
        <w:spacing w:after="6"/>
        <w:ind w:left="198"/>
      </w:pPr>
      <w:r>
        <w:rPr>
          <w:sz w:val="17"/>
        </w:rPr>
        <w:t>A. 4 chromosomes</w:t>
      </w:r>
    </w:p>
    <w:p>
      <w:pPr>
        <w:spacing w:after="6"/>
        <w:ind w:left="198"/>
      </w:pPr>
      <w:r>
        <w:rPr>
          <w:sz w:val="17"/>
        </w:rPr>
        <w:t>B. 16</w:t>
      </w:r>
    </w:p>
    <w:p>
      <w:pPr>
        <w:spacing w:after="6"/>
        <w:ind w:left="198"/>
      </w:pPr>
      <w:r>
        <w:rPr>
          <w:sz w:val="17"/>
        </w:rPr>
        <w:t>C. 2</w:t>
      </w:r>
    </w:p>
    <w:p>
      <w:pPr>
        <w:spacing w:after="6"/>
        <w:ind w:left="198"/>
      </w:pPr>
      <w:r>
        <w:rPr>
          <w:sz w:val="17"/>
        </w:rPr>
        <w:t>D. 8</w:t>
      </w:r>
    </w:p>
    <w:p>
      <w:pPr>
        <w:spacing w:after="6"/>
        <w:ind w:left="198"/>
      </w:pPr>
      <w:r>
        <w:rPr>
          <w:sz w:val="17"/>
        </w:rPr>
        <w:t>E. 12</w:t>
      </w:r>
    </w:p>
    <w:p>
      <w:pPr>
        <w:spacing w:after="80"/>
        <w:pBdr>
          <w:bottom w:val="single" w:sz="3" w:space="3" w:color="D9DEE7"/>
        </w:pBdr>
      </w:pPr>
      <w:r>
        <w:rPr>
          <w:b/>
          <w:color w:val="0B2D5C"/>
          <w:sz w:val="17"/>
        </w:rPr>
        <w:t xml:space="preserve">Correct answer: A — 4 chromosomes. </w:t>
      </w:r>
      <w:r>
        <w:rPr>
          <w:sz w:val="17"/>
        </w:rPr>
        <w:t>Explanation: n=4.</w:t>
      </w:r>
    </w:p>
    <w:p>
      <w:pPr>
        <w:spacing w:before="80" w:after="20"/>
      </w:pPr>
      <w:r>
        <w:rPr>
          <w:b/>
          <w:color w:val="B08B2E"/>
          <w:sz w:val="14"/>
        </w:rPr>
        <w:t>BIO-GEN-CEL-018 | Easy | Recall / Conceptual | Topic: Meiosis I</w:t>
      </w:r>
    </w:p>
    <w:p>
      <w:pPr>
        <w:spacing w:after="20"/>
      </w:pPr>
      <w:r>
        <w:rPr>
          <w:b/>
          <w:color w:val="1F2937"/>
          <w:sz w:val="18"/>
        </w:rPr>
        <w:t>Metaphase I shows chromosomes:</w:t>
      </w:r>
    </w:p>
    <w:p>
      <w:pPr>
        <w:spacing w:after="6"/>
        <w:ind w:left="198"/>
      </w:pPr>
      <w:r>
        <w:rPr>
          <w:sz w:val="17"/>
        </w:rPr>
        <w:t>A. Unreplicated in G1</w:t>
      </w:r>
    </w:p>
    <w:p>
      <w:pPr>
        <w:spacing w:after="6"/>
        <w:ind w:left="198"/>
      </w:pPr>
      <w:r>
        <w:rPr>
          <w:sz w:val="17"/>
        </w:rPr>
        <w:t>B. As nucleotides</w:t>
      </w:r>
    </w:p>
    <w:p>
      <w:pPr>
        <w:spacing w:after="6"/>
        <w:ind w:left="198"/>
      </w:pPr>
      <w:r>
        <w:rPr>
          <w:sz w:val="17"/>
        </w:rPr>
        <w:t>C. Outside spindle</w:t>
      </w:r>
    </w:p>
    <w:p>
      <w:pPr>
        <w:spacing w:after="6"/>
        <w:ind w:left="198"/>
      </w:pPr>
      <w:r>
        <w:rPr>
          <w:sz w:val="17"/>
        </w:rPr>
        <w:t>D. Paired as homologous bivalents</w:t>
      </w:r>
    </w:p>
    <w:p>
      <w:pPr>
        <w:spacing w:after="6"/>
        <w:ind w:left="198"/>
      </w:pPr>
      <w:r>
        <w:rPr>
          <w:sz w:val="17"/>
        </w:rPr>
        <w:t>E. As single chromatids at poles</w:t>
      </w:r>
    </w:p>
    <w:p>
      <w:pPr>
        <w:spacing w:after="80"/>
        <w:pBdr>
          <w:bottom w:val="single" w:sz="3" w:space="3" w:color="D9DEE7"/>
        </w:pBdr>
      </w:pPr>
      <w:r>
        <w:rPr>
          <w:b/>
          <w:color w:val="0B2D5C"/>
          <w:sz w:val="17"/>
        </w:rPr>
        <w:t xml:space="preserve">Correct answer: D — Paired as homologous bivalents. </w:t>
      </w:r>
      <w:r>
        <w:rPr>
          <w:sz w:val="17"/>
        </w:rPr>
        <w:t>Explanation: Homologue pairs align at metaphase I.</w:t>
      </w:r>
    </w:p>
    <w:p>
      <w:pPr>
        <w:spacing w:before="80" w:after="20"/>
      </w:pPr>
      <w:r>
        <w:rPr>
          <w:b/>
          <w:color w:val="B08B2E"/>
          <w:sz w:val="14"/>
        </w:rPr>
        <w:t>BIO-GEN-CEL-019 | Easy | Recall / Conceptual | Topic: Meiosis II</w:t>
      </w:r>
    </w:p>
    <w:p>
      <w:pPr>
        <w:spacing w:after="20"/>
      </w:pPr>
      <w:r>
        <w:rPr>
          <w:b/>
          <w:color w:val="1F2937"/>
          <w:sz w:val="18"/>
        </w:rPr>
        <w:t>Metaphase II shows chromosomes:</w:t>
      </w:r>
    </w:p>
    <w:p>
      <w:pPr>
        <w:spacing w:after="6"/>
        <w:ind w:left="198"/>
      </w:pPr>
      <w:r>
        <w:rPr>
          <w:sz w:val="17"/>
        </w:rPr>
        <w:t>A. Unreplicated homologues</w:t>
      </w:r>
    </w:p>
    <w:p>
      <w:pPr>
        <w:spacing w:after="6"/>
        <w:ind w:left="198"/>
      </w:pPr>
      <w:r>
        <w:rPr>
          <w:sz w:val="17"/>
        </w:rPr>
        <w:t>B. Aligned individually in haploid cells</w:t>
      </w:r>
    </w:p>
    <w:p>
      <w:pPr>
        <w:spacing w:after="6"/>
        <w:ind w:left="198"/>
      </w:pPr>
      <w:r>
        <w:rPr>
          <w:sz w:val="17"/>
        </w:rPr>
        <w:t>C. After a new S phase</w:t>
      </w:r>
    </w:p>
    <w:p>
      <w:pPr>
        <w:spacing w:after="6"/>
        <w:ind w:left="198"/>
      </w:pPr>
      <w:r>
        <w:rPr>
          <w:sz w:val="17"/>
        </w:rPr>
        <w:t>D. Outside spindle</w:t>
      </w:r>
    </w:p>
    <w:p>
      <w:pPr>
        <w:spacing w:after="6"/>
        <w:ind w:left="198"/>
      </w:pPr>
      <w:r>
        <w:rPr>
          <w:sz w:val="17"/>
        </w:rPr>
        <w:t>E. Paired homologues in one diploid nucleus</w:t>
      </w:r>
    </w:p>
    <w:p>
      <w:pPr>
        <w:spacing w:after="80"/>
        <w:pBdr>
          <w:bottom w:val="single" w:sz="3" w:space="3" w:color="D9DEE7"/>
        </w:pBdr>
      </w:pPr>
      <w:r>
        <w:rPr>
          <w:b/>
          <w:color w:val="0B2D5C"/>
          <w:sz w:val="17"/>
        </w:rPr>
        <w:t xml:space="preserve">Correct answer: B — Aligned individually in haploid cells. </w:t>
      </w:r>
      <w:r>
        <w:rPr>
          <w:sz w:val="17"/>
        </w:rPr>
        <w:t>Explanation: Meiosis II resembles mitosis.</w:t>
      </w:r>
    </w:p>
    <w:p>
      <w:pPr>
        <w:spacing w:before="80" w:after="20"/>
      </w:pPr>
      <w:r>
        <w:rPr>
          <w:b/>
          <w:color w:val="B08B2E"/>
          <w:sz w:val="14"/>
        </w:rPr>
        <w:t>BIO-GEN-CEL-020 | Easy | Recall / Conceptual | Topic: Meiosis</w:t>
      </w:r>
    </w:p>
    <w:p>
      <w:pPr>
        <w:spacing w:after="20"/>
      </w:pPr>
      <w:r>
        <w:rPr>
          <w:b/>
          <w:color w:val="1F2937"/>
          <w:sz w:val="18"/>
        </w:rPr>
        <w:t>DNA replication between meiosis I and II is normally:</w:t>
      </w:r>
    </w:p>
    <w:p>
      <w:pPr>
        <w:spacing w:after="6"/>
        <w:ind w:left="198"/>
      </w:pPr>
      <w:r>
        <w:rPr>
          <w:sz w:val="17"/>
        </w:rPr>
        <w:t>A. Absent</w:t>
      </w:r>
    </w:p>
    <w:p>
      <w:pPr>
        <w:spacing w:after="6"/>
        <w:ind w:left="198"/>
      </w:pPr>
      <w:r>
        <w:rPr>
          <w:sz w:val="17"/>
        </w:rPr>
        <w:t>B. Female-specific</w:t>
      </w:r>
    </w:p>
    <w:p>
      <w:pPr>
        <w:spacing w:after="6"/>
        <w:ind w:left="198"/>
      </w:pPr>
      <w:r>
        <w:rPr>
          <w:sz w:val="17"/>
        </w:rPr>
        <w:t>C. Male-specific</w:t>
      </w:r>
    </w:p>
    <w:p>
      <w:pPr>
        <w:spacing w:after="6"/>
        <w:ind w:left="198"/>
      </w:pPr>
      <w:r>
        <w:rPr>
          <w:sz w:val="17"/>
        </w:rPr>
        <w:t>D. Complete</w:t>
      </w:r>
    </w:p>
    <w:p>
      <w:pPr>
        <w:spacing w:after="6"/>
        <w:ind w:left="198"/>
      </w:pPr>
      <w:r>
        <w:rPr>
          <w:sz w:val="17"/>
        </w:rPr>
        <w:t>E. Repeated twice</w:t>
      </w:r>
    </w:p>
    <w:p>
      <w:pPr>
        <w:spacing w:after="80"/>
        <w:pBdr>
          <w:bottom w:val="single" w:sz="3" w:space="3" w:color="D9DEE7"/>
        </w:pBdr>
      </w:pPr>
      <w:r>
        <w:rPr>
          <w:b/>
          <w:color w:val="0B2D5C"/>
          <w:sz w:val="17"/>
        </w:rPr>
        <w:t xml:space="preserve">Correct answer: A — Absent. </w:t>
      </w:r>
      <w:r>
        <w:rPr>
          <w:sz w:val="17"/>
        </w:rPr>
        <w:t>Explanation: No S phase occurs between meiotic divisions.</w:t>
      </w:r>
    </w:p>
    <w:p>
      <w:pPr>
        <w:spacing w:before="80" w:after="20"/>
      </w:pPr>
      <w:r>
        <w:rPr>
          <w:b/>
          <w:color w:val="B08B2E"/>
          <w:sz w:val="14"/>
        </w:rPr>
        <w:t>BIO-GEN-CEL-021 | Easy | Recall / Conceptual | Topic: Chromosome structure</w:t>
      </w:r>
    </w:p>
    <w:p>
      <w:pPr>
        <w:spacing w:after="20"/>
      </w:pPr>
      <w:r>
        <w:rPr>
          <w:b/>
          <w:color w:val="1F2937"/>
          <w:sz w:val="18"/>
        </w:rPr>
        <w:t>After S phase a chromosome normally has:</w:t>
      </w:r>
    </w:p>
    <w:p>
      <w:pPr>
        <w:spacing w:after="6"/>
        <w:ind w:left="198"/>
      </w:pPr>
      <w:r>
        <w:rPr>
          <w:sz w:val="17"/>
        </w:rPr>
        <w:t>A. One DNA molecule only</w:t>
      </w:r>
    </w:p>
    <w:p>
      <w:pPr>
        <w:spacing w:after="6"/>
        <w:ind w:left="198"/>
      </w:pPr>
      <w:r>
        <w:rPr>
          <w:sz w:val="17"/>
        </w:rPr>
        <w:t>B. Two homologues</w:t>
      </w:r>
    </w:p>
    <w:p>
      <w:pPr>
        <w:spacing w:after="6"/>
        <w:ind w:left="198"/>
      </w:pPr>
      <w:r>
        <w:rPr>
          <w:sz w:val="17"/>
        </w:rPr>
        <w:t>C. No centromere</w:t>
      </w:r>
    </w:p>
    <w:p>
      <w:pPr>
        <w:spacing w:after="6"/>
        <w:ind w:left="198"/>
      </w:pPr>
      <w:r>
        <w:rPr>
          <w:sz w:val="17"/>
        </w:rPr>
        <w:t>D. Four homologues</w:t>
      </w:r>
    </w:p>
    <w:p>
      <w:pPr>
        <w:spacing w:after="6"/>
        <w:ind w:left="198"/>
      </w:pPr>
      <w:r>
        <w:rPr>
          <w:sz w:val="17"/>
        </w:rPr>
        <w:t>E. Two sister chromatids</w:t>
      </w:r>
    </w:p>
    <w:p>
      <w:pPr>
        <w:spacing w:after="80"/>
        <w:pBdr>
          <w:bottom w:val="single" w:sz="3" w:space="3" w:color="D9DEE7"/>
        </w:pBdr>
      </w:pPr>
      <w:r>
        <w:rPr>
          <w:b/>
          <w:color w:val="0B2D5C"/>
          <w:sz w:val="17"/>
        </w:rPr>
        <w:t xml:space="preserve">Correct answer: E — Two sister chromatids. </w:t>
      </w:r>
      <w:r>
        <w:rPr>
          <w:sz w:val="17"/>
        </w:rPr>
        <w:t>Explanation: Replication produces two sister chromatids.</w:t>
      </w:r>
    </w:p>
    <w:p>
      <w:pPr>
        <w:spacing w:before="80" w:after="20"/>
      </w:pPr>
      <w:r>
        <w:rPr>
          <w:b/>
          <w:color w:val="B08B2E"/>
          <w:sz w:val="14"/>
        </w:rPr>
        <w:t>BIO-GEN-CEL-022 | Easy | Recall / Conceptual | Topic: Spindle</w:t>
      </w:r>
    </w:p>
    <w:p>
      <w:pPr>
        <w:spacing w:after="20"/>
      </w:pPr>
      <w:r>
        <w:rPr>
          <w:b/>
          <w:color w:val="1F2937"/>
          <w:sz w:val="18"/>
        </w:rPr>
        <w:t>Spindle microtubules primarily:</w:t>
      </w:r>
    </w:p>
    <w:p>
      <w:pPr>
        <w:spacing w:after="6"/>
        <w:ind w:left="198"/>
      </w:pPr>
      <w:r>
        <w:rPr>
          <w:sz w:val="17"/>
        </w:rPr>
        <w:t>A. Digest lipids</w:t>
      </w:r>
    </w:p>
    <w:p>
      <w:pPr>
        <w:spacing w:after="6"/>
        <w:ind w:left="198"/>
      </w:pPr>
      <w:r>
        <w:rPr>
          <w:sz w:val="17"/>
        </w:rPr>
        <w:t>B. Base-pair DNA</w:t>
      </w:r>
    </w:p>
    <w:p>
      <w:pPr>
        <w:spacing w:after="6"/>
        <w:ind w:left="198"/>
      </w:pPr>
      <w:r>
        <w:rPr>
          <w:sz w:val="17"/>
        </w:rPr>
        <w:t>C. Splice RNA</w:t>
      </w:r>
    </w:p>
    <w:p>
      <w:pPr>
        <w:spacing w:after="6"/>
        <w:ind w:left="198"/>
      </w:pPr>
      <w:r>
        <w:rPr>
          <w:sz w:val="17"/>
        </w:rPr>
        <w:t>D. Move chromosomes</w:t>
      </w:r>
    </w:p>
    <w:p>
      <w:pPr>
        <w:spacing w:after="6"/>
        <w:ind w:left="198"/>
      </w:pPr>
      <w:r>
        <w:rPr>
          <w:sz w:val="17"/>
        </w:rPr>
        <w:t>E. Translate proteins</w:t>
      </w:r>
    </w:p>
    <w:p>
      <w:pPr>
        <w:spacing w:after="80"/>
        <w:pBdr>
          <w:bottom w:val="single" w:sz="3" w:space="3" w:color="D9DEE7"/>
        </w:pBdr>
      </w:pPr>
      <w:r>
        <w:rPr>
          <w:b/>
          <w:color w:val="0B2D5C"/>
          <w:sz w:val="17"/>
        </w:rPr>
        <w:t xml:space="preserve">Correct answer: D — Move chromosomes. </w:t>
      </w:r>
      <w:r>
        <w:rPr>
          <w:sz w:val="17"/>
        </w:rPr>
        <w:t>Explanation: Spindle attachment drives chromosome segregation.</w:t>
      </w:r>
    </w:p>
    <w:p>
      <w:pPr>
        <w:spacing w:before="80" w:after="20"/>
      </w:pPr>
      <w:r>
        <w:rPr>
          <w:b/>
          <w:color w:val="B08B2E"/>
          <w:sz w:val="14"/>
        </w:rPr>
        <w:t>BIO-GEN-CEL-023 | Easy | Recall / Conceptual | Topic: Spindle</w:t>
      </w:r>
    </w:p>
    <w:p>
      <w:pPr>
        <w:spacing w:after="20"/>
      </w:pPr>
      <w:r>
        <w:rPr>
          <w:b/>
          <w:color w:val="1F2937"/>
          <w:sz w:val="18"/>
        </w:rPr>
        <w:t>Kinetochores form at:</w:t>
      </w:r>
    </w:p>
    <w:p>
      <w:pPr>
        <w:spacing w:after="6"/>
        <w:ind w:left="198"/>
      </w:pPr>
      <w:r>
        <w:rPr>
          <w:sz w:val="17"/>
        </w:rPr>
        <w:t>A. Telomeres</w:t>
      </w:r>
    </w:p>
    <w:p>
      <w:pPr>
        <w:spacing w:after="6"/>
        <w:ind w:left="198"/>
      </w:pPr>
      <w:r>
        <w:rPr>
          <w:sz w:val="17"/>
        </w:rPr>
        <w:t>B. Promoters</w:t>
      </w:r>
    </w:p>
    <w:p>
      <w:pPr>
        <w:spacing w:after="6"/>
        <w:ind w:left="198"/>
      </w:pPr>
      <w:r>
        <w:rPr>
          <w:sz w:val="17"/>
        </w:rPr>
        <w:t>C. Nucleoli</w:t>
      </w:r>
    </w:p>
    <w:p>
      <w:pPr>
        <w:spacing w:after="6"/>
        <w:ind w:left="198"/>
      </w:pPr>
      <w:r>
        <w:rPr>
          <w:sz w:val="17"/>
        </w:rPr>
        <w:t>D. Centromeres</w:t>
      </w:r>
    </w:p>
    <w:p>
      <w:pPr>
        <w:spacing w:after="6"/>
        <w:ind w:left="198"/>
      </w:pPr>
      <w:r>
        <w:rPr>
          <w:sz w:val="17"/>
        </w:rPr>
        <w:t>E. Ribosomes</w:t>
      </w:r>
    </w:p>
    <w:p>
      <w:pPr>
        <w:spacing w:after="80"/>
        <w:pBdr>
          <w:bottom w:val="single" w:sz="3" w:space="3" w:color="D9DEE7"/>
        </w:pBdr>
      </w:pPr>
      <w:r>
        <w:rPr>
          <w:b/>
          <w:color w:val="0B2D5C"/>
          <w:sz w:val="17"/>
        </w:rPr>
        <w:t xml:space="preserve">Correct answer: D — Centromeres. </w:t>
      </w:r>
      <w:r>
        <w:rPr>
          <w:sz w:val="17"/>
        </w:rPr>
        <w:t>Explanation: Kinetochores assemble on centromeric DNA.</w:t>
      </w:r>
    </w:p>
    <w:p>
      <w:pPr>
        <w:spacing w:before="80" w:after="20"/>
      </w:pPr>
      <w:r>
        <w:rPr>
          <w:b/>
          <w:color w:val="B08B2E"/>
          <w:sz w:val="14"/>
        </w:rPr>
        <w:t>BIO-GEN-CEL-024 | Easy | Recall / Conceptual | Topic: Mitosis accounting</w:t>
      </w:r>
    </w:p>
    <w:p>
      <w:pPr>
        <w:spacing w:after="20"/>
      </w:pPr>
      <w:r>
        <w:rPr>
          <w:b/>
          <w:color w:val="1F2937"/>
          <w:sz w:val="18"/>
        </w:rPr>
        <w:t>In mitotic anaphase, chromosome count in the single cell temporarily:</w:t>
      </w:r>
    </w:p>
    <w:p>
      <w:pPr>
        <w:spacing w:after="6"/>
        <w:ind w:left="198"/>
      </w:pPr>
      <w:r>
        <w:rPr>
          <w:sz w:val="17"/>
        </w:rPr>
        <w:t>A. Becomes haploid</w:t>
      </w:r>
    </w:p>
    <w:p>
      <w:pPr>
        <w:spacing w:after="6"/>
        <w:ind w:left="198"/>
      </w:pPr>
      <w:r>
        <w:rPr>
          <w:sz w:val="17"/>
        </w:rPr>
        <w:t>B. Becomes zero</w:t>
      </w:r>
    </w:p>
    <w:p>
      <w:pPr>
        <w:spacing w:after="6"/>
        <w:ind w:left="198"/>
      </w:pPr>
      <w:r>
        <w:rPr>
          <w:sz w:val="17"/>
        </w:rPr>
        <w:t>C. Doubles</w:t>
      </w:r>
    </w:p>
    <w:p>
      <w:pPr>
        <w:spacing w:after="6"/>
        <w:ind w:left="198"/>
      </w:pPr>
      <w:r>
        <w:rPr>
          <w:sz w:val="17"/>
        </w:rPr>
        <w:t>D. Halves</w:t>
      </w:r>
    </w:p>
    <w:p>
      <w:pPr>
        <w:spacing w:after="6"/>
        <w:ind w:left="198"/>
      </w:pPr>
      <w:r>
        <w:rPr>
          <w:sz w:val="17"/>
        </w:rPr>
        <w:t>E. Becomes triploid</w:t>
      </w:r>
    </w:p>
    <w:p>
      <w:pPr>
        <w:spacing w:after="80"/>
        <w:pBdr>
          <w:bottom w:val="single" w:sz="3" w:space="3" w:color="D9DEE7"/>
        </w:pBdr>
      </w:pPr>
      <w:r>
        <w:rPr>
          <w:b/>
          <w:color w:val="0B2D5C"/>
          <w:sz w:val="17"/>
        </w:rPr>
        <w:t xml:space="preserve">Correct answer: C — Doubles. </w:t>
      </w:r>
      <w:r>
        <w:rPr>
          <w:sz w:val="17"/>
        </w:rPr>
        <w:t>Explanation: Separated sister chromatids are counted as chromosomes.</w:t>
      </w:r>
    </w:p>
    <w:p>
      <w:pPr>
        <w:spacing w:before="80" w:after="20"/>
      </w:pPr>
      <w:r>
        <w:rPr>
          <w:b/>
          <w:color w:val="B08B2E"/>
          <w:sz w:val="14"/>
        </w:rPr>
        <w:t>BIO-GEN-CEL-025 | Easy | Recall / Conceptual | Topic: Meiotic variation</w:t>
      </w:r>
    </w:p>
    <w:p>
      <w:pPr>
        <w:spacing w:after="20"/>
      </w:pPr>
      <w:r>
        <w:rPr>
          <w:b/>
          <w:color w:val="1F2937"/>
          <w:sz w:val="18"/>
        </w:rPr>
        <w:t>Meiotic variation arises from:</w:t>
      </w:r>
    </w:p>
    <w:p>
      <w:pPr>
        <w:spacing w:after="6"/>
        <w:ind w:left="198"/>
      </w:pPr>
      <w:r>
        <w:rPr>
          <w:sz w:val="17"/>
        </w:rPr>
        <w:t>A. Cytokinesis only</w:t>
      </w:r>
    </w:p>
    <w:p>
      <w:pPr>
        <w:spacing w:after="6"/>
        <w:ind w:left="198"/>
      </w:pPr>
      <w:r>
        <w:rPr>
          <w:sz w:val="17"/>
        </w:rPr>
        <w:t>B. Translation only</w:t>
      </w:r>
    </w:p>
    <w:p>
      <w:pPr>
        <w:spacing w:after="6"/>
        <w:ind w:left="198"/>
      </w:pPr>
      <w:r>
        <w:rPr>
          <w:sz w:val="17"/>
        </w:rPr>
        <w:t>C. DNA replication only</w:t>
      </w:r>
    </w:p>
    <w:p>
      <w:pPr>
        <w:spacing w:after="6"/>
        <w:ind w:left="198"/>
      </w:pPr>
      <w:r>
        <w:rPr>
          <w:sz w:val="17"/>
        </w:rPr>
        <w:t>D. No random process</w:t>
      </w:r>
    </w:p>
    <w:p>
      <w:pPr>
        <w:spacing w:after="6"/>
        <w:ind w:left="198"/>
      </w:pPr>
      <w:r>
        <w:rPr>
          <w:sz w:val="17"/>
        </w:rPr>
        <w:t>E. Crossing over and independent assortment</w:t>
      </w:r>
    </w:p>
    <w:p>
      <w:pPr>
        <w:spacing w:after="80"/>
        <w:pBdr>
          <w:bottom w:val="single" w:sz="3" w:space="3" w:color="D9DEE7"/>
        </w:pBdr>
      </w:pPr>
      <w:r>
        <w:rPr>
          <w:b/>
          <w:color w:val="0B2D5C"/>
          <w:sz w:val="17"/>
        </w:rPr>
        <w:t xml:space="preserve">Correct answer: E — Crossing over and independent assortment. </w:t>
      </w:r>
      <w:r>
        <w:rPr>
          <w:sz w:val="17"/>
        </w:rPr>
        <w:t>Explanation: Both processes reshuffle alleles.</w:t>
      </w:r>
    </w:p>
    <w:p>
      <w:pPr>
        <w:spacing w:before="80" w:after="20"/>
      </w:pPr>
      <w:r>
        <w:rPr>
          <w:b/>
          <w:color w:val="B08B2E"/>
          <w:sz w:val="14"/>
        </w:rPr>
        <w:t>BIO-GEN-CEL-026 | Easy | Recall / Conceptual | Topic: Mitosis sequence</w:t>
      </w:r>
    </w:p>
    <w:p>
      <w:pPr>
        <w:spacing w:after="20"/>
      </w:pPr>
      <w:r>
        <w:rPr>
          <w:b/>
          <w:color w:val="1F2937"/>
          <w:sz w:val="18"/>
        </w:rPr>
        <w:t>Metaphase is followed by:</w:t>
      </w:r>
    </w:p>
    <w:p>
      <w:pPr>
        <w:spacing w:after="6"/>
        <w:ind w:left="198"/>
      </w:pPr>
      <w:r>
        <w:rPr>
          <w:sz w:val="17"/>
        </w:rPr>
        <w:t>A. S phase</w:t>
      </w:r>
    </w:p>
    <w:p>
      <w:pPr>
        <w:spacing w:after="6"/>
        <w:ind w:left="198"/>
      </w:pPr>
      <w:r>
        <w:rPr>
          <w:sz w:val="17"/>
        </w:rPr>
        <w:t>B. Anaphase</w:t>
      </w:r>
    </w:p>
    <w:p>
      <w:pPr>
        <w:spacing w:after="6"/>
        <w:ind w:left="198"/>
      </w:pPr>
      <w:r>
        <w:rPr>
          <w:sz w:val="17"/>
        </w:rPr>
        <w:t>C. G1</w:t>
      </w:r>
    </w:p>
    <w:p>
      <w:pPr>
        <w:spacing w:after="6"/>
        <w:ind w:left="198"/>
      </w:pPr>
      <w:r>
        <w:rPr>
          <w:sz w:val="17"/>
        </w:rPr>
        <w:t>D. Prophase</w:t>
      </w:r>
    </w:p>
    <w:p>
      <w:pPr>
        <w:spacing w:after="6"/>
        <w:ind w:left="198"/>
      </w:pPr>
      <w:r>
        <w:rPr>
          <w:sz w:val="17"/>
        </w:rPr>
        <w:t>E. Interphase only</w:t>
      </w:r>
    </w:p>
    <w:p>
      <w:pPr>
        <w:spacing w:after="80"/>
        <w:pBdr>
          <w:bottom w:val="single" w:sz="3" w:space="3" w:color="D9DEE7"/>
        </w:pBdr>
      </w:pPr>
      <w:r>
        <w:rPr>
          <w:b/>
          <w:color w:val="0B2D5C"/>
          <w:sz w:val="17"/>
        </w:rPr>
        <w:t xml:space="preserve">Correct answer: B — Anaphase. </w:t>
      </w:r>
      <w:r>
        <w:rPr>
          <w:sz w:val="17"/>
        </w:rPr>
        <w:t>Explanation: Anaphase follows metaphase.</w:t>
      </w:r>
    </w:p>
    <w:p>
      <w:pPr>
        <w:spacing w:before="80" w:after="20"/>
      </w:pPr>
      <w:r>
        <w:rPr>
          <w:b/>
          <w:color w:val="B08B2E"/>
          <w:sz w:val="14"/>
        </w:rPr>
        <w:t>BIO-GEN-CEL-027 | Easy | Recall / Conceptual | Topic: Mitosis sequence</w:t>
      </w:r>
    </w:p>
    <w:p>
      <w:pPr>
        <w:spacing w:after="20"/>
      </w:pPr>
      <w:r>
        <w:rPr>
          <w:b/>
          <w:color w:val="1F2937"/>
          <w:sz w:val="18"/>
        </w:rPr>
        <w:t>In simplified staging, prophase is followed by:</w:t>
      </w:r>
    </w:p>
    <w:p>
      <w:pPr>
        <w:spacing w:after="6"/>
        <w:ind w:left="198"/>
      </w:pPr>
      <w:r>
        <w:rPr>
          <w:sz w:val="17"/>
        </w:rPr>
        <w:t>A. G1</w:t>
      </w:r>
    </w:p>
    <w:p>
      <w:pPr>
        <w:spacing w:after="6"/>
        <w:ind w:left="198"/>
      </w:pPr>
      <w:r>
        <w:rPr>
          <w:sz w:val="17"/>
        </w:rPr>
        <w:t>B. Metaphase</w:t>
      </w:r>
    </w:p>
    <w:p>
      <w:pPr>
        <w:spacing w:after="6"/>
        <w:ind w:left="198"/>
      </w:pPr>
      <w:r>
        <w:rPr>
          <w:sz w:val="17"/>
        </w:rPr>
        <w:t>C. Anaphase</w:t>
      </w:r>
    </w:p>
    <w:p>
      <w:pPr>
        <w:spacing w:after="6"/>
        <w:ind w:left="198"/>
      </w:pPr>
      <w:r>
        <w:rPr>
          <w:sz w:val="17"/>
        </w:rPr>
        <w:t>D. Cytokinesis</w:t>
      </w:r>
    </w:p>
    <w:p>
      <w:pPr>
        <w:spacing w:after="6"/>
        <w:ind w:left="198"/>
      </w:pPr>
      <w:r>
        <w:rPr>
          <w:sz w:val="17"/>
        </w:rPr>
        <w:t>E. Telophase</w:t>
      </w:r>
    </w:p>
    <w:p>
      <w:pPr>
        <w:spacing w:after="80"/>
        <w:pBdr>
          <w:bottom w:val="single" w:sz="3" w:space="3" w:color="D9DEE7"/>
        </w:pBdr>
      </w:pPr>
      <w:r>
        <w:rPr>
          <w:b/>
          <w:color w:val="0B2D5C"/>
          <w:sz w:val="17"/>
        </w:rPr>
        <w:t xml:space="preserve">Correct answer: B — Metaphase. </w:t>
      </w:r>
      <w:r>
        <w:rPr>
          <w:sz w:val="17"/>
        </w:rPr>
        <w:t>Explanation: Metaphase follows prophase/prometaphase.</w:t>
      </w:r>
    </w:p>
    <w:p>
      <w:pPr>
        <w:spacing w:before="80" w:after="20"/>
      </w:pPr>
      <w:r>
        <w:rPr>
          <w:b/>
          <w:color w:val="B08B2E"/>
          <w:sz w:val="14"/>
        </w:rPr>
        <w:t>BIO-GEN-CEL-028 | Easy | Recall / Conceptual | Topic: Meiosis I</w:t>
      </w:r>
    </w:p>
    <w:p>
      <w:pPr>
        <w:spacing w:after="20"/>
      </w:pPr>
      <w:r>
        <w:rPr>
          <w:b/>
          <w:color w:val="1F2937"/>
          <w:sz w:val="18"/>
        </w:rPr>
        <w:t>Reductional division is:</w:t>
      </w:r>
    </w:p>
    <w:p>
      <w:pPr>
        <w:spacing w:after="6"/>
        <w:ind w:left="198"/>
      </w:pPr>
      <w:r>
        <w:rPr>
          <w:sz w:val="17"/>
        </w:rPr>
        <w:t>A. Meiosis I</w:t>
      </w:r>
    </w:p>
    <w:p>
      <w:pPr>
        <w:spacing w:after="6"/>
        <w:ind w:left="198"/>
      </w:pPr>
      <w:r>
        <w:rPr>
          <w:sz w:val="17"/>
        </w:rPr>
        <w:t>B. Mitosis</w:t>
      </w:r>
    </w:p>
    <w:p>
      <w:pPr>
        <w:spacing w:after="6"/>
        <w:ind w:left="198"/>
      </w:pPr>
      <w:r>
        <w:rPr>
          <w:sz w:val="17"/>
        </w:rPr>
        <w:t>C. Meiosis II</w:t>
      </w:r>
    </w:p>
    <w:p>
      <w:pPr>
        <w:spacing w:after="6"/>
        <w:ind w:left="198"/>
      </w:pPr>
      <w:r>
        <w:rPr>
          <w:sz w:val="17"/>
        </w:rPr>
        <w:t>D. Cytokinesis</w:t>
      </w:r>
    </w:p>
    <w:p>
      <w:pPr>
        <w:spacing w:after="6"/>
        <w:ind w:left="198"/>
      </w:pPr>
      <w:r>
        <w:rPr>
          <w:sz w:val="17"/>
        </w:rPr>
        <w:t>E. S phase</w:t>
      </w:r>
    </w:p>
    <w:p>
      <w:pPr>
        <w:spacing w:after="80"/>
        <w:pBdr>
          <w:bottom w:val="single" w:sz="3" w:space="3" w:color="D9DEE7"/>
        </w:pBdr>
      </w:pPr>
      <w:r>
        <w:rPr>
          <w:b/>
          <w:color w:val="0B2D5C"/>
          <w:sz w:val="17"/>
        </w:rPr>
        <w:t xml:space="preserve">Correct answer: A — Meiosis I. </w:t>
      </w:r>
      <w:r>
        <w:rPr>
          <w:sz w:val="17"/>
        </w:rPr>
        <w:t>Explanation: Homologues separate and ploidy is reduced.</w:t>
      </w:r>
    </w:p>
    <w:p>
      <w:pPr>
        <w:spacing w:before="80" w:after="20"/>
      </w:pPr>
      <w:r>
        <w:rPr>
          <w:b/>
          <w:color w:val="B08B2E"/>
          <w:sz w:val="14"/>
        </w:rPr>
        <w:t>BIO-GEN-CEL-029 | Easy | Recall / Conceptual | Topic: Meiosis II</w:t>
      </w:r>
    </w:p>
    <w:p>
      <w:pPr>
        <w:spacing w:after="20"/>
      </w:pPr>
      <w:r>
        <w:rPr>
          <w:b/>
          <w:color w:val="1F2937"/>
          <w:sz w:val="18"/>
        </w:rPr>
        <w:t>Meiosis II most resembles:</w:t>
      </w:r>
    </w:p>
    <w:p>
      <w:pPr>
        <w:spacing w:after="6"/>
        <w:ind w:left="198"/>
      </w:pPr>
      <w:r>
        <w:rPr>
          <w:sz w:val="17"/>
        </w:rPr>
        <w:t>A. Mitosis</w:t>
      </w:r>
    </w:p>
    <w:p>
      <w:pPr>
        <w:spacing w:after="6"/>
        <w:ind w:left="198"/>
      </w:pPr>
      <w:r>
        <w:rPr>
          <w:sz w:val="17"/>
        </w:rPr>
        <w:t>B. Meiosis I</w:t>
      </w:r>
    </w:p>
    <w:p>
      <w:pPr>
        <w:spacing w:after="6"/>
        <w:ind w:left="198"/>
      </w:pPr>
      <w:r>
        <w:rPr>
          <w:sz w:val="17"/>
        </w:rPr>
        <w:t>C. S phase</w:t>
      </w:r>
    </w:p>
    <w:p>
      <w:pPr>
        <w:spacing w:after="6"/>
        <w:ind w:left="198"/>
      </w:pPr>
      <w:r>
        <w:rPr>
          <w:sz w:val="17"/>
        </w:rPr>
        <w:t>D. Fertilisation</w:t>
      </w:r>
    </w:p>
    <w:p>
      <w:pPr>
        <w:spacing w:after="6"/>
        <w:ind w:left="198"/>
      </w:pPr>
      <w:r>
        <w:rPr>
          <w:sz w:val="17"/>
        </w:rPr>
        <w:t>E. G1</w:t>
      </w:r>
    </w:p>
    <w:p>
      <w:pPr>
        <w:spacing w:after="80"/>
        <w:pBdr>
          <w:bottom w:val="single" w:sz="3" w:space="3" w:color="D9DEE7"/>
        </w:pBdr>
      </w:pPr>
      <w:r>
        <w:rPr>
          <w:b/>
          <w:color w:val="0B2D5C"/>
          <w:sz w:val="17"/>
        </w:rPr>
        <w:t xml:space="preserve">Correct answer: A — Mitosis. </w:t>
      </w:r>
      <w:r>
        <w:rPr>
          <w:sz w:val="17"/>
        </w:rPr>
        <w:t>Explanation: Both separate sister chromatids.</w:t>
      </w:r>
    </w:p>
    <w:p>
      <w:pPr>
        <w:spacing w:before="80" w:after="20"/>
      </w:pPr>
      <w:r>
        <w:rPr>
          <w:b/>
          <w:color w:val="B08B2E"/>
          <w:sz w:val="14"/>
        </w:rPr>
        <w:t>BIO-GEN-CEL-030 | Easy | Recall / Conceptual | Topic: Crossing over</w:t>
      </w:r>
    </w:p>
    <w:p>
      <w:pPr>
        <w:spacing w:after="20"/>
      </w:pPr>
      <w:r>
        <w:rPr>
          <w:b/>
          <w:color w:val="1F2937"/>
          <w:sz w:val="18"/>
        </w:rPr>
        <w:t>A chiasma marks:</w:t>
      </w:r>
    </w:p>
    <w:p>
      <w:pPr>
        <w:spacing w:after="6"/>
        <w:ind w:left="198"/>
      </w:pPr>
      <w:r>
        <w:rPr>
          <w:sz w:val="17"/>
        </w:rPr>
        <w:t>A. A crossover connection between homologues</w:t>
      </w:r>
    </w:p>
    <w:p>
      <w:pPr>
        <w:spacing w:after="6"/>
        <w:ind w:left="198"/>
      </w:pPr>
      <w:r>
        <w:rPr>
          <w:sz w:val="17"/>
        </w:rPr>
        <w:t>B. Cleavage furrow</w:t>
      </w:r>
    </w:p>
    <w:p>
      <w:pPr>
        <w:spacing w:after="6"/>
        <w:ind w:left="198"/>
      </w:pPr>
      <w:r>
        <w:rPr>
          <w:sz w:val="17"/>
        </w:rPr>
        <w:t>C. Centromere duplication</w:t>
      </w:r>
    </w:p>
    <w:p>
      <w:pPr>
        <w:spacing w:after="6"/>
        <w:ind w:left="198"/>
      </w:pPr>
      <w:r>
        <w:rPr>
          <w:sz w:val="17"/>
        </w:rPr>
        <w:t>D. Translation stop</w:t>
      </w:r>
    </w:p>
    <w:p>
      <w:pPr>
        <w:spacing w:after="6"/>
        <w:ind w:left="198"/>
      </w:pPr>
      <w:r>
        <w:rPr>
          <w:sz w:val="17"/>
        </w:rPr>
        <w:t>E. Replication origin</w:t>
      </w:r>
    </w:p>
    <w:p>
      <w:pPr>
        <w:spacing w:after="80"/>
        <w:pBdr>
          <w:bottom w:val="single" w:sz="3" w:space="3" w:color="D9DEE7"/>
        </w:pBdr>
      </w:pPr>
      <w:r>
        <w:rPr>
          <w:b/>
          <w:color w:val="0B2D5C"/>
          <w:sz w:val="17"/>
        </w:rPr>
        <w:t xml:space="preserve">Correct answer: A — A crossover connection between homologues. </w:t>
      </w:r>
      <w:r>
        <w:rPr>
          <w:sz w:val="17"/>
        </w:rPr>
        <w:t>Explanation: Chiasmata reflect crossing over.</w:t>
      </w:r>
    </w:p>
    <w:p>
      <w:pPr>
        <w:spacing w:before="80" w:after="20"/>
      </w:pPr>
      <w:r>
        <w:rPr>
          <w:b/>
          <w:color w:val="B08B2E"/>
          <w:sz w:val="14"/>
        </w:rPr>
        <w:t>BIO-GEN-CEL-031 | Easy | Recall / Conceptual | Topic: Meiosis outcome</w:t>
      </w:r>
    </w:p>
    <w:p>
      <w:pPr>
        <w:spacing w:after="20"/>
      </w:pPr>
      <w:r>
        <w:rPr>
          <w:b/>
          <w:color w:val="1F2937"/>
          <w:sz w:val="18"/>
        </w:rPr>
        <w:t>One diploid precursor usually yields after meiosis:</w:t>
      </w:r>
    </w:p>
    <w:p>
      <w:pPr>
        <w:spacing w:after="6"/>
        <w:ind w:left="198"/>
      </w:pPr>
      <w:r>
        <w:rPr>
          <w:sz w:val="17"/>
        </w:rPr>
        <w:t>A. Two diploid cells</w:t>
      </w:r>
    </w:p>
    <w:p>
      <w:pPr>
        <w:spacing w:after="6"/>
        <w:ind w:left="198"/>
      </w:pPr>
      <w:r>
        <w:rPr>
          <w:sz w:val="17"/>
        </w:rPr>
        <w:t>B. Two haploid only</w:t>
      </w:r>
    </w:p>
    <w:p>
      <w:pPr>
        <w:spacing w:after="6"/>
        <w:ind w:left="198"/>
      </w:pPr>
      <w:r>
        <w:rPr>
          <w:sz w:val="17"/>
        </w:rPr>
        <w:t>C. One tetraploid cell</w:t>
      </w:r>
    </w:p>
    <w:p>
      <w:pPr>
        <w:spacing w:after="6"/>
        <w:ind w:left="198"/>
      </w:pPr>
      <w:r>
        <w:rPr>
          <w:sz w:val="17"/>
        </w:rPr>
        <w:t>D. Four haploid cells/nuclei</w:t>
      </w:r>
    </w:p>
    <w:p>
      <w:pPr>
        <w:spacing w:after="6"/>
        <w:ind w:left="198"/>
      </w:pPr>
      <w:r>
        <w:rPr>
          <w:sz w:val="17"/>
        </w:rPr>
        <w:t>E. Eight diploid cells</w:t>
      </w:r>
    </w:p>
    <w:p>
      <w:pPr>
        <w:spacing w:after="80"/>
        <w:pBdr>
          <w:bottom w:val="single" w:sz="3" w:space="3" w:color="D9DEE7"/>
        </w:pBdr>
      </w:pPr>
      <w:r>
        <w:rPr>
          <w:b/>
          <w:color w:val="0B2D5C"/>
          <w:sz w:val="17"/>
        </w:rPr>
        <w:t xml:space="preserve">Correct answer: D — Four haploid cells/nuclei. </w:t>
      </w:r>
      <w:r>
        <w:rPr>
          <w:sz w:val="17"/>
        </w:rPr>
        <w:t>Explanation: Two divisions yield four haploid products.</w:t>
      </w:r>
    </w:p>
    <w:p>
      <w:pPr>
        <w:spacing w:before="80" w:after="20"/>
      </w:pPr>
      <w:r>
        <w:rPr>
          <w:b/>
          <w:color w:val="B08B2E"/>
          <w:sz w:val="14"/>
        </w:rPr>
        <w:t>BIO-GEN-CEL-032 | Easy | Recall / Conceptual | Topic: Mitosis outcome</w:t>
      </w:r>
    </w:p>
    <w:p>
      <w:pPr>
        <w:spacing w:after="20"/>
      </w:pPr>
      <w:r>
        <w:rPr>
          <w:b/>
          <w:color w:val="1F2937"/>
          <w:sz w:val="18"/>
        </w:rPr>
        <w:t>Mitosis of a diploid cell yields daughters that are:</w:t>
      </w:r>
    </w:p>
    <w:p>
      <w:pPr>
        <w:spacing w:after="6"/>
        <w:ind w:left="198"/>
      </w:pPr>
      <w:r>
        <w:rPr>
          <w:sz w:val="17"/>
        </w:rPr>
        <w:t>A. Tetraploid by necessity</w:t>
      </w:r>
    </w:p>
    <w:p>
      <w:pPr>
        <w:spacing w:after="6"/>
        <w:ind w:left="198"/>
      </w:pPr>
      <w:r>
        <w:rPr>
          <w:sz w:val="17"/>
        </w:rPr>
        <w:t>B. Haploid</w:t>
      </w:r>
    </w:p>
    <w:p>
      <w:pPr>
        <w:spacing w:after="6"/>
        <w:ind w:left="198"/>
      </w:pPr>
      <w:r>
        <w:rPr>
          <w:sz w:val="17"/>
        </w:rPr>
        <w:t>C. Chromosome-free</w:t>
      </w:r>
    </w:p>
    <w:p>
      <w:pPr>
        <w:spacing w:after="6"/>
        <w:ind w:left="198"/>
      </w:pPr>
      <w:r>
        <w:rPr>
          <w:sz w:val="17"/>
        </w:rPr>
        <w:t>D. Triploid</w:t>
      </w:r>
    </w:p>
    <w:p>
      <w:pPr>
        <w:spacing w:after="6"/>
        <w:ind w:left="198"/>
      </w:pPr>
      <w:r>
        <w:rPr>
          <w:sz w:val="17"/>
        </w:rPr>
        <w:t>E. Diploid</w:t>
      </w:r>
    </w:p>
    <w:p>
      <w:pPr>
        <w:spacing w:after="80"/>
        <w:pBdr>
          <w:bottom w:val="single" w:sz="3" w:space="3" w:color="D9DEE7"/>
        </w:pBdr>
      </w:pPr>
      <w:r>
        <w:rPr>
          <w:b/>
          <w:color w:val="0B2D5C"/>
          <w:sz w:val="17"/>
        </w:rPr>
        <w:t xml:space="preserve">Correct answer: E — Diploid. </w:t>
      </w:r>
      <w:r>
        <w:rPr>
          <w:sz w:val="17"/>
        </w:rPr>
        <w:t>Explanation: Mitosis preserves ploidy.</w:t>
      </w:r>
    </w:p>
    <w:p>
      <w:pPr>
        <w:spacing w:before="80" w:after="20"/>
      </w:pPr>
      <w:r>
        <w:rPr>
          <w:b/>
          <w:color w:val="B08B2E"/>
          <w:sz w:val="14"/>
        </w:rPr>
        <w:t>BIO-GEN-CEL-033 | Easy | Recall / Conceptual | Topic: Cell-cycle control</w:t>
      </w:r>
    </w:p>
    <w:p>
      <w:pPr>
        <w:spacing w:after="20"/>
      </w:pPr>
      <w:r>
        <w:rPr>
          <w:b/>
          <w:color w:val="1F2937"/>
          <w:sz w:val="18"/>
        </w:rPr>
        <w:t>The G2/M checkpoint helps ensure:</w:t>
      </w:r>
    </w:p>
    <w:p>
      <w:pPr>
        <w:spacing w:after="6"/>
        <w:ind w:left="198"/>
      </w:pPr>
      <w:r>
        <w:rPr>
          <w:sz w:val="17"/>
        </w:rPr>
        <w:t>A. Telomeres are absent</w:t>
      </w:r>
    </w:p>
    <w:p>
      <w:pPr>
        <w:spacing w:after="6"/>
        <w:ind w:left="198"/>
      </w:pPr>
      <w:r>
        <w:rPr>
          <w:sz w:val="17"/>
        </w:rPr>
        <w:t>B. DNA replication is complete before mitosis</w:t>
      </w:r>
    </w:p>
    <w:p>
      <w:pPr>
        <w:spacing w:after="6"/>
        <w:ind w:left="198"/>
      </w:pPr>
      <w:r>
        <w:rPr>
          <w:sz w:val="17"/>
        </w:rPr>
        <w:t>C. Cytokinesis already happened</w:t>
      </w:r>
    </w:p>
    <w:p>
      <w:pPr>
        <w:spacing w:after="6"/>
        <w:ind w:left="198"/>
      </w:pPr>
      <w:r>
        <w:rPr>
          <w:sz w:val="17"/>
        </w:rPr>
        <w:t>D. Translation is complete</w:t>
      </w:r>
    </w:p>
    <w:p>
      <w:pPr>
        <w:spacing w:after="6"/>
        <w:ind w:left="198"/>
      </w:pPr>
      <w:r>
        <w:rPr>
          <w:sz w:val="17"/>
        </w:rPr>
        <w:t>E. Fertilisation occurred</w:t>
      </w:r>
    </w:p>
    <w:p>
      <w:pPr>
        <w:spacing w:after="80"/>
        <w:pBdr>
          <w:bottom w:val="single" w:sz="3" w:space="3" w:color="D9DEE7"/>
        </w:pBdr>
      </w:pPr>
      <w:r>
        <w:rPr>
          <w:b/>
          <w:color w:val="0B2D5C"/>
          <w:sz w:val="17"/>
        </w:rPr>
        <w:t xml:space="preserve">Correct answer: B — DNA replication is complete before mitosis. </w:t>
      </w:r>
      <w:r>
        <w:rPr>
          <w:sz w:val="17"/>
        </w:rPr>
        <w:t>Explanation: G2/M prevents premature mitosis.</w:t>
      </w:r>
    </w:p>
    <w:p>
      <w:pPr>
        <w:spacing w:before="80" w:after="20"/>
      </w:pPr>
      <w:r>
        <w:rPr>
          <w:b/>
          <w:color w:val="B08B2E"/>
          <w:sz w:val="14"/>
        </w:rPr>
        <w:t>BIO-GEN-CEL-034 | Easy | Recall / Conceptual | Topic: Cell-cycle control</w:t>
      </w:r>
    </w:p>
    <w:p>
      <w:pPr>
        <w:spacing w:after="20"/>
      </w:pPr>
      <w:r>
        <w:rPr>
          <w:b/>
          <w:color w:val="1F2937"/>
          <w:sz w:val="18"/>
        </w:rPr>
        <w:t>Uncontrolled cell-cycle progression is associated with:</w:t>
      </w:r>
    </w:p>
    <w:p>
      <w:pPr>
        <w:spacing w:after="6"/>
        <w:ind w:left="198"/>
      </w:pPr>
      <w:r>
        <w:rPr>
          <w:sz w:val="17"/>
        </w:rPr>
        <w:t>A. Only meiosis</w:t>
      </w:r>
    </w:p>
    <w:p>
      <w:pPr>
        <w:spacing w:after="6"/>
        <w:ind w:left="198"/>
      </w:pPr>
      <w:r>
        <w:rPr>
          <w:sz w:val="17"/>
        </w:rPr>
        <w:t>B. Normal G0</w:t>
      </w:r>
    </w:p>
    <w:p>
      <w:pPr>
        <w:spacing w:after="6"/>
        <w:ind w:left="198"/>
      </w:pPr>
      <w:r>
        <w:rPr>
          <w:sz w:val="17"/>
        </w:rPr>
        <w:t>C. Fertilisation only</w:t>
      </w:r>
    </w:p>
    <w:p>
      <w:pPr>
        <w:spacing w:after="6"/>
        <w:ind w:left="198"/>
      </w:pPr>
      <w:r>
        <w:rPr>
          <w:sz w:val="17"/>
        </w:rPr>
        <w:t>D. Cancer</w:t>
      </w:r>
    </w:p>
    <w:p>
      <w:pPr>
        <w:spacing w:after="6"/>
        <w:ind w:left="198"/>
      </w:pPr>
      <w:r>
        <w:rPr>
          <w:sz w:val="17"/>
        </w:rPr>
        <w:t>E. Protein synthesis</w:t>
      </w:r>
    </w:p>
    <w:p>
      <w:pPr>
        <w:spacing w:after="80"/>
        <w:pBdr>
          <w:bottom w:val="single" w:sz="3" w:space="3" w:color="D9DEE7"/>
        </w:pBdr>
      </w:pPr>
      <w:r>
        <w:rPr>
          <w:b/>
          <w:color w:val="0B2D5C"/>
          <w:sz w:val="17"/>
        </w:rPr>
        <w:t xml:space="preserve">Correct answer: D — Cancer. </w:t>
      </w:r>
      <w:r>
        <w:rPr>
          <w:sz w:val="17"/>
        </w:rPr>
        <w:t>Explanation: Cancer involves dysregulated proliferation.</w:t>
      </w:r>
    </w:p>
    <w:p>
      <w:pPr>
        <w:spacing w:before="80" w:after="20"/>
      </w:pPr>
      <w:r>
        <w:rPr>
          <w:b/>
          <w:color w:val="B08B2E"/>
          <w:sz w:val="14"/>
        </w:rPr>
        <w:t>BIO-GEN-CEL-035 | Easy | Recall / Conceptual | Topic: Cell cycle</w:t>
      </w:r>
    </w:p>
    <w:p>
      <w:pPr>
        <w:spacing w:after="20"/>
      </w:pPr>
      <w:r>
        <w:rPr>
          <w:b/>
          <w:color w:val="1F2937"/>
          <w:sz w:val="18"/>
        </w:rPr>
        <w:t>G0 cells are generally:</w:t>
      </w:r>
    </w:p>
    <w:p>
      <w:pPr>
        <w:spacing w:after="6"/>
        <w:ind w:left="198"/>
      </w:pPr>
      <w:r>
        <w:rPr>
          <w:sz w:val="17"/>
        </w:rPr>
        <w:t>A. Separating homologues</w:t>
      </w:r>
    </w:p>
    <w:p>
      <w:pPr>
        <w:spacing w:after="6"/>
        <w:ind w:left="198"/>
      </w:pPr>
      <w:r>
        <w:rPr>
          <w:sz w:val="17"/>
        </w:rPr>
        <w:t>B. Outside active cell-cycle progression</w:t>
      </w:r>
    </w:p>
    <w:p>
      <w:pPr>
        <w:spacing w:after="6"/>
        <w:ind w:left="198"/>
      </w:pPr>
      <w:r>
        <w:rPr>
          <w:sz w:val="17"/>
        </w:rPr>
        <w:t>C. In cytokinesis</w:t>
      </w:r>
    </w:p>
    <w:p>
      <w:pPr>
        <w:spacing w:after="6"/>
        <w:ind w:left="198"/>
      </w:pPr>
      <w:r>
        <w:rPr>
          <w:sz w:val="17"/>
        </w:rPr>
        <w:t>D. In metaphase I</w:t>
      </w:r>
    </w:p>
    <w:p>
      <w:pPr>
        <w:spacing w:after="6"/>
        <w:ind w:left="198"/>
      </w:pPr>
      <w:r>
        <w:rPr>
          <w:sz w:val="17"/>
        </w:rPr>
        <w:t>E. Rapidly replicating DNA</w:t>
      </w:r>
    </w:p>
    <w:p>
      <w:pPr>
        <w:spacing w:after="80"/>
        <w:pBdr>
          <w:bottom w:val="single" w:sz="3" w:space="3" w:color="D9DEE7"/>
        </w:pBdr>
      </w:pPr>
      <w:r>
        <w:rPr>
          <w:b/>
          <w:color w:val="0B2D5C"/>
          <w:sz w:val="17"/>
        </w:rPr>
        <w:t xml:space="preserve">Correct answer: B — Outside active cell-cycle progression. </w:t>
      </w:r>
      <w:r>
        <w:rPr>
          <w:sz w:val="17"/>
        </w:rPr>
        <w:t>Explanation: G0 is a quiescent state.</w:t>
      </w:r>
    </w:p>
    <w:p>
      <w:pPr>
        <w:spacing w:before="80" w:after="20"/>
      </w:pPr>
      <w:r>
        <w:rPr>
          <w:b/>
          <w:color w:val="B08B2E"/>
          <w:sz w:val="14"/>
        </w:rPr>
        <w:t>BIO-GEN-CEL-036 | Easy | Recall / Conceptual | Topic: Crossing over</w:t>
      </w:r>
    </w:p>
    <w:p>
      <w:pPr>
        <w:spacing w:after="20"/>
      </w:pPr>
      <w:r>
        <w:rPr>
          <w:b/>
          <w:color w:val="1F2937"/>
          <w:sz w:val="18"/>
        </w:rPr>
        <w:t>Crossing over changes:</w:t>
      </w:r>
    </w:p>
    <w:p>
      <w:pPr>
        <w:spacing w:after="6"/>
        <w:ind w:left="198"/>
      </w:pPr>
      <w:r>
        <w:rPr>
          <w:sz w:val="17"/>
        </w:rPr>
        <w:t>A. DNA amount by doubling it</w:t>
      </w:r>
    </w:p>
    <w:p>
      <w:pPr>
        <w:spacing w:after="6"/>
        <w:ind w:left="198"/>
      </w:pPr>
      <w:r>
        <w:rPr>
          <w:sz w:val="17"/>
        </w:rPr>
        <w:t>B. Chromosome number necessarily</w:t>
      </w:r>
    </w:p>
    <w:p>
      <w:pPr>
        <w:spacing w:after="6"/>
        <w:ind w:left="198"/>
      </w:pPr>
      <w:r>
        <w:rPr>
          <w:sz w:val="17"/>
        </w:rPr>
        <w:t>C. Ploidy directly</w:t>
      </w:r>
    </w:p>
    <w:p>
      <w:pPr>
        <w:spacing w:after="6"/>
        <w:ind w:left="198"/>
      </w:pPr>
      <w:r>
        <w:rPr>
          <w:sz w:val="17"/>
        </w:rPr>
        <w:t>D. Allele combinations on chromatids</w:t>
      </w:r>
    </w:p>
    <w:p>
      <w:pPr>
        <w:spacing w:after="6"/>
        <w:ind w:left="198"/>
      </w:pPr>
      <w:r>
        <w:rPr>
          <w:sz w:val="17"/>
        </w:rPr>
        <w:t>E. Number of centromeres</w:t>
      </w:r>
    </w:p>
    <w:p>
      <w:pPr>
        <w:spacing w:after="80"/>
        <w:pBdr>
          <w:bottom w:val="single" w:sz="3" w:space="3" w:color="D9DEE7"/>
        </w:pBdr>
      </w:pPr>
      <w:r>
        <w:rPr>
          <w:b/>
          <w:color w:val="0B2D5C"/>
          <w:sz w:val="17"/>
        </w:rPr>
        <w:t xml:space="preserve">Correct answer: D — Allele combinations on chromatids. </w:t>
      </w:r>
      <w:r>
        <w:rPr>
          <w:sz w:val="17"/>
        </w:rPr>
        <w:t>Explanation: Crossing over recombines homologous segments.</w:t>
      </w:r>
    </w:p>
    <w:p>
      <w:pPr>
        <w:pStyle w:val="Heading2"/>
      </w:pPr>
      <w:r>
        <w:t>Moderate Questions</w:t>
      </w:r>
    </w:p>
    <w:p>
      <w:pPr>
        <w:spacing w:before="80" w:after="20"/>
      </w:pPr>
      <w:r>
        <w:rPr>
          <w:b/>
          <w:color w:val="B08B2E"/>
          <w:sz w:val="14"/>
        </w:rPr>
        <w:t>BIO-GEN-CEL-037 | Moderate | Calculation | Topic: Meiosis chromosome number</w:t>
      </w:r>
    </w:p>
    <w:p>
      <w:pPr>
        <w:spacing w:after="20"/>
      </w:pPr>
      <w:r>
        <w:rPr>
          <w:b/>
          <w:color w:val="1F2937"/>
          <w:sz w:val="18"/>
        </w:rPr>
        <w:t>A species has 2n=6. How many chromosomes are in each cell immediately after meiosis I?</w:t>
      </w:r>
    </w:p>
    <w:p>
      <w:pPr>
        <w:spacing w:after="6"/>
        <w:ind w:left="198"/>
      </w:pPr>
      <w:r>
        <w:rPr>
          <w:sz w:val="17"/>
        </w:rPr>
        <w:t>A. 3</w:t>
      </w:r>
    </w:p>
    <w:p>
      <w:pPr>
        <w:spacing w:after="6"/>
        <w:ind w:left="198"/>
      </w:pPr>
      <w:r>
        <w:rPr>
          <w:sz w:val="17"/>
        </w:rPr>
        <w:t>B. 12</w:t>
      </w:r>
    </w:p>
    <w:p>
      <w:pPr>
        <w:spacing w:after="6"/>
        <w:ind w:left="198"/>
      </w:pPr>
      <w:r>
        <w:rPr>
          <w:sz w:val="17"/>
        </w:rPr>
        <w:t>C. 9</w:t>
      </w:r>
    </w:p>
    <w:p>
      <w:pPr>
        <w:spacing w:after="6"/>
        <w:ind w:left="198"/>
      </w:pPr>
      <w:r>
        <w:rPr>
          <w:sz w:val="17"/>
        </w:rPr>
        <w:t>D. 6</w:t>
      </w:r>
    </w:p>
    <w:p>
      <w:pPr>
        <w:spacing w:after="6"/>
        <w:ind w:left="198"/>
      </w:pPr>
      <w:r>
        <w:rPr>
          <w:sz w:val="17"/>
        </w:rPr>
        <w:t>E. 4</w:t>
      </w:r>
    </w:p>
    <w:p>
      <w:pPr>
        <w:spacing w:after="80"/>
        <w:pBdr>
          <w:bottom w:val="single" w:sz="3" w:space="3" w:color="D9DEE7"/>
        </w:pBdr>
      </w:pPr>
      <w:r>
        <w:rPr>
          <w:b/>
          <w:color w:val="0B2D5C"/>
          <w:sz w:val="17"/>
        </w:rPr>
        <w:t xml:space="preserve">Correct answer: A — 3. </w:t>
      </w:r>
      <w:r>
        <w:rPr>
          <w:sz w:val="17"/>
        </w:rPr>
        <w:t>Explanation: Meiosis I halves chromosome-set number, so n=3.</w:t>
      </w:r>
    </w:p>
    <w:p>
      <w:pPr>
        <w:spacing w:before="80" w:after="20"/>
      </w:pPr>
      <w:r>
        <w:rPr>
          <w:b/>
          <w:color w:val="B08B2E"/>
          <w:sz w:val="14"/>
        </w:rPr>
        <w:t>BIO-GEN-CEL-038 | Moderate | Calculation | Topic: Meiosis chromosome number</w:t>
      </w:r>
    </w:p>
    <w:p>
      <w:pPr>
        <w:spacing w:after="20"/>
      </w:pPr>
      <w:r>
        <w:rPr>
          <w:b/>
          <w:color w:val="1F2937"/>
          <w:sz w:val="18"/>
        </w:rPr>
        <w:t>A species has 2n=8. How many chromosomes are in each cell immediately after meiosis I?</w:t>
      </w:r>
    </w:p>
    <w:p>
      <w:pPr>
        <w:spacing w:after="6"/>
        <w:ind w:left="198"/>
      </w:pPr>
      <w:r>
        <w:rPr>
          <w:sz w:val="17"/>
        </w:rPr>
        <w:t>A. 12</w:t>
      </w:r>
    </w:p>
    <w:p>
      <w:pPr>
        <w:spacing w:after="6"/>
        <w:ind w:left="198"/>
      </w:pPr>
      <w:r>
        <w:rPr>
          <w:sz w:val="17"/>
        </w:rPr>
        <w:t>B. 4</w:t>
      </w:r>
    </w:p>
    <w:p>
      <w:pPr>
        <w:spacing w:after="6"/>
        <w:ind w:left="198"/>
      </w:pPr>
      <w:r>
        <w:rPr>
          <w:sz w:val="17"/>
        </w:rPr>
        <w:t>C. 2</w:t>
      </w:r>
    </w:p>
    <w:p>
      <w:pPr>
        <w:spacing w:after="6"/>
        <w:ind w:left="198"/>
      </w:pPr>
      <w:r>
        <w:rPr>
          <w:sz w:val="17"/>
        </w:rPr>
        <w:t>D. 8</w:t>
      </w:r>
    </w:p>
    <w:p>
      <w:pPr>
        <w:spacing w:after="6"/>
        <w:ind w:left="198"/>
      </w:pPr>
      <w:r>
        <w:rPr>
          <w:sz w:val="17"/>
        </w:rPr>
        <w:t>E. 16</w:t>
      </w:r>
    </w:p>
    <w:p>
      <w:pPr>
        <w:spacing w:after="80"/>
        <w:pBdr>
          <w:bottom w:val="single" w:sz="3" w:space="3" w:color="D9DEE7"/>
        </w:pBdr>
      </w:pPr>
      <w:r>
        <w:rPr>
          <w:b/>
          <w:color w:val="0B2D5C"/>
          <w:sz w:val="17"/>
        </w:rPr>
        <w:t xml:space="preserve">Correct answer: B — 4. </w:t>
      </w:r>
      <w:r>
        <w:rPr>
          <w:sz w:val="17"/>
        </w:rPr>
        <w:t>Explanation: Meiosis I halves chromosome-set number, so n=4.</w:t>
      </w:r>
    </w:p>
    <w:p>
      <w:pPr>
        <w:spacing w:before="80" w:after="20"/>
      </w:pPr>
      <w:r>
        <w:rPr>
          <w:b/>
          <w:color w:val="B08B2E"/>
          <w:sz w:val="14"/>
        </w:rPr>
        <w:t>BIO-GEN-CEL-039 | Moderate | Calculation | Topic: Meiosis chromosome number</w:t>
      </w:r>
    </w:p>
    <w:p>
      <w:pPr>
        <w:spacing w:after="20"/>
      </w:pPr>
      <w:r>
        <w:rPr>
          <w:b/>
          <w:color w:val="1F2937"/>
          <w:sz w:val="18"/>
        </w:rPr>
        <w:t>A species has 2n=10. How many chromosomes are in each cell immediately after meiosis I?</w:t>
      </w:r>
    </w:p>
    <w:p>
      <w:pPr>
        <w:spacing w:after="6"/>
        <w:ind w:left="198"/>
      </w:pPr>
      <w:r>
        <w:rPr>
          <w:sz w:val="17"/>
        </w:rPr>
        <w:t>A. 10</w:t>
      </w:r>
    </w:p>
    <w:p>
      <w:pPr>
        <w:spacing w:after="6"/>
        <w:ind w:left="198"/>
      </w:pPr>
      <w:r>
        <w:rPr>
          <w:sz w:val="17"/>
        </w:rPr>
        <w:t>B. 15</w:t>
      </w:r>
    </w:p>
    <w:p>
      <w:pPr>
        <w:spacing w:after="6"/>
        <w:ind w:left="198"/>
      </w:pPr>
      <w:r>
        <w:rPr>
          <w:sz w:val="17"/>
        </w:rPr>
        <w:t>C. 20</w:t>
      </w:r>
    </w:p>
    <w:p>
      <w:pPr>
        <w:spacing w:after="6"/>
        <w:ind w:left="198"/>
      </w:pPr>
      <w:r>
        <w:rPr>
          <w:sz w:val="17"/>
        </w:rPr>
        <w:t>D. 6</w:t>
      </w:r>
    </w:p>
    <w:p>
      <w:pPr>
        <w:spacing w:after="6"/>
        <w:ind w:left="198"/>
      </w:pPr>
      <w:r>
        <w:rPr>
          <w:sz w:val="17"/>
        </w:rPr>
        <w:t>E. 5</w:t>
      </w:r>
    </w:p>
    <w:p>
      <w:pPr>
        <w:spacing w:after="80"/>
        <w:pBdr>
          <w:bottom w:val="single" w:sz="3" w:space="3" w:color="D9DEE7"/>
        </w:pBdr>
      </w:pPr>
      <w:r>
        <w:rPr>
          <w:b/>
          <w:color w:val="0B2D5C"/>
          <w:sz w:val="17"/>
        </w:rPr>
        <w:t xml:space="preserve">Correct answer: E — 5. </w:t>
      </w:r>
      <w:r>
        <w:rPr>
          <w:sz w:val="17"/>
        </w:rPr>
        <w:t>Explanation: Meiosis I halves chromosome-set number, so n=5.</w:t>
      </w:r>
    </w:p>
    <w:p>
      <w:pPr>
        <w:spacing w:before="80" w:after="20"/>
      </w:pPr>
      <w:r>
        <w:rPr>
          <w:b/>
          <w:color w:val="B08B2E"/>
          <w:sz w:val="14"/>
        </w:rPr>
        <w:t>BIO-GEN-CEL-040 | Moderate | Calculation | Topic: Meiosis chromosome number</w:t>
      </w:r>
    </w:p>
    <w:p>
      <w:pPr>
        <w:spacing w:after="20"/>
      </w:pPr>
      <w:r>
        <w:rPr>
          <w:b/>
          <w:color w:val="1F2937"/>
          <w:sz w:val="18"/>
        </w:rPr>
        <w:t>A species has 2n=12. How many chromosomes are in each cell immediately after meiosis I?</w:t>
      </w:r>
    </w:p>
    <w:p>
      <w:pPr>
        <w:spacing w:after="6"/>
        <w:ind w:left="198"/>
      </w:pPr>
      <w:r>
        <w:rPr>
          <w:sz w:val="17"/>
        </w:rPr>
        <w:t>A. 3</w:t>
      </w:r>
    </w:p>
    <w:p>
      <w:pPr>
        <w:spacing w:after="6"/>
        <w:ind w:left="198"/>
      </w:pPr>
      <w:r>
        <w:rPr>
          <w:sz w:val="17"/>
        </w:rPr>
        <w:t>B. 12</w:t>
      </w:r>
    </w:p>
    <w:p>
      <w:pPr>
        <w:spacing w:after="6"/>
        <w:ind w:left="198"/>
      </w:pPr>
      <w:r>
        <w:rPr>
          <w:sz w:val="17"/>
        </w:rPr>
        <w:t>C. 6</w:t>
      </w:r>
    </w:p>
    <w:p>
      <w:pPr>
        <w:spacing w:after="6"/>
        <w:ind w:left="198"/>
      </w:pPr>
      <w:r>
        <w:rPr>
          <w:sz w:val="17"/>
        </w:rPr>
        <w:t>D. 24</w:t>
      </w:r>
    </w:p>
    <w:p>
      <w:pPr>
        <w:spacing w:after="6"/>
        <w:ind w:left="198"/>
      </w:pPr>
      <w:r>
        <w:rPr>
          <w:sz w:val="17"/>
        </w:rPr>
        <w:t>E. 18</w:t>
      </w:r>
    </w:p>
    <w:p>
      <w:pPr>
        <w:spacing w:after="80"/>
        <w:pBdr>
          <w:bottom w:val="single" w:sz="3" w:space="3" w:color="D9DEE7"/>
        </w:pBdr>
      </w:pPr>
      <w:r>
        <w:rPr>
          <w:b/>
          <w:color w:val="0B2D5C"/>
          <w:sz w:val="17"/>
        </w:rPr>
        <w:t xml:space="preserve">Correct answer: C — 6. </w:t>
      </w:r>
      <w:r>
        <w:rPr>
          <w:sz w:val="17"/>
        </w:rPr>
        <w:t>Explanation: Meiosis I halves chromosome-set number, so n=6.</w:t>
      </w:r>
    </w:p>
    <w:p>
      <w:pPr>
        <w:spacing w:before="80" w:after="20"/>
      </w:pPr>
      <w:r>
        <w:rPr>
          <w:b/>
          <w:color w:val="B08B2E"/>
          <w:sz w:val="14"/>
        </w:rPr>
        <w:t>BIO-GEN-CEL-041 | Moderate | Calculation | Topic: Meiosis chromosome number</w:t>
      </w:r>
    </w:p>
    <w:p>
      <w:pPr>
        <w:spacing w:after="20"/>
      </w:pPr>
      <w:r>
        <w:rPr>
          <w:b/>
          <w:color w:val="1F2937"/>
          <w:sz w:val="18"/>
        </w:rPr>
        <w:t>A species has 2n=14. How many chromosomes are in each cell immediately after meiosis I?</w:t>
      </w:r>
    </w:p>
    <w:p>
      <w:pPr>
        <w:spacing w:after="6"/>
        <w:ind w:left="198"/>
      </w:pPr>
      <w:r>
        <w:rPr>
          <w:sz w:val="17"/>
        </w:rPr>
        <w:t>A. 28</w:t>
      </w:r>
    </w:p>
    <w:p>
      <w:pPr>
        <w:spacing w:after="6"/>
        <w:ind w:left="198"/>
      </w:pPr>
      <w:r>
        <w:rPr>
          <w:sz w:val="17"/>
        </w:rPr>
        <w:t>B. 8</w:t>
      </w:r>
    </w:p>
    <w:p>
      <w:pPr>
        <w:spacing w:after="6"/>
        <w:ind w:left="198"/>
      </w:pPr>
      <w:r>
        <w:rPr>
          <w:sz w:val="17"/>
        </w:rPr>
        <w:t>C. 7</w:t>
      </w:r>
    </w:p>
    <w:p>
      <w:pPr>
        <w:spacing w:after="6"/>
        <w:ind w:left="198"/>
      </w:pPr>
      <w:r>
        <w:rPr>
          <w:sz w:val="17"/>
        </w:rPr>
        <w:t>D. 14</w:t>
      </w:r>
    </w:p>
    <w:p>
      <w:pPr>
        <w:spacing w:after="6"/>
        <w:ind w:left="198"/>
      </w:pPr>
      <w:r>
        <w:rPr>
          <w:sz w:val="17"/>
        </w:rPr>
        <w:t>E. 21</w:t>
      </w:r>
    </w:p>
    <w:p>
      <w:pPr>
        <w:spacing w:after="80"/>
        <w:pBdr>
          <w:bottom w:val="single" w:sz="3" w:space="3" w:color="D9DEE7"/>
        </w:pBdr>
      </w:pPr>
      <w:r>
        <w:rPr>
          <w:b/>
          <w:color w:val="0B2D5C"/>
          <w:sz w:val="17"/>
        </w:rPr>
        <w:t xml:space="preserve">Correct answer: C — 7. </w:t>
      </w:r>
      <w:r>
        <w:rPr>
          <w:sz w:val="17"/>
        </w:rPr>
        <w:t>Explanation: Meiosis I halves chromosome-set number, so n=7.</w:t>
      </w:r>
    </w:p>
    <w:p>
      <w:pPr>
        <w:spacing w:before="80" w:after="20"/>
      </w:pPr>
      <w:r>
        <w:rPr>
          <w:b/>
          <w:color w:val="B08B2E"/>
          <w:sz w:val="14"/>
        </w:rPr>
        <w:t>BIO-GEN-CEL-042 | Moderate | Calculation | Topic: Meiosis chromosome number</w:t>
      </w:r>
    </w:p>
    <w:p>
      <w:pPr>
        <w:spacing w:after="20"/>
      </w:pPr>
      <w:r>
        <w:rPr>
          <w:b/>
          <w:color w:val="1F2937"/>
          <w:sz w:val="18"/>
        </w:rPr>
        <w:t>A species has 2n=16. How many chromosomes are in each cell immediately after meiosis I?</w:t>
      </w:r>
    </w:p>
    <w:p>
      <w:pPr>
        <w:spacing w:after="6"/>
        <w:ind w:left="198"/>
      </w:pPr>
      <w:r>
        <w:rPr>
          <w:sz w:val="17"/>
        </w:rPr>
        <w:t>A. 16</w:t>
      </w:r>
    </w:p>
    <w:p>
      <w:pPr>
        <w:spacing w:after="6"/>
        <w:ind w:left="198"/>
      </w:pPr>
      <w:r>
        <w:rPr>
          <w:sz w:val="17"/>
        </w:rPr>
        <w:t>B. 8</w:t>
      </w:r>
    </w:p>
    <w:p>
      <w:pPr>
        <w:spacing w:after="6"/>
        <w:ind w:left="198"/>
      </w:pPr>
      <w:r>
        <w:rPr>
          <w:sz w:val="17"/>
        </w:rPr>
        <w:t>C. 32</w:t>
      </w:r>
    </w:p>
    <w:p>
      <w:pPr>
        <w:spacing w:after="6"/>
        <w:ind w:left="198"/>
      </w:pPr>
      <w:r>
        <w:rPr>
          <w:sz w:val="17"/>
        </w:rPr>
        <w:t>D. 24</w:t>
      </w:r>
    </w:p>
    <w:p>
      <w:pPr>
        <w:spacing w:after="6"/>
        <w:ind w:left="198"/>
      </w:pPr>
      <w:r>
        <w:rPr>
          <w:sz w:val="17"/>
        </w:rPr>
        <w:t>E. 4</w:t>
      </w:r>
    </w:p>
    <w:p>
      <w:pPr>
        <w:spacing w:after="80"/>
        <w:pBdr>
          <w:bottom w:val="single" w:sz="3" w:space="3" w:color="D9DEE7"/>
        </w:pBdr>
      </w:pPr>
      <w:r>
        <w:rPr>
          <w:b/>
          <w:color w:val="0B2D5C"/>
          <w:sz w:val="17"/>
        </w:rPr>
        <w:t xml:space="preserve">Correct answer: B — 8. </w:t>
      </w:r>
      <w:r>
        <w:rPr>
          <w:sz w:val="17"/>
        </w:rPr>
        <w:t>Explanation: Meiosis I halves chromosome-set number, so n=8.</w:t>
      </w:r>
    </w:p>
    <w:p>
      <w:pPr>
        <w:spacing w:before="80" w:after="20"/>
      </w:pPr>
      <w:r>
        <w:rPr>
          <w:b/>
          <w:color w:val="B08B2E"/>
          <w:sz w:val="14"/>
        </w:rPr>
        <w:t>BIO-GEN-CEL-043 | Moderate | Calculation | Topic: Meiosis chromatid number</w:t>
      </w:r>
    </w:p>
    <w:p>
      <w:pPr>
        <w:spacing w:after="20"/>
      </w:pPr>
      <w:r>
        <w:rPr>
          <w:b/>
          <w:color w:val="1F2937"/>
          <w:sz w:val="18"/>
        </w:rPr>
        <w:t>A species has 2n=6. How many chromatids are in each cell immediately after meiosis I?</w:t>
      </w:r>
    </w:p>
    <w:p>
      <w:pPr>
        <w:spacing w:after="6"/>
        <w:ind w:left="198"/>
      </w:pPr>
      <w:r>
        <w:rPr>
          <w:sz w:val="17"/>
        </w:rPr>
        <w:t>A. 24</w:t>
      </w:r>
    </w:p>
    <w:p>
      <w:pPr>
        <w:spacing w:after="6"/>
        <w:ind w:left="198"/>
      </w:pPr>
      <w:r>
        <w:rPr>
          <w:sz w:val="17"/>
        </w:rPr>
        <w:t>B. 12</w:t>
      </w:r>
    </w:p>
    <w:p>
      <w:pPr>
        <w:spacing w:after="6"/>
        <w:ind w:left="198"/>
      </w:pPr>
      <w:r>
        <w:rPr>
          <w:sz w:val="17"/>
        </w:rPr>
        <w:t>C. 6</w:t>
      </w:r>
    </w:p>
    <w:p>
      <w:pPr>
        <w:spacing w:after="6"/>
        <w:ind w:left="198"/>
      </w:pPr>
      <w:r>
        <w:rPr>
          <w:sz w:val="17"/>
        </w:rPr>
        <w:t>D. 9</w:t>
      </w:r>
    </w:p>
    <w:p>
      <w:pPr>
        <w:spacing w:after="6"/>
        <w:ind w:left="198"/>
      </w:pPr>
      <w:r>
        <w:rPr>
          <w:sz w:val="17"/>
        </w:rPr>
        <w:t>E. 3</w:t>
      </w:r>
    </w:p>
    <w:p>
      <w:pPr>
        <w:spacing w:after="80"/>
        <w:pBdr>
          <w:bottom w:val="single" w:sz="3" w:space="3" w:color="D9DEE7"/>
        </w:pBdr>
      </w:pPr>
      <w:r>
        <w:rPr>
          <w:b/>
          <w:color w:val="0B2D5C"/>
          <w:sz w:val="17"/>
        </w:rPr>
        <w:t xml:space="preserve">Correct answer: C — 6. </w:t>
      </w:r>
      <w:r>
        <w:rPr>
          <w:sz w:val="17"/>
        </w:rPr>
        <w:t>Explanation: Each haploid cell has 3 chromosomes, each still with two chromatids, giving 6 chromatids.</w:t>
      </w:r>
    </w:p>
    <w:p>
      <w:pPr>
        <w:spacing w:before="80" w:after="20"/>
      </w:pPr>
      <w:r>
        <w:rPr>
          <w:b/>
          <w:color w:val="B08B2E"/>
          <w:sz w:val="14"/>
        </w:rPr>
        <w:t>BIO-GEN-CEL-044 | Moderate | Calculation | Topic: Meiosis chromatid number</w:t>
      </w:r>
    </w:p>
    <w:p>
      <w:pPr>
        <w:spacing w:after="20"/>
      </w:pPr>
      <w:r>
        <w:rPr>
          <w:b/>
          <w:color w:val="1F2937"/>
          <w:sz w:val="18"/>
        </w:rPr>
        <w:t>A species has 2n=8. How many chromatids are in each cell immediately after meiosis I?</w:t>
      </w:r>
    </w:p>
    <w:p>
      <w:pPr>
        <w:spacing w:after="6"/>
        <w:ind w:left="198"/>
      </w:pPr>
      <w:r>
        <w:rPr>
          <w:sz w:val="17"/>
        </w:rPr>
        <w:t>A. 4</w:t>
      </w:r>
    </w:p>
    <w:p>
      <w:pPr>
        <w:spacing w:after="6"/>
        <w:ind w:left="198"/>
      </w:pPr>
      <w:r>
        <w:rPr>
          <w:sz w:val="17"/>
        </w:rPr>
        <w:t>B. 12</w:t>
      </w:r>
    </w:p>
    <w:p>
      <w:pPr>
        <w:spacing w:after="6"/>
        <w:ind w:left="198"/>
      </w:pPr>
      <w:r>
        <w:rPr>
          <w:sz w:val="17"/>
        </w:rPr>
        <w:t>C. 16</w:t>
      </w:r>
    </w:p>
    <w:p>
      <w:pPr>
        <w:spacing w:after="6"/>
        <w:ind w:left="198"/>
      </w:pPr>
      <w:r>
        <w:rPr>
          <w:sz w:val="17"/>
        </w:rPr>
        <w:t>D. 32</w:t>
      </w:r>
    </w:p>
    <w:p>
      <w:pPr>
        <w:spacing w:after="6"/>
        <w:ind w:left="198"/>
      </w:pPr>
      <w:r>
        <w:rPr>
          <w:sz w:val="17"/>
        </w:rPr>
        <w:t>E. 8</w:t>
      </w:r>
    </w:p>
    <w:p>
      <w:pPr>
        <w:spacing w:after="80"/>
        <w:pBdr>
          <w:bottom w:val="single" w:sz="3" w:space="3" w:color="D9DEE7"/>
        </w:pBdr>
      </w:pPr>
      <w:r>
        <w:rPr>
          <w:b/>
          <w:color w:val="0B2D5C"/>
          <w:sz w:val="17"/>
        </w:rPr>
        <w:t xml:space="preserve">Correct answer: E — 8. </w:t>
      </w:r>
      <w:r>
        <w:rPr>
          <w:sz w:val="17"/>
        </w:rPr>
        <w:t>Explanation: Each haploid cell has 4 chromosomes, each still with two chromatids, giving 8 chromatids.</w:t>
      </w:r>
    </w:p>
    <w:p>
      <w:pPr>
        <w:spacing w:before="80" w:after="20"/>
      </w:pPr>
      <w:r>
        <w:rPr>
          <w:b/>
          <w:color w:val="B08B2E"/>
          <w:sz w:val="14"/>
        </w:rPr>
        <w:t>BIO-GEN-CEL-045 | Moderate | Calculation | Topic: Meiosis chromatid number</w:t>
      </w:r>
    </w:p>
    <w:p>
      <w:pPr>
        <w:spacing w:after="20"/>
      </w:pPr>
      <w:r>
        <w:rPr>
          <w:b/>
          <w:color w:val="1F2937"/>
          <w:sz w:val="18"/>
        </w:rPr>
        <w:t>A species has 2n=10. How many chromatids are in each cell immediately after meiosis I?</w:t>
      </w:r>
    </w:p>
    <w:p>
      <w:pPr>
        <w:spacing w:after="6"/>
        <w:ind w:left="198"/>
      </w:pPr>
      <w:r>
        <w:rPr>
          <w:sz w:val="17"/>
        </w:rPr>
        <w:t>A. 5</w:t>
      </w:r>
    </w:p>
    <w:p>
      <w:pPr>
        <w:spacing w:after="6"/>
        <w:ind w:left="198"/>
      </w:pPr>
      <w:r>
        <w:rPr>
          <w:sz w:val="17"/>
        </w:rPr>
        <w:t>B. 15</w:t>
      </w:r>
    </w:p>
    <w:p>
      <w:pPr>
        <w:spacing w:after="6"/>
        <w:ind w:left="198"/>
      </w:pPr>
      <w:r>
        <w:rPr>
          <w:sz w:val="17"/>
        </w:rPr>
        <w:t>C. 10</w:t>
      </w:r>
    </w:p>
    <w:p>
      <w:pPr>
        <w:spacing w:after="6"/>
        <w:ind w:left="198"/>
      </w:pPr>
      <w:r>
        <w:rPr>
          <w:sz w:val="17"/>
        </w:rPr>
        <w:t>D. 40</w:t>
      </w:r>
    </w:p>
    <w:p>
      <w:pPr>
        <w:spacing w:after="6"/>
        <w:ind w:left="198"/>
      </w:pPr>
      <w:r>
        <w:rPr>
          <w:sz w:val="17"/>
        </w:rPr>
        <w:t>E. 20</w:t>
      </w:r>
    </w:p>
    <w:p>
      <w:pPr>
        <w:spacing w:after="80"/>
        <w:pBdr>
          <w:bottom w:val="single" w:sz="3" w:space="3" w:color="D9DEE7"/>
        </w:pBdr>
      </w:pPr>
      <w:r>
        <w:rPr>
          <w:b/>
          <w:color w:val="0B2D5C"/>
          <w:sz w:val="17"/>
        </w:rPr>
        <w:t xml:space="preserve">Correct answer: C — 10. </w:t>
      </w:r>
      <w:r>
        <w:rPr>
          <w:sz w:val="17"/>
        </w:rPr>
        <w:t>Explanation: Each haploid cell has 5 chromosomes, each still with two chromatids, giving 10 chromatids.</w:t>
      </w:r>
    </w:p>
    <w:p>
      <w:pPr>
        <w:spacing w:before="80" w:after="20"/>
      </w:pPr>
      <w:r>
        <w:rPr>
          <w:b/>
          <w:color w:val="B08B2E"/>
          <w:sz w:val="14"/>
        </w:rPr>
        <w:t>BIO-GEN-CEL-046 | Moderate | Calculation | Topic: Meiosis chromatid number</w:t>
      </w:r>
    </w:p>
    <w:p>
      <w:pPr>
        <w:spacing w:after="20"/>
      </w:pPr>
      <w:r>
        <w:rPr>
          <w:b/>
          <w:color w:val="1F2937"/>
          <w:sz w:val="18"/>
        </w:rPr>
        <w:t>A species has 2n=12. How many chromatids are in each cell immediately after meiosis I?</w:t>
      </w:r>
    </w:p>
    <w:p>
      <w:pPr>
        <w:spacing w:after="6"/>
        <w:ind w:left="198"/>
      </w:pPr>
      <w:r>
        <w:rPr>
          <w:sz w:val="17"/>
        </w:rPr>
        <w:t>A. 18</w:t>
      </w:r>
    </w:p>
    <w:p>
      <w:pPr>
        <w:spacing w:after="6"/>
        <w:ind w:left="198"/>
      </w:pPr>
      <w:r>
        <w:rPr>
          <w:sz w:val="17"/>
        </w:rPr>
        <w:t>B. 24</w:t>
      </w:r>
    </w:p>
    <w:p>
      <w:pPr>
        <w:spacing w:after="6"/>
        <w:ind w:left="198"/>
      </w:pPr>
      <w:r>
        <w:rPr>
          <w:sz w:val="17"/>
        </w:rPr>
        <w:t>C. 12</w:t>
      </w:r>
    </w:p>
    <w:p>
      <w:pPr>
        <w:spacing w:after="6"/>
        <w:ind w:left="198"/>
      </w:pPr>
      <w:r>
        <w:rPr>
          <w:sz w:val="17"/>
        </w:rPr>
        <w:t>D. 48</w:t>
      </w:r>
    </w:p>
    <w:p>
      <w:pPr>
        <w:spacing w:after="6"/>
        <w:ind w:left="198"/>
      </w:pPr>
      <w:r>
        <w:rPr>
          <w:sz w:val="17"/>
        </w:rPr>
        <w:t>E. 6</w:t>
      </w:r>
    </w:p>
    <w:p>
      <w:pPr>
        <w:spacing w:after="80"/>
        <w:pBdr>
          <w:bottom w:val="single" w:sz="3" w:space="3" w:color="D9DEE7"/>
        </w:pBdr>
      </w:pPr>
      <w:r>
        <w:rPr>
          <w:b/>
          <w:color w:val="0B2D5C"/>
          <w:sz w:val="17"/>
        </w:rPr>
        <w:t xml:space="preserve">Correct answer: C — 12. </w:t>
      </w:r>
      <w:r>
        <w:rPr>
          <w:sz w:val="17"/>
        </w:rPr>
        <w:t>Explanation: Each haploid cell has 6 chromosomes, each still with two chromatids, giving 12 chromatids.</w:t>
      </w:r>
    </w:p>
    <w:p>
      <w:pPr>
        <w:spacing w:before="80" w:after="20"/>
      </w:pPr>
      <w:r>
        <w:rPr>
          <w:b/>
          <w:color w:val="B08B2E"/>
          <w:sz w:val="14"/>
        </w:rPr>
        <w:t>BIO-GEN-CEL-047 | Moderate | Calculation | Topic: Meiosis chromatid number</w:t>
      </w:r>
    </w:p>
    <w:p>
      <w:pPr>
        <w:spacing w:after="20"/>
      </w:pPr>
      <w:r>
        <w:rPr>
          <w:b/>
          <w:color w:val="1F2937"/>
          <w:sz w:val="18"/>
        </w:rPr>
        <w:t>A species has 2n=14. How many chromatids are in each cell immediately after meiosis I?</w:t>
      </w:r>
    </w:p>
    <w:p>
      <w:pPr>
        <w:spacing w:after="6"/>
        <w:ind w:left="198"/>
      </w:pPr>
      <w:r>
        <w:rPr>
          <w:sz w:val="17"/>
        </w:rPr>
        <w:t>A. 28</w:t>
      </w:r>
    </w:p>
    <w:p>
      <w:pPr>
        <w:spacing w:after="6"/>
        <w:ind w:left="198"/>
      </w:pPr>
      <w:r>
        <w:rPr>
          <w:sz w:val="17"/>
        </w:rPr>
        <w:t>B. 7</w:t>
      </w:r>
    </w:p>
    <w:p>
      <w:pPr>
        <w:spacing w:after="6"/>
        <w:ind w:left="198"/>
      </w:pPr>
      <w:r>
        <w:rPr>
          <w:sz w:val="17"/>
        </w:rPr>
        <w:t>C. 21</w:t>
      </w:r>
    </w:p>
    <w:p>
      <w:pPr>
        <w:spacing w:after="6"/>
        <w:ind w:left="198"/>
      </w:pPr>
      <w:r>
        <w:rPr>
          <w:sz w:val="17"/>
        </w:rPr>
        <w:t>D. 14</w:t>
      </w:r>
    </w:p>
    <w:p>
      <w:pPr>
        <w:spacing w:after="6"/>
        <w:ind w:left="198"/>
      </w:pPr>
      <w:r>
        <w:rPr>
          <w:sz w:val="17"/>
        </w:rPr>
        <w:t>E. 56</w:t>
      </w:r>
    </w:p>
    <w:p>
      <w:pPr>
        <w:spacing w:after="80"/>
        <w:pBdr>
          <w:bottom w:val="single" w:sz="3" w:space="3" w:color="D9DEE7"/>
        </w:pBdr>
      </w:pPr>
      <w:r>
        <w:rPr>
          <w:b/>
          <w:color w:val="0B2D5C"/>
          <w:sz w:val="17"/>
        </w:rPr>
        <w:t xml:space="preserve">Correct answer: D — 14. </w:t>
      </w:r>
      <w:r>
        <w:rPr>
          <w:sz w:val="17"/>
        </w:rPr>
        <w:t>Explanation: Each haploid cell has 7 chromosomes, each still with two chromatids, giving 14 chromatids.</w:t>
      </w:r>
    </w:p>
    <w:p>
      <w:pPr>
        <w:spacing w:before="80" w:after="20"/>
      </w:pPr>
      <w:r>
        <w:rPr>
          <w:b/>
          <w:color w:val="B08B2E"/>
          <w:sz w:val="14"/>
        </w:rPr>
        <w:t>BIO-GEN-CEL-048 | Moderate | Calculation | Topic: Meiosis chromatid number</w:t>
      </w:r>
    </w:p>
    <w:p>
      <w:pPr>
        <w:spacing w:after="20"/>
      </w:pPr>
      <w:r>
        <w:rPr>
          <w:b/>
          <w:color w:val="1F2937"/>
          <w:sz w:val="18"/>
        </w:rPr>
        <w:t>A species has 2n=16. How many chromatids are in each cell immediately after meiosis I?</w:t>
      </w:r>
    </w:p>
    <w:p>
      <w:pPr>
        <w:spacing w:after="6"/>
        <w:ind w:left="198"/>
      </w:pPr>
      <w:r>
        <w:rPr>
          <w:sz w:val="17"/>
        </w:rPr>
        <w:t>A. 64</w:t>
      </w:r>
    </w:p>
    <w:p>
      <w:pPr>
        <w:spacing w:after="6"/>
        <w:ind w:left="198"/>
      </w:pPr>
      <w:r>
        <w:rPr>
          <w:sz w:val="17"/>
        </w:rPr>
        <w:t>B. 24</w:t>
      </w:r>
    </w:p>
    <w:p>
      <w:pPr>
        <w:spacing w:after="6"/>
        <w:ind w:left="198"/>
      </w:pPr>
      <w:r>
        <w:rPr>
          <w:sz w:val="17"/>
        </w:rPr>
        <w:t>C. 16</w:t>
      </w:r>
    </w:p>
    <w:p>
      <w:pPr>
        <w:spacing w:after="6"/>
        <w:ind w:left="198"/>
      </w:pPr>
      <w:r>
        <w:rPr>
          <w:sz w:val="17"/>
        </w:rPr>
        <w:t>D. 8</w:t>
      </w:r>
    </w:p>
    <w:p>
      <w:pPr>
        <w:spacing w:after="6"/>
        <w:ind w:left="198"/>
      </w:pPr>
      <w:r>
        <w:rPr>
          <w:sz w:val="17"/>
        </w:rPr>
        <w:t>E. 32</w:t>
      </w:r>
    </w:p>
    <w:p>
      <w:pPr>
        <w:spacing w:after="80"/>
        <w:pBdr>
          <w:bottom w:val="single" w:sz="3" w:space="3" w:color="D9DEE7"/>
        </w:pBdr>
      </w:pPr>
      <w:r>
        <w:rPr>
          <w:b/>
          <w:color w:val="0B2D5C"/>
          <w:sz w:val="17"/>
        </w:rPr>
        <w:t xml:space="preserve">Correct answer: C — 16. </w:t>
      </w:r>
      <w:r>
        <w:rPr>
          <w:sz w:val="17"/>
        </w:rPr>
        <w:t>Explanation: Each haploid cell has 8 chromosomes, each still with two chromatids, giving 16 chromatids.</w:t>
      </w:r>
    </w:p>
    <w:p>
      <w:pPr>
        <w:spacing w:before="80" w:after="20"/>
      </w:pPr>
      <w:r>
        <w:rPr>
          <w:b/>
          <w:color w:val="B08B2E"/>
          <w:sz w:val="14"/>
        </w:rPr>
        <w:t>BIO-GEN-CEL-049 | Moderate | Calculation | Topic: Mitosis accounting</w:t>
      </w:r>
    </w:p>
    <w:p>
      <w:pPr>
        <w:spacing w:after="20"/>
      </w:pPr>
      <w:r>
        <w:rPr>
          <w:b/>
          <w:color w:val="1F2937"/>
          <w:sz w:val="18"/>
        </w:rPr>
        <w:t>A cell has 8 chromosomes at metaphase of mitosis. How many chromatids are present?</w:t>
      </w:r>
    </w:p>
    <w:p>
      <w:pPr>
        <w:spacing w:after="6"/>
        <w:ind w:left="198"/>
      </w:pPr>
      <w:r>
        <w:rPr>
          <w:sz w:val="17"/>
        </w:rPr>
        <w:t>A. 32</w:t>
      </w:r>
    </w:p>
    <w:p>
      <w:pPr>
        <w:spacing w:after="6"/>
        <w:ind w:left="198"/>
      </w:pPr>
      <w:r>
        <w:rPr>
          <w:sz w:val="17"/>
        </w:rPr>
        <w:t>B. 10</w:t>
      </w:r>
    </w:p>
    <w:p>
      <w:pPr>
        <w:spacing w:after="6"/>
        <w:ind w:left="198"/>
      </w:pPr>
      <w:r>
        <w:rPr>
          <w:sz w:val="17"/>
        </w:rPr>
        <w:t>C. 8</w:t>
      </w:r>
    </w:p>
    <w:p>
      <w:pPr>
        <w:spacing w:after="6"/>
        <w:ind w:left="198"/>
      </w:pPr>
      <w:r>
        <w:rPr>
          <w:sz w:val="17"/>
        </w:rPr>
        <w:t>D. 16</w:t>
      </w:r>
    </w:p>
    <w:p>
      <w:pPr>
        <w:spacing w:after="6"/>
        <w:ind w:left="198"/>
      </w:pPr>
      <w:r>
        <w:rPr>
          <w:sz w:val="17"/>
        </w:rPr>
        <w:t>E. 4</w:t>
      </w:r>
    </w:p>
    <w:p>
      <w:pPr>
        <w:spacing w:after="80"/>
        <w:pBdr>
          <w:bottom w:val="single" w:sz="3" w:space="3" w:color="D9DEE7"/>
        </w:pBdr>
      </w:pPr>
      <w:r>
        <w:rPr>
          <w:b/>
          <w:color w:val="0B2D5C"/>
          <w:sz w:val="17"/>
        </w:rPr>
        <w:t xml:space="preserve">Correct answer: D — 16. </w:t>
      </w:r>
      <w:r>
        <w:rPr>
          <w:sz w:val="17"/>
        </w:rPr>
        <w:t>Explanation: Each metaphase chromosome consists of two sister chromatids.</w:t>
      </w:r>
    </w:p>
    <w:p>
      <w:pPr>
        <w:spacing w:before="80" w:after="20"/>
      </w:pPr>
      <w:r>
        <w:rPr>
          <w:b/>
          <w:color w:val="B08B2E"/>
          <w:sz w:val="14"/>
        </w:rPr>
        <w:t>BIO-GEN-CEL-050 | Moderate | Calculation | Topic: Mitosis accounting</w:t>
      </w:r>
    </w:p>
    <w:p>
      <w:pPr>
        <w:spacing w:after="20"/>
      </w:pPr>
      <w:r>
        <w:rPr>
          <w:b/>
          <w:color w:val="1F2937"/>
          <w:sz w:val="18"/>
        </w:rPr>
        <w:t>A cell has 10 chromosomes at metaphase of mitosis. How many chromatids are present?</w:t>
      </w:r>
    </w:p>
    <w:p>
      <w:pPr>
        <w:spacing w:after="6"/>
        <w:ind w:left="198"/>
      </w:pPr>
      <w:r>
        <w:rPr>
          <w:sz w:val="17"/>
        </w:rPr>
        <w:t>A. 20</w:t>
      </w:r>
    </w:p>
    <w:p>
      <w:pPr>
        <w:spacing w:after="6"/>
        <w:ind w:left="198"/>
      </w:pPr>
      <w:r>
        <w:rPr>
          <w:sz w:val="17"/>
        </w:rPr>
        <w:t>B. 10</w:t>
      </w:r>
    </w:p>
    <w:p>
      <w:pPr>
        <w:spacing w:after="6"/>
        <w:ind w:left="198"/>
      </w:pPr>
      <w:r>
        <w:rPr>
          <w:sz w:val="17"/>
        </w:rPr>
        <w:t>C. 5</w:t>
      </w:r>
    </w:p>
    <w:p>
      <w:pPr>
        <w:spacing w:after="6"/>
        <w:ind w:left="198"/>
      </w:pPr>
      <w:r>
        <w:rPr>
          <w:sz w:val="17"/>
        </w:rPr>
        <w:t>D. 12</w:t>
      </w:r>
    </w:p>
    <w:p>
      <w:pPr>
        <w:spacing w:after="6"/>
        <w:ind w:left="198"/>
      </w:pPr>
      <w:r>
        <w:rPr>
          <w:sz w:val="17"/>
        </w:rPr>
        <w:t>E. 40</w:t>
      </w:r>
    </w:p>
    <w:p>
      <w:pPr>
        <w:spacing w:after="80"/>
        <w:pBdr>
          <w:bottom w:val="single" w:sz="3" w:space="3" w:color="D9DEE7"/>
        </w:pBdr>
      </w:pPr>
      <w:r>
        <w:rPr>
          <w:b/>
          <w:color w:val="0B2D5C"/>
          <w:sz w:val="17"/>
        </w:rPr>
        <w:t xml:space="preserve">Correct answer: A — 20. </w:t>
      </w:r>
      <w:r>
        <w:rPr>
          <w:sz w:val="17"/>
        </w:rPr>
        <w:t>Explanation: Each metaphase chromosome consists of two sister chromatids.</w:t>
      </w:r>
    </w:p>
    <w:p>
      <w:pPr>
        <w:spacing w:before="80" w:after="20"/>
      </w:pPr>
      <w:r>
        <w:rPr>
          <w:b/>
          <w:color w:val="B08B2E"/>
          <w:sz w:val="14"/>
        </w:rPr>
        <w:t>BIO-GEN-CEL-051 | Moderate | Calculation | Topic: Mitosis accounting</w:t>
      </w:r>
    </w:p>
    <w:p>
      <w:pPr>
        <w:spacing w:after="20"/>
      </w:pPr>
      <w:r>
        <w:rPr>
          <w:b/>
          <w:color w:val="1F2937"/>
          <w:sz w:val="18"/>
        </w:rPr>
        <w:t>A cell has 12 chromosomes at metaphase of mitosis. How many chromatids are present?</w:t>
      </w:r>
    </w:p>
    <w:p>
      <w:pPr>
        <w:spacing w:after="6"/>
        <w:ind w:left="198"/>
      </w:pPr>
      <w:r>
        <w:rPr>
          <w:sz w:val="17"/>
        </w:rPr>
        <w:t>A. 24</w:t>
      </w:r>
    </w:p>
    <w:p>
      <w:pPr>
        <w:spacing w:after="6"/>
        <w:ind w:left="198"/>
      </w:pPr>
      <w:r>
        <w:rPr>
          <w:sz w:val="17"/>
        </w:rPr>
        <w:t>B. 14</w:t>
      </w:r>
    </w:p>
    <w:p>
      <w:pPr>
        <w:spacing w:after="6"/>
        <w:ind w:left="198"/>
      </w:pPr>
      <w:r>
        <w:rPr>
          <w:sz w:val="17"/>
        </w:rPr>
        <w:t>C. 12</w:t>
      </w:r>
    </w:p>
    <w:p>
      <w:pPr>
        <w:spacing w:after="6"/>
        <w:ind w:left="198"/>
      </w:pPr>
      <w:r>
        <w:rPr>
          <w:sz w:val="17"/>
        </w:rPr>
        <w:t>D. 6</w:t>
      </w:r>
    </w:p>
    <w:p>
      <w:pPr>
        <w:spacing w:after="6"/>
        <w:ind w:left="198"/>
      </w:pPr>
      <w:r>
        <w:rPr>
          <w:sz w:val="17"/>
        </w:rPr>
        <w:t>E. 48</w:t>
      </w:r>
    </w:p>
    <w:p>
      <w:pPr>
        <w:spacing w:after="80"/>
        <w:pBdr>
          <w:bottom w:val="single" w:sz="3" w:space="3" w:color="D9DEE7"/>
        </w:pBdr>
      </w:pPr>
      <w:r>
        <w:rPr>
          <w:b/>
          <w:color w:val="0B2D5C"/>
          <w:sz w:val="17"/>
        </w:rPr>
        <w:t xml:space="preserve">Correct answer: A — 24. </w:t>
      </w:r>
      <w:r>
        <w:rPr>
          <w:sz w:val="17"/>
        </w:rPr>
        <w:t>Explanation: Each metaphase chromosome consists of two sister chromatids.</w:t>
      </w:r>
    </w:p>
    <w:p>
      <w:pPr>
        <w:spacing w:before="80" w:after="20"/>
      </w:pPr>
      <w:r>
        <w:rPr>
          <w:b/>
          <w:color w:val="B08B2E"/>
          <w:sz w:val="14"/>
        </w:rPr>
        <w:t>BIO-GEN-CEL-052 | Moderate | Calculation | Topic: Mitosis accounting</w:t>
      </w:r>
    </w:p>
    <w:p>
      <w:pPr>
        <w:spacing w:after="20"/>
      </w:pPr>
      <w:r>
        <w:rPr>
          <w:b/>
          <w:color w:val="1F2937"/>
          <w:sz w:val="18"/>
        </w:rPr>
        <w:t>A cell has 14 chromosomes at metaphase of mitosis. How many chromatids are present?</w:t>
      </w:r>
    </w:p>
    <w:p>
      <w:pPr>
        <w:spacing w:after="6"/>
        <w:ind w:left="198"/>
      </w:pPr>
      <w:r>
        <w:rPr>
          <w:sz w:val="17"/>
        </w:rPr>
        <w:t>A. 16</w:t>
      </w:r>
    </w:p>
    <w:p>
      <w:pPr>
        <w:spacing w:after="6"/>
        <w:ind w:left="198"/>
      </w:pPr>
      <w:r>
        <w:rPr>
          <w:sz w:val="17"/>
        </w:rPr>
        <w:t>B. 28</w:t>
      </w:r>
    </w:p>
    <w:p>
      <w:pPr>
        <w:spacing w:after="6"/>
        <w:ind w:left="198"/>
      </w:pPr>
      <w:r>
        <w:rPr>
          <w:sz w:val="17"/>
        </w:rPr>
        <w:t>C. 7</w:t>
      </w:r>
    </w:p>
    <w:p>
      <w:pPr>
        <w:spacing w:after="6"/>
        <w:ind w:left="198"/>
      </w:pPr>
      <w:r>
        <w:rPr>
          <w:sz w:val="17"/>
        </w:rPr>
        <w:t>D. 56</w:t>
      </w:r>
    </w:p>
    <w:p>
      <w:pPr>
        <w:spacing w:after="6"/>
        <w:ind w:left="198"/>
      </w:pPr>
      <w:r>
        <w:rPr>
          <w:sz w:val="17"/>
        </w:rPr>
        <w:t>E. 14</w:t>
      </w:r>
    </w:p>
    <w:p>
      <w:pPr>
        <w:spacing w:after="80"/>
        <w:pBdr>
          <w:bottom w:val="single" w:sz="3" w:space="3" w:color="D9DEE7"/>
        </w:pBdr>
      </w:pPr>
      <w:r>
        <w:rPr>
          <w:b/>
          <w:color w:val="0B2D5C"/>
          <w:sz w:val="17"/>
        </w:rPr>
        <w:t xml:space="preserve">Correct answer: B — 28. </w:t>
      </w:r>
      <w:r>
        <w:rPr>
          <w:sz w:val="17"/>
        </w:rPr>
        <w:t>Explanation: Each metaphase chromosome consists of two sister chromatids.</w:t>
      </w:r>
    </w:p>
    <w:p>
      <w:pPr>
        <w:spacing w:before="80" w:after="20"/>
      </w:pPr>
      <w:r>
        <w:rPr>
          <w:b/>
          <w:color w:val="B08B2E"/>
          <w:sz w:val="14"/>
        </w:rPr>
        <w:t>BIO-GEN-CEL-053 | Moderate | Calculation | Topic: Mitosis accounting</w:t>
      </w:r>
    </w:p>
    <w:p>
      <w:pPr>
        <w:spacing w:after="20"/>
      </w:pPr>
      <w:r>
        <w:rPr>
          <w:b/>
          <w:color w:val="1F2937"/>
          <w:sz w:val="18"/>
        </w:rPr>
        <w:t>A cell has 16 chromosomes at metaphase of mitosis. How many chromatids are present?</w:t>
      </w:r>
    </w:p>
    <w:p>
      <w:pPr>
        <w:spacing w:after="6"/>
        <w:ind w:left="198"/>
      </w:pPr>
      <w:r>
        <w:rPr>
          <w:sz w:val="17"/>
        </w:rPr>
        <w:t>A. 16</w:t>
      </w:r>
    </w:p>
    <w:p>
      <w:pPr>
        <w:spacing w:after="6"/>
        <w:ind w:left="198"/>
      </w:pPr>
      <w:r>
        <w:rPr>
          <w:sz w:val="17"/>
        </w:rPr>
        <w:t>B. 8</w:t>
      </w:r>
    </w:p>
    <w:p>
      <w:pPr>
        <w:spacing w:after="6"/>
        <w:ind w:left="198"/>
      </w:pPr>
      <w:r>
        <w:rPr>
          <w:sz w:val="17"/>
        </w:rPr>
        <w:t>C. 64</w:t>
      </w:r>
    </w:p>
    <w:p>
      <w:pPr>
        <w:spacing w:after="6"/>
        <w:ind w:left="198"/>
      </w:pPr>
      <w:r>
        <w:rPr>
          <w:sz w:val="17"/>
        </w:rPr>
        <w:t>D. 32</w:t>
      </w:r>
    </w:p>
    <w:p>
      <w:pPr>
        <w:spacing w:after="6"/>
        <w:ind w:left="198"/>
      </w:pPr>
      <w:r>
        <w:rPr>
          <w:sz w:val="17"/>
        </w:rPr>
        <w:t>E. 18</w:t>
      </w:r>
    </w:p>
    <w:p>
      <w:pPr>
        <w:spacing w:after="80"/>
        <w:pBdr>
          <w:bottom w:val="single" w:sz="3" w:space="3" w:color="D9DEE7"/>
        </w:pBdr>
      </w:pPr>
      <w:r>
        <w:rPr>
          <w:b/>
          <w:color w:val="0B2D5C"/>
          <w:sz w:val="17"/>
        </w:rPr>
        <w:t xml:space="preserve">Correct answer: D — 32. </w:t>
      </w:r>
      <w:r>
        <w:rPr>
          <w:sz w:val="17"/>
        </w:rPr>
        <w:t>Explanation: Each metaphase chromosome consists of two sister chromatids.</w:t>
      </w:r>
    </w:p>
    <w:p>
      <w:pPr>
        <w:spacing w:before="80" w:after="20"/>
      </w:pPr>
      <w:r>
        <w:rPr>
          <w:b/>
          <w:color w:val="B08B2E"/>
          <w:sz w:val="14"/>
        </w:rPr>
        <w:t>BIO-GEN-CEL-054 | Moderate | Calculation | Topic: Mitosis accounting</w:t>
      </w:r>
    </w:p>
    <w:p>
      <w:pPr>
        <w:spacing w:after="20"/>
      </w:pPr>
      <w:r>
        <w:rPr>
          <w:b/>
          <w:color w:val="1F2937"/>
          <w:sz w:val="18"/>
        </w:rPr>
        <w:t>A cell has 20 chromosomes at metaphase of mitosis. How many chromatids are present?</w:t>
      </w:r>
    </w:p>
    <w:p>
      <w:pPr>
        <w:spacing w:after="6"/>
        <w:ind w:left="198"/>
      </w:pPr>
      <w:r>
        <w:rPr>
          <w:sz w:val="17"/>
        </w:rPr>
        <w:t>A. 22</w:t>
      </w:r>
    </w:p>
    <w:p>
      <w:pPr>
        <w:spacing w:after="6"/>
        <w:ind w:left="198"/>
      </w:pPr>
      <w:r>
        <w:rPr>
          <w:sz w:val="17"/>
        </w:rPr>
        <w:t>B. 10</w:t>
      </w:r>
    </w:p>
    <w:p>
      <w:pPr>
        <w:spacing w:after="6"/>
        <w:ind w:left="198"/>
      </w:pPr>
      <w:r>
        <w:rPr>
          <w:sz w:val="17"/>
        </w:rPr>
        <w:t>C. 40</w:t>
      </w:r>
    </w:p>
    <w:p>
      <w:pPr>
        <w:spacing w:after="6"/>
        <w:ind w:left="198"/>
      </w:pPr>
      <w:r>
        <w:rPr>
          <w:sz w:val="17"/>
        </w:rPr>
        <w:t>D. 80</w:t>
      </w:r>
    </w:p>
    <w:p>
      <w:pPr>
        <w:spacing w:after="6"/>
        <w:ind w:left="198"/>
      </w:pPr>
      <w:r>
        <w:rPr>
          <w:sz w:val="17"/>
        </w:rPr>
        <w:t>E. 20</w:t>
      </w:r>
    </w:p>
    <w:p>
      <w:pPr>
        <w:spacing w:after="80"/>
        <w:pBdr>
          <w:bottom w:val="single" w:sz="3" w:space="3" w:color="D9DEE7"/>
        </w:pBdr>
      </w:pPr>
      <w:r>
        <w:rPr>
          <w:b/>
          <w:color w:val="0B2D5C"/>
          <w:sz w:val="17"/>
        </w:rPr>
        <w:t xml:space="preserve">Correct answer: C — 40. </w:t>
      </w:r>
      <w:r>
        <w:rPr>
          <w:sz w:val="17"/>
        </w:rPr>
        <w:t>Explanation: Each metaphase chromosome consists of two sister chromatids.</w:t>
      </w:r>
    </w:p>
    <w:p>
      <w:pPr>
        <w:pStyle w:val="Heading2"/>
      </w:pPr>
      <w:r>
        <w:t>Hard Questions</w:t>
      </w:r>
    </w:p>
    <w:p>
      <w:pPr>
        <w:spacing w:before="80" w:after="20"/>
      </w:pPr>
      <w:r>
        <w:rPr>
          <w:b/>
          <w:color w:val="B08B2E"/>
          <w:sz w:val="14"/>
        </w:rPr>
        <w:t>BIO-GEN-CEL-055 | Hard | Integrated / Calculation | Topic: Meiosis accounting</w:t>
      </w:r>
    </w:p>
    <w:p>
      <w:pPr>
        <w:spacing w:after="20"/>
      </w:pPr>
      <w:r>
        <w:rPr>
          <w:b/>
          <w:color w:val="1F2937"/>
          <w:sz w:val="18"/>
        </w:rPr>
        <w:t>A diploid species has 2n=6. At metaphase I, how many chromosomes, chromatids and bivalents are present?</w:t>
      </w:r>
    </w:p>
    <w:p>
      <w:pPr>
        <w:spacing w:after="6"/>
        <w:ind w:left="198"/>
      </w:pPr>
      <w:r>
        <w:rPr>
          <w:sz w:val="17"/>
        </w:rPr>
        <w:t>A. 12, 24, 3</w:t>
      </w:r>
    </w:p>
    <w:p>
      <w:pPr>
        <w:spacing w:after="6"/>
        <w:ind w:left="198"/>
      </w:pPr>
      <w:r>
        <w:rPr>
          <w:sz w:val="17"/>
        </w:rPr>
        <w:t>B. 12, 12, 6</w:t>
      </w:r>
    </w:p>
    <w:p>
      <w:pPr>
        <w:spacing w:after="6"/>
        <w:ind w:left="198"/>
      </w:pPr>
      <w:r>
        <w:rPr>
          <w:sz w:val="17"/>
        </w:rPr>
        <w:t>C. 6, 6, 3</w:t>
      </w:r>
    </w:p>
    <w:p>
      <w:pPr>
        <w:spacing w:after="6"/>
        <w:ind w:left="198"/>
      </w:pPr>
      <w:r>
        <w:rPr>
          <w:sz w:val="17"/>
        </w:rPr>
        <w:t>D. 3, 6, 3</w:t>
      </w:r>
    </w:p>
    <w:p>
      <w:pPr>
        <w:spacing w:after="6"/>
        <w:ind w:left="198"/>
      </w:pPr>
      <w:r>
        <w:rPr>
          <w:sz w:val="17"/>
        </w:rPr>
        <w:t>E. 6, 12, 3</w:t>
      </w:r>
    </w:p>
    <w:p>
      <w:pPr>
        <w:spacing w:after="80"/>
        <w:pBdr>
          <w:bottom w:val="single" w:sz="3" w:space="3" w:color="D9DEE7"/>
        </w:pBdr>
      </w:pPr>
      <w:r>
        <w:rPr>
          <w:b/>
          <w:color w:val="0B2D5C"/>
          <w:sz w:val="17"/>
        </w:rPr>
        <w:t xml:space="preserve">Correct answer: E — 6, 12, 3. </w:t>
      </w:r>
      <w:r>
        <w:rPr>
          <w:sz w:val="17"/>
        </w:rPr>
        <w:t>Explanation: Metaphase I contains 6 replicated chromosomes (12 chromatids) paired into 3 bivalents.</w:t>
      </w:r>
    </w:p>
    <w:p>
      <w:pPr>
        <w:spacing w:before="80" w:after="20"/>
      </w:pPr>
      <w:r>
        <w:rPr>
          <w:b/>
          <w:color w:val="B08B2E"/>
          <w:sz w:val="14"/>
        </w:rPr>
        <w:t>BIO-GEN-CEL-056 | Hard | Integrated / Calculation | Topic: Meiosis accounting</w:t>
      </w:r>
    </w:p>
    <w:p>
      <w:pPr>
        <w:spacing w:after="20"/>
      </w:pPr>
      <w:r>
        <w:rPr>
          <w:b/>
          <w:color w:val="1F2937"/>
          <w:sz w:val="18"/>
        </w:rPr>
        <w:t>A diploid species has 2n=8. At metaphase I, how many chromosomes, chromatids and bivalents are present?</w:t>
      </w:r>
    </w:p>
    <w:p>
      <w:pPr>
        <w:spacing w:after="6"/>
        <w:ind w:left="198"/>
      </w:pPr>
      <w:r>
        <w:rPr>
          <w:sz w:val="17"/>
        </w:rPr>
        <w:t>A. 16, 32, 4</w:t>
      </w:r>
    </w:p>
    <w:p>
      <w:pPr>
        <w:spacing w:after="6"/>
        <w:ind w:left="198"/>
      </w:pPr>
      <w:r>
        <w:rPr>
          <w:sz w:val="17"/>
        </w:rPr>
        <w:t>B. 8, 8, 4</w:t>
      </w:r>
    </w:p>
    <w:p>
      <w:pPr>
        <w:spacing w:after="6"/>
        <w:ind w:left="198"/>
      </w:pPr>
      <w:r>
        <w:rPr>
          <w:sz w:val="17"/>
        </w:rPr>
        <w:t>C. 16, 16, 8</w:t>
      </w:r>
    </w:p>
    <w:p>
      <w:pPr>
        <w:spacing w:after="6"/>
        <w:ind w:left="198"/>
      </w:pPr>
      <w:r>
        <w:rPr>
          <w:sz w:val="17"/>
        </w:rPr>
        <w:t>D. 4, 8, 4</w:t>
      </w:r>
    </w:p>
    <w:p>
      <w:pPr>
        <w:spacing w:after="6"/>
        <w:ind w:left="198"/>
      </w:pPr>
      <w:r>
        <w:rPr>
          <w:sz w:val="17"/>
        </w:rPr>
        <w:t>E. 8, 16, 4</w:t>
      </w:r>
    </w:p>
    <w:p>
      <w:pPr>
        <w:spacing w:after="80"/>
        <w:pBdr>
          <w:bottom w:val="single" w:sz="3" w:space="3" w:color="D9DEE7"/>
        </w:pBdr>
      </w:pPr>
      <w:r>
        <w:rPr>
          <w:b/>
          <w:color w:val="0B2D5C"/>
          <w:sz w:val="17"/>
        </w:rPr>
        <w:t xml:space="preserve">Correct answer: E — 8, 16, 4. </w:t>
      </w:r>
      <w:r>
        <w:rPr>
          <w:sz w:val="17"/>
        </w:rPr>
        <w:t>Explanation: Metaphase I contains 8 replicated chromosomes (16 chromatids) paired into 4 bivalents.</w:t>
      </w:r>
    </w:p>
    <w:p>
      <w:pPr>
        <w:spacing w:before="80" w:after="20"/>
      </w:pPr>
      <w:r>
        <w:rPr>
          <w:b/>
          <w:color w:val="B08B2E"/>
          <w:sz w:val="14"/>
        </w:rPr>
        <w:t>BIO-GEN-CEL-057 | Hard | Integrated / Calculation | Topic: Meiosis accounting</w:t>
      </w:r>
    </w:p>
    <w:p>
      <w:pPr>
        <w:spacing w:after="20"/>
      </w:pPr>
      <w:r>
        <w:rPr>
          <w:b/>
          <w:color w:val="1F2937"/>
          <w:sz w:val="18"/>
        </w:rPr>
        <w:t>A diploid species has 2n=10. At metaphase I, how many chromosomes, chromatids and bivalents are present?</w:t>
      </w:r>
    </w:p>
    <w:p>
      <w:pPr>
        <w:spacing w:after="6"/>
        <w:ind w:left="198"/>
      </w:pPr>
      <w:r>
        <w:rPr>
          <w:sz w:val="17"/>
        </w:rPr>
        <w:t>A. 10, 20, 5</w:t>
      </w:r>
    </w:p>
    <w:p>
      <w:pPr>
        <w:spacing w:after="6"/>
        <w:ind w:left="198"/>
      </w:pPr>
      <w:r>
        <w:rPr>
          <w:sz w:val="17"/>
        </w:rPr>
        <w:t>B. 20, 40, 5</w:t>
      </w:r>
    </w:p>
    <w:p>
      <w:pPr>
        <w:spacing w:after="6"/>
        <w:ind w:left="198"/>
      </w:pPr>
      <w:r>
        <w:rPr>
          <w:sz w:val="17"/>
        </w:rPr>
        <w:t>C. 5, 10, 5</w:t>
      </w:r>
    </w:p>
    <w:p>
      <w:pPr>
        <w:spacing w:after="6"/>
        <w:ind w:left="198"/>
      </w:pPr>
      <w:r>
        <w:rPr>
          <w:sz w:val="17"/>
        </w:rPr>
        <w:t>D. 20, 20, 10</w:t>
      </w:r>
    </w:p>
    <w:p>
      <w:pPr>
        <w:spacing w:after="6"/>
        <w:ind w:left="198"/>
      </w:pPr>
      <w:r>
        <w:rPr>
          <w:sz w:val="17"/>
        </w:rPr>
        <w:t>E. 10, 10, 5</w:t>
      </w:r>
    </w:p>
    <w:p>
      <w:pPr>
        <w:spacing w:after="80"/>
        <w:pBdr>
          <w:bottom w:val="single" w:sz="3" w:space="3" w:color="D9DEE7"/>
        </w:pBdr>
      </w:pPr>
      <w:r>
        <w:rPr>
          <w:b/>
          <w:color w:val="0B2D5C"/>
          <w:sz w:val="17"/>
        </w:rPr>
        <w:t xml:space="preserve">Correct answer: A — 10, 20, 5. </w:t>
      </w:r>
      <w:r>
        <w:rPr>
          <w:sz w:val="17"/>
        </w:rPr>
        <w:t>Explanation: Metaphase I contains 10 replicated chromosomes (20 chromatids) paired into 5 bivalents.</w:t>
      </w:r>
    </w:p>
    <w:p>
      <w:pPr>
        <w:spacing w:before="80" w:after="20"/>
      </w:pPr>
      <w:r>
        <w:rPr>
          <w:b/>
          <w:color w:val="B08B2E"/>
          <w:sz w:val="14"/>
        </w:rPr>
        <w:t>BIO-GEN-CEL-058 | Hard | Integrated / Calculation | Topic: Meiosis accounting</w:t>
      </w:r>
    </w:p>
    <w:p>
      <w:pPr>
        <w:spacing w:after="20"/>
      </w:pPr>
      <w:r>
        <w:rPr>
          <w:b/>
          <w:color w:val="1F2937"/>
          <w:sz w:val="18"/>
        </w:rPr>
        <w:t>A diploid species has 2n=12. At metaphase I, how many chromosomes, chromatids and bivalents are present?</w:t>
      </w:r>
    </w:p>
    <w:p>
      <w:pPr>
        <w:spacing w:after="6"/>
        <w:ind w:left="198"/>
      </w:pPr>
      <w:r>
        <w:rPr>
          <w:sz w:val="17"/>
        </w:rPr>
        <w:t>A. 6, 12, 6</w:t>
      </w:r>
    </w:p>
    <w:p>
      <w:pPr>
        <w:spacing w:after="6"/>
        <w:ind w:left="198"/>
      </w:pPr>
      <w:r>
        <w:rPr>
          <w:sz w:val="17"/>
        </w:rPr>
        <w:t>B. 12, 12, 6</w:t>
      </w:r>
    </w:p>
    <w:p>
      <w:pPr>
        <w:spacing w:after="6"/>
        <w:ind w:left="198"/>
      </w:pPr>
      <w:r>
        <w:rPr>
          <w:sz w:val="17"/>
        </w:rPr>
        <w:t>C. 24, 48, 6</w:t>
      </w:r>
    </w:p>
    <w:p>
      <w:pPr>
        <w:spacing w:after="6"/>
        <w:ind w:left="198"/>
      </w:pPr>
      <w:r>
        <w:rPr>
          <w:sz w:val="17"/>
        </w:rPr>
        <w:t>D. 12, 24, 6</w:t>
      </w:r>
    </w:p>
    <w:p>
      <w:pPr>
        <w:spacing w:after="6"/>
        <w:ind w:left="198"/>
      </w:pPr>
      <w:r>
        <w:rPr>
          <w:sz w:val="17"/>
        </w:rPr>
        <w:t>E. 24, 24, 12</w:t>
      </w:r>
    </w:p>
    <w:p>
      <w:pPr>
        <w:spacing w:after="80"/>
        <w:pBdr>
          <w:bottom w:val="single" w:sz="3" w:space="3" w:color="D9DEE7"/>
        </w:pBdr>
      </w:pPr>
      <w:r>
        <w:rPr>
          <w:b/>
          <w:color w:val="0B2D5C"/>
          <w:sz w:val="17"/>
        </w:rPr>
        <w:t xml:space="preserve">Correct answer: D — 12, 24, 6. </w:t>
      </w:r>
      <w:r>
        <w:rPr>
          <w:sz w:val="17"/>
        </w:rPr>
        <w:t>Explanation: Metaphase I contains 12 replicated chromosomes (24 chromatids) paired into 6 bivalents.</w:t>
      </w:r>
    </w:p>
    <w:p>
      <w:pPr>
        <w:spacing w:before="80" w:after="20"/>
      </w:pPr>
      <w:r>
        <w:rPr>
          <w:b/>
          <w:color w:val="B08B2E"/>
          <w:sz w:val="14"/>
        </w:rPr>
        <w:t>BIO-GEN-CEL-059 | Hard | Integrated / Calculation | Topic: Meiosis accounting</w:t>
      </w:r>
    </w:p>
    <w:p>
      <w:pPr>
        <w:spacing w:after="20"/>
      </w:pPr>
      <w:r>
        <w:rPr>
          <w:b/>
          <w:color w:val="1F2937"/>
          <w:sz w:val="18"/>
        </w:rPr>
        <w:t>A diploid species has 2n=14. At metaphase I, how many chromosomes, chromatids and bivalents are present?</w:t>
      </w:r>
    </w:p>
    <w:p>
      <w:pPr>
        <w:spacing w:after="6"/>
        <w:ind w:left="198"/>
      </w:pPr>
      <w:r>
        <w:rPr>
          <w:sz w:val="17"/>
        </w:rPr>
        <w:t>A. 14, 14, 7</w:t>
      </w:r>
    </w:p>
    <w:p>
      <w:pPr>
        <w:spacing w:after="6"/>
        <w:ind w:left="198"/>
      </w:pPr>
      <w:r>
        <w:rPr>
          <w:sz w:val="17"/>
        </w:rPr>
        <w:t>B. 28, 28, 14</w:t>
      </w:r>
    </w:p>
    <w:p>
      <w:pPr>
        <w:spacing w:after="6"/>
        <w:ind w:left="198"/>
      </w:pPr>
      <w:r>
        <w:rPr>
          <w:sz w:val="17"/>
        </w:rPr>
        <w:t>C. 28, 56, 7</w:t>
      </w:r>
    </w:p>
    <w:p>
      <w:pPr>
        <w:spacing w:after="6"/>
        <w:ind w:left="198"/>
      </w:pPr>
      <w:r>
        <w:rPr>
          <w:sz w:val="17"/>
        </w:rPr>
        <w:t>D. 7, 14, 7</w:t>
      </w:r>
    </w:p>
    <w:p>
      <w:pPr>
        <w:spacing w:after="6"/>
        <w:ind w:left="198"/>
      </w:pPr>
      <w:r>
        <w:rPr>
          <w:sz w:val="17"/>
        </w:rPr>
        <w:t>E. 14, 28, 7</w:t>
      </w:r>
    </w:p>
    <w:p>
      <w:pPr>
        <w:spacing w:after="80"/>
        <w:pBdr>
          <w:bottom w:val="single" w:sz="3" w:space="3" w:color="D9DEE7"/>
        </w:pBdr>
      </w:pPr>
      <w:r>
        <w:rPr>
          <w:b/>
          <w:color w:val="0B2D5C"/>
          <w:sz w:val="17"/>
        </w:rPr>
        <w:t xml:space="preserve">Correct answer: E — 14, 28, 7. </w:t>
      </w:r>
      <w:r>
        <w:rPr>
          <w:sz w:val="17"/>
        </w:rPr>
        <w:t>Explanation: Metaphase I contains 14 replicated chromosomes (28 chromatids) paired into 7 bivalents.</w:t>
      </w:r>
    </w:p>
    <w:p>
      <w:pPr>
        <w:spacing w:before="80" w:after="20"/>
      </w:pPr>
      <w:r>
        <w:rPr>
          <w:b/>
          <w:color w:val="B08B2E"/>
          <w:sz w:val="14"/>
        </w:rPr>
        <w:t>BIO-GEN-CEL-060 | Hard | Integrated / Calculation | Topic: Meiosis accounting</w:t>
      </w:r>
    </w:p>
    <w:p>
      <w:pPr>
        <w:spacing w:after="20"/>
      </w:pPr>
      <w:r>
        <w:rPr>
          <w:b/>
          <w:color w:val="1F2937"/>
          <w:sz w:val="18"/>
        </w:rPr>
        <w:t>A diploid species has 2n=16. At metaphase I, how many chromosomes, chromatids and bivalents are present?</w:t>
      </w:r>
    </w:p>
    <w:p>
      <w:pPr>
        <w:spacing w:after="6"/>
        <w:ind w:left="198"/>
      </w:pPr>
      <w:r>
        <w:rPr>
          <w:sz w:val="17"/>
        </w:rPr>
        <w:t>A. 8, 16, 8</w:t>
      </w:r>
    </w:p>
    <w:p>
      <w:pPr>
        <w:spacing w:after="6"/>
        <w:ind w:left="198"/>
      </w:pPr>
      <w:r>
        <w:rPr>
          <w:sz w:val="17"/>
        </w:rPr>
        <w:t>B. 32, 64, 8</w:t>
      </w:r>
    </w:p>
    <w:p>
      <w:pPr>
        <w:spacing w:after="6"/>
        <w:ind w:left="198"/>
      </w:pPr>
      <w:r>
        <w:rPr>
          <w:sz w:val="17"/>
        </w:rPr>
        <w:t>C. 16, 16, 8</w:t>
      </w:r>
    </w:p>
    <w:p>
      <w:pPr>
        <w:spacing w:after="6"/>
        <w:ind w:left="198"/>
      </w:pPr>
      <w:r>
        <w:rPr>
          <w:sz w:val="17"/>
        </w:rPr>
        <w:t>D. 32, 32, 16</w:t>
      </w:r>
    </w:p>
    <w:p>
      <w:pPr>
        <w:spacing w:after="6"/>
        <w:ind w:left="198"/>
      </w:pPr>
      <w:r>
        <w:rPr>
          <w:sz w:val="17"/>
        </w:rPr>
        <w:t>E. 16, 32, 8</w:t>
      </w:r>
    </w:p>
    <w:p>
      <w:pPr>
        <w:spacing w:after="80"/>
        <w:pBdr>
          <w:bottom w:val="single" w:sz="3" w:space="3" w:color="D9DEE7"/>
        </w:pBdr>
      </w:pPr>
      <w:r>
        <w:rPr>
          <w:b/>
          <w:color w:val="0B2D5C"/>
          <w:sz w:val="17"/>
        </w:rPr>
        <w:t xml:space="preserve">Correct answer: E — 16, 32, 8. </w:t>
      </w:r>
      <w:r>
        <w:rPr>
          <w:sz w:val="17"/>
        </w:rPr>
        <w:t>Explanation: Metaphase I contains 16 replicated chromosomes (32 chromatids) paired into 8 bivalents.</w:t>
      </w:r>
    </w:p>
    <w:p>
      <w:pPr>
        <w:spacing w:before="80" w:after="20"/>
      </w:pPr>
      <w:r>
        <w:rPr>
          <w:b/>
          <w:color w:val="B08B2E"/>
          <w:sz w:val="14"/>
        </w:rPr>
        <w:t>BIO-GEN-CEL-061 | Hard | Integrated / Calculation | Topic: Mitosis accounting</w:t>
      </w:r>
    </w:p>
    <w:p>
      <w:pPr>
        <w:spacing w:after="20"/>
      </w:pPr>
      <w:r>
        <w:rPr>
          <w:b/>
          <w:color w:val="1F2937"/>
          <w:sz w:val="18"/>
        </w:rPr>
        <w:t>A species has 2n=4. At anaphase of mitosis before cytokinesis, how many chromosomes are temporarily counted in the single cell?</w:t>
      </w:r>
    </w:p>
    <w:p>
      <w:pPr>
        <w:spacing w:after="6"/>
        <w:ind w:left="198"/>
      </w:pPr>
      <w:r>
        <w:rPr>
          <w:sz w:val="17"/>
        </w:rPr>
        <w:t>A. 6</w:t>
      </w:r>
    </w:p>
    <w:p>
      <w:pPr>
        <w:spacing w:after="6"/>
        <w:ind w:left="198"/>
      </w:pPr>
      <w:r>
        <w:rPr>
          <w:sz w:val="17"/>
        </w:rPr>
        <w:t>B. 4</w:t>
      </w:r>
    </w:p>
    <w:p>
      <w:pPr>
        <w:spacing w:after="6"/>
        <w:ind w:left="198"/>
      </w:pPr>
      <w:r>
        <w:rPr>
          <w:sz w:val="17"/>
        </w:rPr>
        <w:t>C. 8</w:t>
      </w:r>
    </w:p>
    <w:p>
      <w:pPr>
        <w:spacing w:after="6"/>
        <w:ind w:left="198"/>
      </w:pPr>
      <w:r>
        <w:rPr>
          <w:sz w:val="17"/>
        </w:rPr>
        <w:t>D. 2</w:t>
      </w:r>
    </w:p>
    <w:p>
      <w:pPr>
        <w:spacing w:after="6"/>
        <w:ind w:left="198"/>
      </w:pPr>
      <w:r>
        <w:rPr>
          <w:sz w:val="17"/>
        </w:rPr>
        <w:t>E. 16</w:t>
      </w:r>
    </w:p>
    <w:p>
      <w:pPr>
        <w:spacing w:after="80"/>
        <w:pBdr>
          <w:bottom w:val="single" w:sz="3" w:space="3" w:color="D9DEE7"/>
        </w:pBdr>
      </w:pPr>
      <w:r>
        <w:rPr>
          <w:b/>
          <w:color w:val="0B2D5C"/>
          <w:sz w:val="17"/>
        </w:rPr>
        <w:t xml:space="preserve">Correct answer: C — 8. </w:t>
      </w:r>
      <w:r>
        <w:rPr>
          <w:sz w:val="17"/>
        </w:rPr>
        <w:t>Explanation: Centromeres split, so 8 daughter chromosomes temporarily exist in the single cell.</w:t>
      </w:r>
    </w:p>
    <w:p>
      <w:pPr>
        <w:spacing w:before="80" w:after="20"/>
      </w:pPr>
      <w:r>
        <w:rPr>
          <w:b/>
          <w:color w:val="B08B2E"/>
          <w:sz w:val="14"/>
        </w:rPr>
        <w:t>BIO-GEN-CEL-062 | Hard | Integrated / Calculation | Topic: Mitosis accounting</w:t>
      </w:r>
    </w:p>
    <w:p>
      <w:pPr>
        <w:spacing w:after="20"/>
      </w:pPr>
      <w:r>
        <w:rPr>
          <w:b/>
          <w:color w:val="1F2937"/>
          <w:sz w:val="18"/>
        </w:rPr>
        <w:t>A species has 2n=6. At anaphase of mitosis before cytokinesis, how many chromosomes are temporarily counted in the single cell?</w:t>
      </w:r>
    </w:p>
    <w:p>
      <w:pPr>
        <w:spacing w:after="6"/>
        <w:ind w:left="198"/>
      </w:pPr>
      <w:r>
        <w:rPr>
          <w:sz w:val="17"/>
        </w:rPr>
        <w:t>A. 3</w:t>
      </w:r>
    </w:p>
    <w:p>
      <w:pPr>
        <w:spacing w:after="6"/>
        <w:ind w:left="198"/>
      </w:pPr>
      <w:r>
        <w:rPr>
          <w:sz w:val="17"/>
        </w:rPr>
        <w:t>B. 6</w:t>
      </w:r>
    </w:p>
    <w:p>
      <w:pPr>
        <w:spacing w:after="6"/>
        <w:ind w:left="198"/>
      </w:pPr>
      <w:r>
        <w:rPr>
          <w:sz w:val="17"/>
        </w:rPr>
        <w:t>C. 12</w:t>
      </w:r>
    </w:p>
    <w:p>
      <w:pPr>
        <w:spacing w:after="6"/>
        <w:ind w:left="198"/>
      </w:pPr>
      <w:r>
        <w:rPr>
          <w:sz w:val="17"/>
        </w:rPr>
        <w:t>D. 8</w:t>
      </w:r>
    </w:p>
    <w:p>
      <w:pPr>
        <w:spacing w:after="6"/>
        <w:ind w:left="198"/>
      </w:pPr>
      <w:r>
        <w:rPr>
          <w:sz w:val="17"/>
        </w:rPr>
        <w:t>E. 24</w:t>
      </w:r>
    </w:p>
    <w:p>
      <w:pPr>
        <w:spacing w:after="80"/>
        <w:pBdr>
          <w:bottom w:val="single" w:sz="3" w:space="3" w:color="D9DEE7"/>
        </w:pBdr>
      </w:pPr>
      <w:r>
        <w:rPr>
          <w:b/>
          <w:color w:val="0B2D5C"/>
          <w:sz w:val="17"/>
        </w:rPr>
        <w:t xml:space="preserve">Correct answer: C — 12. </w:t>
      </w:r>
      <w:r>
        <w:rPr>
          <w:sz w:val="17"/>
        </w:rPr>
        <w:t>Explanation: Centromeres split, so 12 daughter chromosomes temporarily exist in the single cell.</w:t>
      </w:r>
    </w:p>
    <w:p>
      <w:pPr>
        <w:spacing w:before="80" w:after="20"/>
      </w:pPr>
      <w:r>
        <w:rPr>
          <w:b/>
          <w:color w:val="B08B2E"/>
          <w:sz w:val="14"/>
        </w:rPr>
        <w:t>BIO-GEN-CEL-063 | Hard | Integrated / Calculation | Topic: Mitosis accounting</w:t>
      </w:r>
    </w:p>
    <w:p>
      <w:pPr>
        <w:spacing w:after="20"/>
      </w:pPr>
      <w:r>
        <w:rPr>
          <w:b/>
          <w:color w:val="1F2937"/>
          <w:sz w:val="18"/>
        </w:rPr>
        <w:t>A species has 2n=8. At anaphase of mitosis before cytokinesis, how many chromosomes are temporarily counted in the single cell?</w:t>
      </w:r>
    </w:p>
    <w:p>
      <w:pPr>
        <w:spacing w:after="6"/>
        <w:ind w:left="198"/>
      </w:pPr>
      <w:r>
        <w:rPr>
          <w:sz w:val="17"/>
        </w:rPr>
        <w:t>A. 16</w:t>
      </w:r>
    </w:p>
    <w:p>
      <w:pPr>
        <w:spacing w:after="6"/>
        <w:ind w:left="198"/>
      </w:pPr>
      <w:r>
        <w:rPr>
          <w:sz w:val="17"/>
        </w:rPr>
        <w:t>B. 8</w:t>
      </w:r>
    </w:p>
    <w:p>
      <w:pPr>
        <w:spacing w:after="6"/>
        <w:ind w:left="198"/>
      </w:pPr>
      <w:r>
        <w:rPr>
          <w:sz w:val="17"/>
        </w:rPr>
        <w:t>C. 10</w:t>
      </w:r>
    </w:p>
    <w:p>
      <w:pPr>
        <w:spacing w:after="6"/>
        <w:ind w:left="198"/>
      </w:pPr>
      <w:r>
        <w:rPr>
          <w:sz w:val="17"/>
        </w:rPr>
        <w:t>D. 32</w:t>
      </w:r>
    </w:p>
    <w:p>
      <w:pPr>
        <w:spacing w:after="6"/>
        <w:ind w:left="198"/>
      </w:pPr>
      <w:r>
        <w:rPr>
          <w:sz w:val="17"/>
        </w:rPr>
        <w:t>E. 4</w:t>
      </w:r>
    </w:p>
    <w:p>
      <w:pPr>
        <w:spacing w:after="80"/>
        <w:pBdr>
          <w:bottom w:val="single" w:sz="3" w:space="3" w:color="D9DEE7"/>
        </w:pBdr>
      </w:pPr>
      <w:r>
        <w:rPr>
          <w:b/>
          <w:color w:val="0B2D5C"/>
          <w:sz w:val="17"/>
        </w:rPr>
        <w:t xml:space="preserve">Correct answer: A — 16. </w:t>
      </w:r>
      <w:r>
        <w:rPr>
          <w:sz w:val="17"/>
        </w:rPr>
        <w:t>Explanation: Centromeres split, so 16 daughter chromosomes temporarily exist in the single cell.</w:t>
      </w:r>
    </w:p>
    <w:p>
      <w:pPr>
        <w:spacing w:before="80" w:after="20"/>
      </w:pPr>
      <w:r>
        <w:rPr>
          <w:b/>
          <w:color w:val="B08B2E"/>
          <w:sz w:val="14"/>
        </w:rPr>
        <w:t>BIO-GEN-CEL-064 | Hard | Integrated / Calculation | Topic: Mitosis accounting</w:t>
      </w:r>
    </w:p>
    <w:p>
      <w:pPr>
        <w:spacing w:after="20"/>
      </w:pPr>
      <w:r>
        <w:rPr>
          <w:b/>
          <w:color w:val="1F2937"/>
          <w:sz w:val="18"/>
        </w:rPr>
        <w:t>A species has 2n=10. At anaphase of mitosis before cytokinesis, how many chromosomes are temporarily counted in the single cell?</w:t>
      </w:r>
    </w:p>
    <w:p>
      <w:pPr>
        <w:spacing w:after="6"/>
        <w:ind w:left="198"/>
      </w:pPr>
      <w:r>
        <w:rPr>
          <w:sz w:val="17"/>
        </w:rPr>
        <w:t>A. 40</w:t>
      </w:r>
    </w:p>
    <w:p>
      <w:pPr>
        <w:spacing w:after="6"/>
        <w:ind w:left="198"/>
      </w:pPr>
      <w:r>
        <w:rPr>
          <w:sz w:val="17"/>
        </w:rPr>
        <w:t>B. 12</w:t>
      </w:r>
    </w:p>
    <w:p>
      <w:pPr>
        <w:spacing w:after="6"/>
        <w:ind w:left="198"/>
      </w:pPr>
      <w:r>
        <w:rPr>
          <w:sz w:val="17"/>
        </w:rPr>
        <w:t>C. 20</w:t>
      </w:r>
    </w:p>
    <w:p>
      <w:pPr>
        <w:spacing w:after="6"/>
        <w:ind w:left="198"/>
      </w:pPr>
      <w:r>
        <w:rPr>
          <w:sz w:val="17"/>
        </w:rPr>
        <w:t>D. 5</w:t>
      </w:r>
    </w:p>
    <w:p>
      <w:pPr>
        <w:spacing w:after="6"/>
        <w:ind w:left="198"/>
      </w:pPr>
      <w:r>
        <w:rPr>
          <w:sz w:val="17"/>
        </w:rPr>
        <w:t>E. 10</w:t>
      </w:r>
    </w:p>
    <w:p>
      <w:pPr>
        <w:spacing w:after="80"/>
        <w:pBdr>
          <w:bottom w:val="single" w:sz="3" w:space="3" w:color="D9DEE7"/>
        </w:pBdr>
      </w:pPr>
      <w:r>
        <w:rPr>
          <w:b/>
          <w:color w:val="0B2D5C"/>
          <w:sz w:val="17"/>
        </w:rPr>
        <w:t xml:space="preserve">Correct answer: C — 20. </w:t>
      </w:r>
      <w:r>
        <w:rPr>
          <w:sz w:val="17"/>
        </w:rPr>
        <w:t>Explanation: Centromeres split, so 20 daughter chromosomes temporarily exist in the single cell.</w:t>
      </w:r>
    </w:p>
    <w:p>
      <w:pPr>
        <w:spacing w:before="80" w:after="20"/>
      </w:pPr>
      <w:r>
        <w:rPr>
          <w:b/>
          <w:color w:val="B08B2E"/>
          <w:sz w:val="14"/>
        </w:rPr>
        <w:t>BIO-GEN-CEL-065 | Hard | Integrated / Calculation | Topic: Mitosis accounting</w:t>
      </w:r>
    </w:p>
    <w:p>
      <w:pPr>
        <w:spacing w:after="20"/>
      </w:pPr>
      <w:r>
        <w:rPr>
          <w:b/>
          <w:color w:val="1F2937"/>
          <w:sz w:val="18"/>
        </w:rPr>
        <w:t>A species has 2n=12. At anaphase of mitosis before cytokinesis, how many chromosomes are temporarily counted in the single cell?</w:t>
      </w:r>
    </w:p>
    <w:p>
      <w:pPr>
        <w:spacing w:after="6"/>
        <w:ind w:left="198"/>
      </w:pPr>
      <w:r>
        <w:rPr>
          <w:sz w:val="17"/>
        </w:rPr>
        <w:t>A. 12</w:t>
      </w:r>
    </w:p>
    <w:p>
      <w:pPr>
        <w:spacing w:after="6"/>
        <w:ind w:left="198"/>
      </w:pPr>
      <w:r>
        <w:rPr>
          <w:sz w:val="17"/>
        </w:rPr>
        <w:t>B. 14</w:t>
      </w:r>
    </w:p>
    <w:p>
      <w:pPr>
        <w:spacing w:after="6"/>
        <w:ind w:left="198"/>
      </w:pPr>
      <w:r>
        <w:rPr>
          <w:sz w:val="17"/>
        </w:rPr>
        <w:t>C. 48</w:t>
      </w:r>
    </w:p>
    <w:p>
      <w:pPr>
        <w:spacing w:after="6"/>
        <w:ind w:left="198"/>
      </w:pPr>
      <w:r>
        <w:rPr>
          <w:sz w:val="17"/>
        </w:rPr>
        <w:t>D. 24</w:t>
      </w:r>
    </w:p>
    <w:p>
      <w:pPr>
        <w:spacing w:after="6"/>
        <w:ind w:left="198"/>
      </w:pPr>
      <w:r>
        <w:rPr>
          <w:sz w:val="17"/>
        </w:rPr>
        <w:t>E. 6</w:t>
      </w:r>
    </w:p>
    <w:p>
      <w:pPr>
        <w:spacing w:after="80"/>
        <w:pBdr>
          <w:bottom w:val="single" w:sz="3" w:space="3" w:color="D9DEE7"/>
        </w:pBdr>
      </w:pPr>
      <w:r>
        <w:rPr>
          <w:b/>
          <w:color w:val="0B2D5C"/>
          <w:sz w:val="17"/>
        </w:rPr>
        <w:t xml:space="preserve">Correct answer: D — 24. </w:t>
      </w:r>
      <w:r>
        <w:rPr>
          <w:sz w:val="17"/>
        </w:rPr>
        <w:t>Explanation: Centromeres split, so 24 daughter chromosomes temporarily exist in the single cell.</w:t>
      </w:r>
    </w:p>
    <w:p>
      <w:pPr>
        <w:spacing w:before="80" w:after="20"/>
      </w:pPr>
      <w:r>
        <w:rPr>
          <w:b/>
          <w:color w:val="B08B2E"/>
          <w:sz w:val="14"/>
        </w:rPr>
        <w:t>BIO-GEN-CEL-066 | Hard | Integrated / Calculation | Topic: Mitosis accounting</w:t>
      </w:r>
    </w:p>
    <w:p>
      <w:pPr>
        <w:spacing w:after="20"/>
      </w:pPr>
      <w:r>
        <w:rPr>
          <w:b/>
          <w:color w:val="1F2937"/>
          <w:sz w:val="18"/>
        </w:rPr>
        <w:t>A species has 2n=14. At anaphase of mitosis before cytokinesis, how many chromosomes are temporarily counted in the single cell?</w:t>
      </w:r>
    </w:p>
    <w:p>
      <w:pPr>
        <w:spacing w:after="6"/>
        <w:ind w:left="198"/>
      </w:pPr>
      <w:r>
        <w:rPr>
          <w:sz w:val="17"/>
        </w:rPr>
        <w:t>A. 16</w:t>
      </w:r>
    </w:p>
    <w:p>
      <w:pPr>
        <w:spacing w:after="6"/>
        <w:ind w:left="198"/>
      </w:pPr>
      <w:r>
        <w:rPr>
          <w:sz w:val="17"/>
        </w:rPr>
        <w:t>B. 28</w:t>
      </w:r>
    </w:p>
    <w:p>
      <w:pPr>
        <w:spacing w:after="6"/>
        <w:ind w:left="198"/>
      </w:pPr>
      <w:r>
        <w:rPr>
          <w:sz w:val="17"/>
        </w:rPr>
        <w:t>C. 7</w:t>
      </w:r>
    </w:p>
    <w:p>
      <w:pPr>
        <w:spacing w:after="6"/>
        <w:ind w:left="198"/>
      </w:pPr>
      <w:r>
        <w:rPr>
          <w:sz w:val="17"/>
        </w:rPr>
        <w:t>D. 56</w:t>
      </w:r>
    </w:p>
    <w:p>
      <w:pPr>
        <w:spacing w:after="6"/>
        <w:ind w:left="198"/>
      </w:pPr>
      <w:r>
        <w:rPr>
          <w:sz w:val="17"/>
        </w:rPr>
        <w:t>E. 14</w:t>
      </w:r>
    </w:p>
    <w:p>
      <w:pPr>
        <w:spacing w:after="80"/>
        <w:pBdr>
          <w:bottom w:val="single" w:sz="3" w:space="3" w:color="D9DEE7"/>
        </w:pBdr>
      </w:pPr>
      <w:r>
        <w:rPr>
          <w:b/>
          <w:color w:val="0B2D5C"/>
          <w:sz w:val="17"/>
        </w:rPr>
        <w:t xml:space="preserve">Correct answer: B — 28. </w:t>
      </w:r>
      <w:r>
        <w:rPr>
          <w:sz w:val="17"/>
        </w:rPr>
        <w:t>Explanation: Centromeres split, so 28 daughter chromosomes temporarily exist in the single cell.</w:t>
      </w:r>
    </w:p>
    <w:p>
      <w:pPr>
        <w:spacing w:before="80" w:after="20"/>
      </w:pPr>
      <w:r>
        <w:rPr>
          <w:b/>
          <w:color w:val="B08B2E"/>
          <w:sz w:val="14"/>
        </w:rPr>
        <w:t>BIO-GEN-CEL-067 | Hard | Integrated / Calculation | Topic: Independent assortment</w:t>
      </w:r>
    </w:p>
    <w:p>
      <w:pPr>
        <w:spacing w:after="20"/>
      </w:pPr>
      <w:r>
        <w:rPr>
          <w:b/>
          <w:color w:val="1F2937"/>
          <w:sz w:val="18"/>
        </w:rPr>
        <w:t>A species has 2 homologous chromosome pairs. Ignoring crossing over, how many chromosome combinations can independent assortment produce in gametes?</w:t>
      </w:r>
    </w:p>
    <w:p>
      <w:pPr>
        <w:spacing w:after="6"/>
        <w:ind w:left="198"/>
      </w:pPr>
      <w:r>
        <w:rPr>
          <w:sz w:val="17"/>
        </w:rPr>
        <w:t>A. 9</w:t>
      </w:r>
    </w:p>
    <w:p>
      <w:pPr>
        <w:spacing w:after="6"/>
        <w:ind w:left="198"/>
      </w:pPr>
      <w:r>
        <w:rPr>
          <w:sz w:val="17"/>
        </w:rPr>
        <w:t>B. 2</w:t>
      </w:r>
    </w:p>
    <w:p>
      <w:pPr>
        <w:spacing w:after="6"/>
        <w:ind w:left="198"/>
      </w:pPr>
      <w:r>
        <w:rPr>
          <w:sz w:val="17"/>
        </w:rPr>
        <w:t>C. 5</w:t>
      </w:r>
    </w:p>
    <w:p>
      <w:pPr>
        <w:spacing w:after="6"/>
        <w:ind w:left="198"/>
      </w:pPr>
      <w:r>
        <w:rPr>
          <w:sz w:val="17"/>
        </w:rPr>
        <w:t>D. 8</w:t>
      </w:r>
    </w:p>
    <w:p>
      <w:pPr>
        <w:spacing w:after="6"/>
        <w:ind w:left="198"/>
      </w:pPr>
      <w:r>
        <w:rPr>
          <w:sz w:val="17"/>
        </w:rPr>
        <w:t>E. 4</w:t>
      </w:r>
    </w:p>
    <w:p>
      <w:pPr>
        <w:spacing w:after="80"/>
        <w:pBdr>
          <w:bottom w:val="single" w:sz="3" w:space="3" w:color="D9DEE7"/>
        </w:pBdr>
      </w:pPr>
      <w:r>
        <w:rPr>
          <w:b/>
          <w:color w:val="0B2D5C"/>
          <w:sz w:val="17"/>
        </w:rPr>
        <w:t xml:space="preserve">Correct answer: E — 4. </w:t>
      </w:r>
      <w:r>
        <w:rPr>
          <w:sz w:val="17"/>
        </w:rPr>
        <w:t>Explanation: Independent assortment gives 2^2=4 possible whole-chromosome combinations.</w:t>
      </w:r>
    </w:p>
    <w:p>
      <w:pPr>
        <w:spacing w:before="80" w:after="20"/>
      </w:pPr>
      <w:r>
        <w:rPr>
          <w:b/>
          <w:color w:val="B08B2E"/>
          <w:sz w:val="14"/>
        </w:rPr>
        <w:t>BIO-GEN-CEL-068 | Hard | Integrated / Calculation | Topic: Independent assortment</w:t>
      </w:r>
    </w:p>
    <w:p>
      <w:pPr>
        <w:spacing w:after="20"/>
      </w:pPr>
      <w:r>
        <w:rPr>
          <w:b/>
          <w:color w:val="1F2937"/>
          <w:sz w:val="18"/>
        </w:rPr>
        <w:t>A species has 3 homologous chromosome pairs. Ignoring crossing over, how many chromosome combinations can independent assortment produce in gametes?</w:t>
      </w:r>
    </w:p>
    <w:p>
      <w:pPr>
        <w:spacing w:after="6"/>
        <w:ind w:left="198"/>
      </w:pPr>
      <w:r>
        <w:rPr>
          <w:sz w:val="17"/>
        </w:rPr>
        <w:t>A. 3</w:t>
      </w:r>
    </w:p>
    <w:p>
      <w:pPr>
        <w:spacing w:after="6"/>
        <w:ind w:left="198"/>
      </w:pPr>
      <w:r>
        <w:rPr>
          <w:sz w:val="17"/>
        </w:rPr>
        <w:t>B. 6</w:t>
      </w:r>
    </w:p>
    <w:p>
      <w:pPr>
        <w:spacing w:after="6"/>
        <w:ind w:left="198"/>
      </w:pPr>
      <w:r>
        <w:rPr>
          <w:sz w:val="17"/>
        </w:rPr>
        <w:t>C. 8</w:t>
      </w:r>
    </w:p>
    <w:p>
      <w:pPr>
        <w:spacing w:after="6"/>
        <w:ind w:left="198"/>
      </w:pPr>
      <w:r>
        <w:rPr>
          <w:sz w:val="17"/>
        </w:rPr>
        <w:t>D. 9</w:t>
      </w:r>
    </w:p>
    <w:p>
      <w:pPr>
        <w:spacing w:after="6"/>
        <w:ind w:left="198"/>
      </w:pPr>
      <w:r>
        <w:rPr>
          <w:sz w:val="17"/>
        </w:rPr>
        <w:t>E. 4</w:t>
      </w:r>
    </w:p>
    <w:p>
      <w:pPr>
        <w:spacing w:after="80"/>
        <w:pBdr>
          <w:bottom w:val="single" w:sz="3" w:space="3" w:color="D9DEE7"/>
        </w:pBdr>
      </w:pPr>
      <w:r>
        <w:rPr>
          <w:b/>
          <w:color w:val="0B2D5C"/>
          <w:sz w:val="17"/>
        </w:rPr>
        <w:t xml:space="preserve">Correct answer: C — 8. </w:t>
      </w:r>
      <w:r>
        <w:rPr>
          <w:sz w:val="17"/>
        </w:rPr>
        <w:t>Explanation: Independent assortment gives 2^3=8 possible whole-chromosome combinations.</w:t>
      </w:r>
    </w:p>
    <w:p>
      <w:pPr>
        <w:spacing w:before="80" w:after="20"/>
      </w:pPr>
      <w:r>
        <w:rPr>
          <w:b/>
          <w:color w:val="B08B2E"/>
          <w:sz w:val="14"/>
        </w:rPr>
        <w:t>BIO-GEN-CEL-069 | Hard | Integrated / Calculation | Topic: Independent assortment</w:t>
      </w:r>
    </w:p>
    <w:p>
      <w:pPr>
        <w:spacing w:after="20"/>
      </w:pPr>
      <w:r>
        <w:rPr>
          <w:b/>
          <w:color w:val="1F2937"/>
          <w:sz w:val="18"/>
        </w:rPr>
        <w:t>A species has 4 homologous chromosome pairs. Ignoring crossing over, how many chromosome combinations can independent assortment produce in gametes?</w:t>
      </w:r>
    </w:p>
    <w:p>
      <w:pPr>
        <w:spacing w:after="6"/>
        <w:ind w:left="198"/>
      </w:pPr>
      <w:r>
        <w:rPr>
          <w:sz w:val="17"/>
        </w:rPr>
        <w:t>A. 32</w:t>
      </w:r>
    </w:p>
    <w:p>
      <w:pPr>
        <w:spacing w:after="6"/>
        <w:ind w:left="198"/>
      </w:pPr>
      <w:r>
        <w:rPr>
          <w:sz w:val="17"/>
        </w:rPr>
        <w:t>B. 8</w:t>
      </w:r>
    </w:p>
    <w:p>
      <w:pPr>
        <w:spacing w:after="6"/>
        <w:ind w:left="198"/>
      </w:pPr>
      <w:r>
        <w:rPr>
          <w:sz w:val="17"/>
        </w:rPr>
        <w:t>C. 4</w:t>
      </w:r>
    </w:p>
    <w:p>
      <w:pPr>
        <w:spacing w:after="6"/>
        <w:ind w:left="198"/>
      </w:pPr>
      <w:r>
        <w:rPr>
          <w:sz w:val="17"/>
        </w:rPr>
        <w:t>D. 16</w:t>
      </w:r>
    </w:p>
    <w:p>
      <w:pPr>
        <w:spacing w:after="6"/>
        <w:ind w:left="198"/>
      </w:pPr>
      <w:r>
        <w:rPr>
          <w:sz w:val="17"/>
        </w:rPr>
        <w:t>E. 81</w:t>
      </w:r>
    </w:p>
    <w:p>
      <w:pPr>
        <w:spacing w:after="80"/>
        <w:pBdr>
          <w:bottom w:val="single" w:sz="3" w:space="3" w:color="D9DEE7"/>
        </w:pBdr>
      </w:pPr>
      <w:r>
        <w:rPr>
          <w:b/>
          <w:color w:val="0B2D5C"/>
          <w:sz w:val="17"/>
        </w:rPr>
        <w:t xml:space="preserve">Correct answer: D — 16. </w:t>
      </w:r>
      <w:r>
        <w:rPr>
          <w:sz w:val="17"/>
        </w:rPr>
        <w:t>Explanation: Independent assortment gives 2^4=16 possible whole-chromosome combinations.</w:t>
      </w:r>
    </w:p>
    <w:p>
      <w:pPr>
        <w:spacing w:before="80" w:after="20"/>
      </w:pPr>
      <w:r>
        <w:rPr>
          <w:b/>
          <w:color w:val="B08B2E"/>
          <w:sz w:val="14"/>
        </w:rPr>
        <w:t>BIO-GEN-CEL-070 | Hard | Integrated / Calculation | Topic: Independent assortment</w:t>
      </w:r>
    </w:p>
    <w:p>
      <w:pPr>
        <w:spacing w:after="20"/>
      </w:pPr>
      <w:r>
        <w:rPr>
          <w:b/>
          <w:color w:val="1F2937"/>
          <w:sz w:val="18"/>
        </w:rPr>
        <w:t>A species has 5 homologous chromosome pairs. Ignoring crossing over, how many chromosome combinations can independent assortment produce in gametes?</w:t>
      </w:r>
    </w:p>
    <w:p>
      <w:pPr>
        <w:spacing w:after="6"/>
        <w:ind w:left="198"/>
      </w:pPr>
      <w:r>
        <w:rPr>
          <w:sz w:val="17"/>
        </w:rPr>
        <w:t>A. 10</w:t>
      </w:r>
    </w:p>
    <w:p>
      <w:pPr>
        <w:spacing w:after="6"/>
        <w:ind w:left="198"/>
      </w:pPr>
      <w:r>
        <w:rPr>
          <w:sz w:val="17"/>
        </w:rPr>
        <w:t>B. 16</w:t>
      </w:r>
    </w:p>
    <w:p>
      <w:pPr>
        <w:spacing w:after="6"/>
        <w:ind w:left="198"/>
      </w:pPr>
      <w:r>
        <w:rPr>
          <w:sz w:val="17"/>
        </w:rPr>
        <w:t>C. 32</w:t>
      </w:r>
    </w:p>
    <w:p>
      <w:pPr>
        <w:spacing w:after="6"/>
        <w:ind w:left="198"/>
      </w:pPr>
      <w:r>
        <w:rPr>
          <w:sz w:val="17"/>
        </w:rPr>
        <w:t>D. 5</w:t>
      </w:r>
    </w:p>
    <w:p>
      <w:pPr>
        <w:spacing w:after="6"/>
        <w:ind w:left="198"/>
      </w:pPr>
      <w:r>
        <w:rPr>
          <w:sz w:val="17"/>
        </w:rPr>
        <w:t>E. 25</w:t>
      </w:r>
    </w:p>
    <w:p>
      <w:pPr>
        <w:spacing w:after="80"/>
        <w:pBdr>
          <w:bottom w:val="single" w:sz="3" w:space="3" w:color="D9DEE7"/>
        </w:pBdr>
      </w:pPr>
      <w:r>
        <w:rPr>
          <w:b/>
          <w:color w:val="0B2D5C"/>
          <w:sz w:val="17"/>
        </w:rPr>
        <w:t xml:space="preserve">Correct answer: C — 32. </w:t>
      </w:r>
      <w:r>
        <w:rPr>
          <w:sz w:val="17"/>
        </w:rPr>
        <w:t>Explanation: Independent assortment gives 2^5=32 possible whole-chromosome combinations.</w:t>
      </w:r>
    </w:p>
    <w:p>
      <w:pPr>
        <w:spacing w:before="80" w:after="20"/>
      </w:pPr>
      <w:r>
        <w:rPr>
          <w:b/>
          <w:color w:val="B08B2E"/>
          <w:sz w:val="14"/>
        </w:rPr>
        <w:t>BIO-GEN-CEL-071 | Hard | Integrated / Calculation | Topic: Independent assortment</w:t>
      </w:r>
    </w:p>
    <w:p>
      <w:pPr>
        <w:spacing w:after="20"/>
      </w:pPr>
      <w:r>
        <w:rPr>
          <w:b/>
          <w:color w:val="1F2937"/>
          <w:sz w:val="18"/>
        </w:rPr>
        <w:t>A species has 6 homologous chromosome pairs. Ignoring crossing over, how many chromosome combinations can independent assortment produce in gametes?</w:t>
      </w:r>
    </w:p>
    <w:p>
      <w:pPr>
        <w:spacing w:after="6"/>
        <w:ind w:left="198"/>
      </w:pPr>
      <w:r>
        <w:rPr>
          <w:sz w:val="17"/>
        </w:rPr>
        <w:t>A. 32</w:t>
      </w:r>
    </w:p>
    <w:p>
      <w:pPr>
        <w:spacing w:after="6"/>
        <w:ind w:left="198"/>
      </w:pPr>
      <w:r>
        <w:rPr>
          <w:sz w:val="17"/>
        </w:rPr>
        <w:t>B. 12</w:t>
      </w:r>
    </w:p>
    <w:p>
      <w:pPr>
        <w:spacing w:after="6"/>
        <w:ind w:left="198"/>
      </w:pPr>
      <w:r>
        <w:rPr>
          <w:sz w:val="17"/>
        </w:rPr>
        <w:t>C. 36</w:t>
      </w:r>
    </w:p>
    <w:p>
      <w:pPr>
        <w:spacing w:after="6"/>
        <w:ind w:left="198"/>
      </w:pPr>
      <w:r>
        <w:rPr>
          <w:sz w:val="17"/>
        </w:rPr>
        <w:t>D. 64</w:t>
      </w:r>
    </w:p>
    <w:p>
      <w:pPr>
        <w:spacing w:after="6"/>
        <w:ind w:left="198"/>
      </w:pPr>
      <w:r>
        <w:rPr>
          <w:sz w:val="17"/>
        </w:rPr>
        <w:t>E. 6</w:t>
      </w:r>
    </w:p>
    <w:p>
      <w:pPr>
        <w:spacing w:after="80"/>
        <w:pBdr>
          <w:bottom w:val="single" w:sz="3" w:space="3" w:color="D9DEE7"/>
        </w:pBdr>
      </w:pPr>
      <w:r>
        <w:rPr>
          <w:b/>
          <w:color w:val="0B2D5C"/>
          <w:sz w:val="17"/>
        </w:rPr>
        <w:t xml:space="preserve">Correct answer: D — 64. </w:t>
      </w:r>
      <w:r>
        <w:rPr>
          <w:sz w:val="17"/>
        </w:rPr>
        <w:t>Explanation: Independent assortment gives 2^6=64 possible whole-chromosome combinations.</w:t>
      </w:r>
    </w:p>
    <w:p>
      <w:pPr>
        <w:spacing w:before="80" w:after="20"/>
      </w:pPr>
      <w:r>
        <w:rPr>
          <w:b/>
          <w:color w:val="B08B2E"/>
          <w:sz w:val="14"/>
        </w:rPr>
        <w:t>BIO-GEN-CEL-072 | Hard | Integrated / Calculation | Topic: Independent assortment</w:t>
      </w:r>
    </w:p>
    <w:p>
      <w:pPr>
        <w:spacing w:after="20"/>
      </w:pPr>
      <w:r>
        <w:rPr>
          <w:b/>
          <w:color w:val="1F2937"/>
          <w:sz w:val="18"/>
        </w:rPr>
        <w:t>A species has 7 homologous chromosome pairs. Ignoring crossing over, how many chromosome combinations can independent assortment produce in gametes?</w:t>
      </w:r>
    </w:p>
    <w:p>
      <w:pPr>
        <w:spacing w:after="6"/>
        <w:ind w:left="198"/>
      </w:pPr>
      <w:r>
        <w:rPr>
          <w:sz w:val="17"/>
        </w:rPr>
        <w:t>A. 14</w:t>
      </w:r>
    </w:p>
    <w:p>
      <w:pPr>
        <w:spacing w:after="6"/>
        <w:ind w:left="198"/>
      </w:pPr>
      <w:r>
        <w:rPr>
          <w:sz w:val="17"/>
        </w:rPr>
        <w:t>B. 64</w:t>
      </w:r>
    </w:p>
    <w:p>
      <w:pPr>
        <w:spacing w:after="6"/>
        <w:ind w:left="198"/>
      </w:pPr>
      <w:r>
        <w:rPr>
          <w:sz w:val="17"/>
        </w:rPr>
        <w:t>C. 49</w:t>
      </w:r>
    </w:p>
    <w:p>
      <w:pPr>
        <w:spacing w:after="6"/>
        <w:ind w:left="198"/>
      </w:pPr>
      <w:r>
        <w:rPr>
          <w:sz w:val="17"/>
        </w:rPr>
        <w:t>D. 128</w:t>
      </w:r>
    </w:p>
    <w:p>
      <w:pPr>
        <w:spacing w:after="6"/>
        <w:ind w:left="198"/>
      </w:pPr>
      <w:r>
        <w:rPr>
          <w:sz w:val="17"/>
        </w:rPr>
        <w:t>E. 7</w:t>
      </w:r>
    </w:p>
    <w:p>
      <w:pPr>
        <w:spacing w:after="80"/>
        <w:pBdr>
          <w:bottom w:val="single" w:sz="3" w:space="3" w:color="D9DEE7"/>
        </w:pBdr>
      </w:pPr>
      <w:r>
        <w:rPr>
          <w:b/>
          <w:color w:val="0B2D5C"/>
          <w:sz w:val="17"/>
        </w:rPr>
        <w:t xml:space="preserve">Correct answer: D — 128. </w:t>
      </w:r>
      <w:r>
        <w:rPr>
          <w:sz w:val="17"/>
        </w:rPr>
        <w:t>Explanation: Independent assortment gives 2^7=128 possible whole-chromosome combinations.</w:t>
      </w:r>
    </w:p>
    <w:p>
      <w:r>
        <w:br w:type="page"/>
      </w:r>
    </w:p>
    <w:p>
      <w:pPr>
        <w:pStyle w:val="Heading1"/>
      </w:pPr>
      <w:r>
        <w:t>7. Reproduction &amp; Life Cycles</w:t>
      </w:r>
    </w:p>
    <w:p>
      <w:r>
        <w:t>Quota: 36 MCQs — 18 Easy, 9 Moderate, 9 Hard.</w:t>
      </w:r>
    </w:p>
    <w:p>
      <w:pPr>
        <w:pStyle w:val="Heading2"/>
      </w:pPr>
      <w:r>
        <w:t>Easy Questions</w:t>
      </w:r>
    </w:p>
    <w:p>
      <w:pPr>
        <w:spacing w:before="80" w:after="20"/>
      </w:pPr>
      <w:r>
        <w:rPr>
          <w:b/>
          <w:color w:val="B08B2E"/>
          <w:sz w:val="14"/>
        </w:rPr>
        <w:t>BIO-GEN-REP-001 | Easy | Recall / Conceptual | Topic: Asexual reproduction</w:t>
      </w:r>
    </w:p>
    <w:p>
      <w:pPr>
        <w:spacing w:after="20"/>
      </w:pPr>
      <w:r>
        <w:rPr>
          <w:b/>
          <w:color w:val="1F2937"/>
          <w:sz w:val="18"/>
        </w:rPr>
        <w:t>Asexual reproduction usually involves:</w:t>
      </w:r>
    </w:p>
    <w:p>
      <w:pPr>
        <w:spacing w:after="6"/>
        <w:ind w:left="198"/>
      </w:pPr>
      <w:r>
        <w:rPr>
          <w:sz w:val="17"/>
        </w:rPr>
        <w:t>A. Crossing over only</w:t>
      </w:r>
    </w:p>
    <w:p>
      <w:pPr>
        <w:spacing w:after="6"/>
        <w:ind w:left="198"/>
      </w:pPr>
      <w:r>
        <w:rPr>
          <w:sz w:val="17"/>
        </w:rPr>
        <w:t>B. Two parents and fertilisation</w:t>
      </w:r>
    </w:p>
    <w:p>
      <w:pPr>
        <w:spacing w:after="6"/>
        <w:ind w:left="198"/>
      </w:pPr>
      <w:r>
        <w:rPr>
          <w:sz w:val="17"/>
        </w:rPr>
        <w:t>C. One parent and no gamete fusion</w:t>
      </w:r>
    </w:p>
    <w:p>
      <w:pPr>
        <w:spacing w:after="6"/>
        <w:ind w:left="198"/>
      </w:pPr>
      <w:r>
        <w:rPr>
          <w:sz w:val="17"/>
        </w:rPr>
        <w:t>D. Meiosis plus fertilisation only</w:t>
      </w:r>
    </w:p>
    <w:p>
      <w:pPr>
        <w:spacing w:after="6"/>
        <w:ind w:left="198"/>
      </w:pPr>
      <w:r>
        <w:rPr>
          <w:sz w:val="17"/>
        </w:rPr>
        <w:t>E. Two haploid nuclei always</w:t>
      </w:r>
    </w:p>
    <w:p>
      <w:pPr>
        <w:spacing w:after="80"/>
        <w:pBdr>
          <w:bottom w:val="single" w:sz="3" w:space="3" w:color="D9DEE7"/>
        </w:pBdr>
      </w:pPr>
      <w:r>
        <w:rPr>
          <w:b/>
          <w:color w:val="0B2D5C"/>
          <w:sz w:val="17"/>
        </w:rPr>
        <w:t xml:space="preserve">Correct answer: C — One parent and no gamete fusion. </w:t>
      </w:r>
      <w:r>
        <w:rPr>
          <w:sz w:val="17"/>
        </w:rPr>
        <w:t>Explanation: Asexual reproduction occurs without fertilisation.</w:t>
      </w:r>
    </w:p>
    <w:p>
      <w:pPr>
        <w:spacing w:before="80" w:after="20"/>
      </w:pPr>
      <w:r>
        <w:rPr>
          <w:b/>
          <w:color w:val="B08B2E"/>
          <w:sz w:val="14"/>
        </w:rPr>
        <w:t>BIO-GEN-REP-002 | Easy | Recall / Conceptual | Topic: Sexual reproduction</w:t>
      </w:r>
    </w:p>
    <w:p>
      <w:pPr>
        <w:spacing w:after="20"/>
      </w:pPr>
      <w:r>
        <w:rPr>
          <w:b/>
          <w:color w:val="1F2937"/>
          <w:sz w:val="18"/>
        </w:rPr>
        <w:t>Sexual reproduction usually involves:</w:t>
      </w:r>
    </w:p>
    <w:p>
      <w:pPr>
        <w:spacing w:after="6"/>
        <w:ind w:left="198"/>
      </w:pPr>
      <w:r>
        <w:rPr>
          <w:sz w:val="17"/>
        </w:rPr>
        <w:t>A. Fusion of haploid gametes</w:t>
      </w:r>
    </w:p>
    <w:p>
      <w:pPr>
        <w:spacing w:after="6"/>
        <w:ind w:left="198"/>
      </w:pPr>
      <w:r>
        <w:rPr>
          <w:sz w:val="17"/>
        </w:rPr>
        <w:t>B. One parent clones only</w:t>
      </w:r>
    </w:p>
    <w:p>
      <w:pPr>
        <w:spacing w:after="6"/>
        <w:ind w:left="198"/>
      </w:pPr>
      <w:r>
        <w:rPr>
          <w:sz w:val="17"/>
        </w:rPr>
        <w:t>C. Mitosis only</w:t>
      </w:r>
    </w:p>
    <w:p>
      <w:pPr>
        <w:spacing w:after="6"/>
        <w:ind w:left="198"/>
      </w:pPr>
      <w:r>
        <w:rPr>
          <w:sz w:val="17"/>
        </w:rPr>
        <w:t>D. Genome duplication only</w:t>
      </w:r>
    </w:p>
    <w:p>
      <w:pPr>
        <w:spacing w:after="6"/>
        <w:ind w:left="198"/>
      </w:pPr>
      <w:r>
        <w:rPr>
          <w:sz w:val="17"/>
        </w:rPr>
        <w:t>E. No recombination</w:t>
      </w:r>
    </w:p>
    <w:p>
      <w:pPr>
        <w:spacing w:after="80"/>
        <w:pBdr>
          <w:bottom w:val="single" w:sz="3" w:space="3" w:color="D9DEE7"/>
        </w:pBdr>
      </w:pPr>
      <w:r>
        <w:rPr>
          <w:b/>
          <w:color w:val="0B2D5C"/>
          <w:sz w:val="17"/>
        </w:rPr>
        <w:t xml:space="preserve">Correct answer: A — Fusion of haploid gametes. </w:t>
      </w:r>
      <w:r>
        <w:rPr>
          <w:sz w:val="17"/>
        </w:rPr>
        <w:t>Explanation: Sexual reproduction includes gamete fusion.</w:t>
      </w:r>
    </w:p>
    <w:p>
      <w:pPr>
        <w:spacing w:before="80" w:after="20"/>
      </w:pPr>
      <w:r>
        <w:rPr>
          <w:b/>
          <w:color w:val="B08B2E"/>
          <w:sz w:val="14"/>
        </w:rPr>
        <w:t>BIO-GEN-REP-003 | Easy | Recall / Conceptual | Topic: Fertilisation</w:t>
      </w:r>
    </w:p>
    <w:p>
      <w:pPr>
        <w:spacing w:after="20"/>
      </w:pPr>
      <w:r>
        <w:rPr>
          <w:b/>
          <w:color w:val="1F2937"/>
          <w:sz w:val="18"/>
        </w:rPr>
        <w:t>Fertilisation restores:</w:t>
      </w:r>
    </w:p>
    <w:p>
      <w:pPr>
        <w:spacing w:after="6"/>
        <w:ind w:left="198"/>
      </w:pPr>
      <w:r>
        <w:rPr>
          <w:sz w:val="17"/>
        </w:rPr>
        <w:t>A. Diploid chromosome number</w:t>
      </w:r>
    </w:p>
    <w:p>
      <w:pPr>
        <w:spacing w:after="6"/>
        <w:ind w:left="198"/>
      </w:pPr>
      <w:r>
        <w:rPr>
          <w:sz w:val="17"/>
        </w:rPr>
        <w:t>B. Zero chromatids</w:t>
      </w:r>
    </w:p>
    <w:p>
      <w:pPr>
        <w:spacing w:after="6"/>
        <w:ind w:left="198"/>
      </w:pPr>
      <w:r>
        <w:rPr>
          <w:sz w:val="17"/>
        </w:rPr>
        <w:t>C. RNA only</w:t>
      </w:r>
    </w:p>
    <w:p>
      <w:pPr>
        <w:spacing w:after="6"/>
        <w:ind w:left="198"/>
      </w:pPr>
      <w:r>
        <w:rPr>
          <w:sz w:val="17"/>
        </w:rPr>
        <w:t>D. One gene</w:t>
      </w:r>
    </w:p>
    <w:p>
      <w:pPr>
        <w:spacing w:after="6"/>
        <w:ind w:left="198"/>
      </w:pPr>
      <w:r>
        <w:rPr>
          <w:sz w:val="17"/>
        </w:rPr>
        <w:t>E. Haploid number</w:t>
      </w:r>
    </w:p>
    <w:p>
      <w:pPr>
        <w:spacing w:after="80"/>
        <w:pBdr>
          <w:bottom w:val="single" w:sz="3" w:space="3" w:color="D9DEE7"/>
        </w:pBdr>
      </w:pPr>
      <w:r>
        <w:rPr>
          <w:b/>
          <w:color w:val="0B2D5C"/>
          <w:sz w:val="17"/>
        </w:rPr>
        <w:t xml:space="preserve">Correct answer: A — Diploid chromosome number. </w:t>
      </w:r>
      <w:r>
        <w:rPr>
          <w:sz w:val="17"/>
        </w:rPr>
        <w:t>Explanation: Two haploid gametes form a diploid zygote.</w:t>
      </w:r>
    </w:p>
    <w:p>
      <w:pPr>
        <w:spacing w:before="80" w:after="20"/>
      </w:pPr>
      <w:r>
        <w:rPr>
          <w:b/>
          <w:color w:val="B08B2E"/>
          <w:sz w:val="14"/>
        </w:rPr>
        <w:t>BIO-GEN-REP-004 | Easy | Recall / Conceptual | Topic: Fertilisation</w:t>
      </w:r>
    </w:p>
    <w:p>
      <w:pPr>
        <w:spacing w:after="20"/>
      </w:pPr>
      <w:r>
        <w:rPr>
          <w:b/>
          <w:color w:val="1F2937"/>
          <w:sz w:val="18"/>
        </w:rPr>
        <w:t>A zygote forms by:</w:t>
      </w:r>
    </w:p>
    <w:p>
      <w:pPr>
        <w:spacing w:after="6"/>
        <w:ind w:left="198"/>
      </w:pPr>
      <w:r>
        <w:rPr>
          <w:sz w:val="17"/>
        </w:rPr>
        <w:t>A. RNA splicing</w:t>
      </w:r>
    </w:p>
    <w:p>
      <w:pPr>
        <w:spacing w:after="6"/>
        <w:ind w:left="198"/>
      </w:pPr>
      <w:r>
        <w:rPr>
          <w:sz w:val="17"/>
        </w:rPr>
        <w:t>B. Gamete fusion</w:t>
      </w:r>
    </w:p>
    <w:p>
      <w:pPr>
        <w:spacing w:after="6"/>
        <w:ind w:left="198"/>
      </w:pPr>
      <w:r>
        <w:rPr>
          <w:sz w:val="17"/>
        </w:rPr>
        <w:t>C. DNA replication</w:t>
      </w:r>
    </w:p>
    <w:p>
      <w:pPr>
        <w:spacing w:after="6"/>
        <w:ind w:left="198"/>
      </w:pPr>
      <w:r>
        <w:rPr>
          <w:sz w:val="17"/>
        </w:rPr>
        <w:t>D. Crossing over alone</w:t>
      </w:r>
    </w:p>
    <w:p>
      <w:pPr>
        <w:spacing w:after="6"/>
        <w:ind w:left="198"/>
      </w:pPr>
      <w:r>
        <w:rPr>
          <w:sz w:val="17"/>
        </w:rPr>
        <w:t>E. Mitosis only</w:t>
      </w:r>
    </w:p>
    <w:p>
      <w:pPr>
        <w:spacing w:after="80"/>
        <w:pBdr>
          <w:bottom w:val="single" w:sz="3" w:space="3" w:color="D9DEE7"/>
        </w:pBdr>
      </w:pPr>
      <w:r>
        <w:rPr>
          <w:b/>
          <w:color w:val="0B2D5C"/>
          <w:sz w:val="17"/>
        </w:rPr>
        <w:t xml:space="preserve">Correct answer: B — Gamete fusion. </w:t>
      </w:r>
      <w:r>
        <w:rPr>
          <w:sz w:val="17"/>
        </w:rPr>
        <w:t>Explanation: Fertilisation forms a zygote.</w:t>
      </w:r>
    </w:p>
    <w:p>
      <w:pPr>
        <w:spacing w:before="80" w:after="20"/>
      </w:pPr>
      <w:r>
        <w:rPr>
          <w:b/>
          <w:color w:val="B08B2E"/>
          <w:sz w:val="14"/>
        </w:rPr>
        <w:t>BIO-GEN-REP-005 | Easy | Recall / Conceptual | Topic: Gametogenesis</w:t>
      </w:r>
    </w:p>
    <w:p>
      <w:pPr>
        <w:spacing w:after="20"/>
      </w:pPr>
      <w:r>
        <w:rPr>
          <w:b/>
          <w:color w:val="1F2937"/>
          <w:sz w:val="18"/>
        </w:rPr>
        <w:t>Spermatogenesis produces:</w:t>
      </w:r>
    </w:p>
    <w:p>
      <w:pPr>
        <w:spacing w:after="6"/>
        <w:ind w:left="198"/>
      </w:pPr>
      <w:r>
        <w:rPr>
          <w:sz w:val="17"/>
        </w:rPr>
        <w:t>A. Sperm</w:t>
      </w:r>
    </w:p>
    <w:p>
      <w:pPr>
        <w:spacing w:after="6"/>
        <w:ind w:left="198"/>
      </w:pPr>
      <w:r>
        <w:rPr>
          <w:sz w:val="17"/>
        </w:rPr>
        <w:t>B. Placental cells</w:t>
      </w:r>
    </w:p>
    <w:p>
      <w:pPr>
        <w:spacing w:after="6"/>
        <w:ind w:left="198"/>
      </w:pPr>
      <w:r>
        <w:rPr>
          <w:sz w:val="17"/>
        </w:rPr>
        <w:t>C. Somatic cells only</w:t>
      </w:r>
    </w:p>
    <w:p>
      <w:pPr>
        <w:spacing w:after="6"/>
        <w:ind w:left="198"/>
      </w:pPr>
      <w:r>
        <w:rPr>
          <w:sz w:val="17"/>
        </w:rPr>
        <w:t>D. Zygotes</w:t>
      </w:r>
    </w:p>
    <w:p>
      <w:pPr>
        <w:spacing w:after="6"/>
        <w:ind w:left="198"/>
      </w:pPr>
      <w:r>
        <w:rPr>
          <w:sz w:val="17"/>
        </w:rPr>
        <w:t>E. Oocytes</w:t>
      </w:r>
    </w:p>
    <w:p>
      <w:pPr>
        <w:spacing w:after="80"/>
        <w:pBdr>
          <w:bottom w:val="single" w:sz="3" w:space="3" w:color="D9DEE7"/>
        </w:pBdr>
      </w:pPr>
      <w:r>
        <w:rPr>
          <w:b/>
          <w:color w:val="0B2D5C"/>
          <w:sz w:val="17"/>
        </w:rPr>
        <w:t xml:space="preserve">Correct answer: A — Sperm. </w:t>
      </w:r>
      <w:r>
        <w:rPr>
          <w:sz w:val="17"/>
        </w:rPr>
        <w:t>Explanation: Spermatogenesis forms male gametes.</w:t>
      </w:r>
    </w:p>
    <w:p>
      <w:pPr>
        <w:spacing w:before="80" w:after="20"/>
      </w:pPr>
      <w:r>
        <w:rPr>
          <w:b/>
          <w:color w:val="B08B2E"/>
          <w:sz w:val="14"/>
        </w:rPr>
        <w:t>BIO-GEN-REP-006 | Easy | Recall / Conceptual | Topic: Gametogenesis</w:t>
      </w:r>
    </w:p>
    <w:p>
      <w:pPr>
        <w:spacing w:after="20"/>
      </w:pPr>
      <w:r>
        <w:rPr>
          <w:b/>
          <w:color w:val="1F2937"/>
          <w:sz w:val="18"/>
        </w:rPr>
        <w:t>Oogenesis produces:</w:t>
      </w:r>
    </w:p>
    <w:p>
      <w:pPr>
        <w:spacing w:after="6"/>
        <w:ind w:left="198"/>
      </w:pPr>
      <w:r>
        <w:rPr>
          <w:sz w:val="17"/>
        </w:rPr>
        <w:t>A. Skin cells</w:t>
      </w:r>
    </w:p>
    <w:p>
      <w:pPr>
        <w:spacing w:after="6"/>
        <w:ind w:left="198"/>
      </w:pPr>
      <w:r>
        <w:rPr>
          <w:sz w:val="17"/>
        </w:rPr>
        <w:t>B. Sperm</w:t>
      </w:r>
    </w:p>
    <w:p>
      <w:pPr>
        <w:spacing w:after="6"/>
        <w:ind w:left="198"/>
      </w:pPr>
      <w:r>
        <w:rPr>
          <w:sz w:val="17"/>
        </w:rPr>
        <w:t>C. Zygotes directly</w:t>
      </w:r>
    </w:p>
    <w:p>
      <w:pPr>
        <w:spacing w:after="6"/>
        <w:ind w:left="198"/>
      </w:pPr>
      <w:r>
        <w:rPr>
          <w:sz w:val="17"/>
        </w:rPr>
        <w:t>D. Neurons</w:t>
      </w:r>
    </w:p>
    <w:p>
      <w:pPr>
        <w:spacing w:after="6"/>
        <w:ind w:left="198"/>
      </w:pPr>
      <w:r>
        <w:rPr>
          <w:sz w:val="17"/>
        </w:rPr>
        <w:t>E. Oocytes/ova</w:t>
      </w:r>
    </w:p>
    <w:p>
      <w:pPr>
        <w:spacing w:after="80"/>
        <w:pBdr>
          <w:bottom w:val="single" w:sz="3" w:space="3" w:color="D9DEE7"/>
        </w:pBdr>
      </w:pPr>
      <w:r>
        <w:rPr>
          <w:b/>
          <w:color w:val="0B2D5C"/>
          <w:sz w:val="17"/>
        </w:rPr>
        <w:t xml:space="preserve">Correct answer: E — Oocytes/ova. </w:t>
      </w:r>
      <w:r>
        <w:rPr>
          <w:sz w:val="17"/>
        </w:rPr>
        <w:t>Explanation: Oogenesis forms female gametes.</w:t>
      </w:r>
    </w:p>
    <w:p>
      <w:pPr>
        <w:spacing w:before="80" w:after="20"/>
      </w:pPr>
      <w:r>
        <w:rPr>
          <w:b/>
          <w:color w:val="B08B2E"/>
          <w:sz w:val="14"/>
        </w:rPr>
        <w:t>BIO-GEN-REP-007 | Easy | Recall / Conceptual | Topic: Gametogenesis</w:t>
      </w:r>
    </w:p>
    <w:p>
      <w:pPr>
        <w:spacing w:after="20"/>
      </w:pPr>
      <w:r>
        <w:rPr>
          <w:b/>
          <w:color w:val="1F2937"/>
          <w:sz w:val="18"/>
        </w:rPr>
        <w:t>Human gametes are:</w:t>
      </w:r>
    </w:p>
    <w:p>
      <w:pPr>
        <w:spacing w:after="6"/>
        <w:ind w:left="198"/>
      </w:pPr>
      <w:r>
        <w:rPr>
          <w:sz w:val="17"/>
        </w:rPr>
        <w:t>A. Triploid</w:t>
      </w:r>
    </w:p>
    <w:p>
      <w:pPr>
        <w:spacing w:after="6"/>
        <w:ind w:left="198"/>
      </w:pPr>
      <w:r>
        <w:rPr>
          <w:sz w:val="17"/>
        </w:rPr>
        <w:t>B. Haploid</w:t>
      </w:r>
    </w:p>
    <w:p>
      <w:pPr>
        <w:spacing w:after="6"/>
        <w:ind w:left="198"/>
      </w:pPr>
      <w:r>
        <w:rPr>
          <w:sz w:val="17"/>
        </w:rPr>
        <w:t>C. Tetraploid</w:t>
      </w:r>
    </w:p>
    <w:p>
      <w:pPr>
        <w:spacing w:after="6"/>
        <w:ind w:left="198"/>
      </w:pPr>
      <w:r>
        <w:rPr>
          <w:sz w:val="17"/>
        </w:rPr>
        <w:t>D. Aneuploid by definition</w:t>
      </w:r>
    </w:p>
    <w:p>
      <w:pPr>
        <w:spacing w:after="6"/>
        <w:ind w:left="198"/>
      </w:pPr>
      <w:r>
        <w:rPr>
          <w:sz w:val="17"/>
        </w:rPr>
        <w:t>E. Diploid</w:t>
      </w:r>
    </w:p>
    <w:p>
      <w:pPr>
        <w:spacing w:after="80"/>
        <w:pBdr>
          <w:bottom w:val="single" w:sz="3" w:space="3" w:color="D9DEE7"/>
        </w:pBdr>
      </w:pPr>
      <w:r>
        <w:rPr>
          <w:b/>
          <w:color w:val="0B2D5C"/>
          <w:sz w:val="17"/>
        </w:rPr>
        <w:t xml:space="preserve">Correct answer: B — Haploid. </w:t>
      </w:r>
      <w:r>
        <w:rPr>
          <w:sz w:val="17"/>
        </w:rPr>
        <w:t>Explanation: Normal gametes carry one chromosome set.</w:t>
      </w:r>
    </w:p>
    <w:p>
      <w:pPr>
        <w:spacing w:before="80" w:after="20"/>
      </w:pPr>
      <w:r>
        <w:rPr>
          <w:b/>
          <w:color w:val="B08B2E"/>
          <w:sz w:val="14"/>
        </w:rPr>
        <w:t>BIO-GEN-REP-008 | Easy | Recall / Conceptual | Topic: Fertilisation</w:t>
      </w:r>
    </w:p>
    <w:p>
      <w:pPr>
        <w:spacing w:after="20"/>
      </w:pPr>
      <w:r>
        <w:rPr>
          <w:b/>
          <w:color w:val="1F2937"/>
          <w:sz w:val="18"/>
        </w:rPr>
        <w:t>The human zygote is normally:</w:t>
      </w:r>
    </w:p>
    <w:p>
      <w:pPr>
        <w:spacing w:after="6"/>
        <w:ind w:left="198"/>
      </w:pPr>
      <w:r>
        <w:rPr>
          <w:sz w:val="17"/>
        </w:rPr>
        <w:t>A. Triploid</w:t>
      </w:r>
    </w:p>
    <w:p>
      <w:pPr>
        <w:spacing w:after="6"/>
        <w:ind w:left="198"/>
      </w:pPr>
      <w:r>
        <w:rPr>
          <w:sz w:val="17"/>
        </w:rPr>
        <w:t>B. Diploid</w:t>
      </w:r>
    </w:p>
    <w:p>
      <w:pPr>
        <w:spacing w:after="6"/>
        <w:ind w:left="198"/>
      </w:pPr>
      <w:r>
        <w:rPr>
          <w:sz w:val="17"/>
        </w:rPr>
        <w:t>C. Haploid</w:t>
      </w:r>
    </w:p>
    <w:p>
      <w:pPr>
        <w:spacing w:after="6"/>
        <w:ind w:left="198"/>
      </w:pPr>
      <w:r>
        <w:rPr>
          <w:sz w:val="17"/>
        </w:rPr>
        <w:t>D. Chromosome-free</w:t>
      </w:r>
    </w:p>
    <w:p>
      <w:pPr>
        <w:spacing w:after="6"/>
        <w:ind w:left="198"/>
      </w:pPr>
      <w:r>
        <w:rPr>
          <w:sz w:val="17"/>
        </w:rPr>
        <w:t>E. Tetraploid</w:t>
      </w:r>
    </w:p>
    <w:p>
      <w:pPr>
        <w:spacing w:after="80"/>
        <w:pBdr>
          <w:bottom w:val="single" w:sz="3" w:space="3" w:color="D9DEE7"/>
        </w:pBdr>
      </w:pPr>
      <w:r>
        <w:rPr>
          <w:b/>
          <w:color w:val="0B2D5C"/>
          <w:sz w:val="17"/>
        </w:rPr>
        <w:t xml:space="preserve">Correct answer: B — Diploid. </w:t>
      </w:r>
      <w:r>
        <w:rPr>
          <w:sz w:val="17"/>
        </w:rPr>
        <w:t>Explanation: Gamete fusion restores diploidy.</w:t>
      </w:r>
    </w:p>
    <w:p>
      <w:pPr>
        <w:spacing w:before="80" w:after="20"/>
      </w:pPr>
      <w:r>
        <w:rPr>
          <w:b/>
          <w:color w:val="B08B2E"/>
          <w:sz w:val="14"/>
        </w:rPr>
        <w:t>BIO-GEN-REP-009 | Easy | Recall / Conceptual | Topic: Sexual reproduction</w:t>
      </w:r>
    </w:p>
    <w:p>
      <w:pPr>
        <w:spacing w:after="20"/>
      </w:pPr>
      <w:r>
        <w:rPr>
          <w:b/>
          <w:color w:val="1F2937"/>
          <w:sz w:val="18"/>
        </w:rPr>
        <w:t>Sexual reproduction tends to increase:</w:t>
      </w:r>
    </w:p>
    <w:p>
      <w:pPr>
        <w:spacing w:after="6"/>
        <w:ind w:left="198"/>
      </w:pPr>
      <w:r>
        <w:rPr>
          <w:sz w:val="17"/>
        </w:rPr>
        <w:t>A. No recombination</w:t>
      </w:r>
    </w:p>
    <w:p>
      <w:pPr>
        <w:spacing w:after="6"/>
        <w:ind w:left="198"/>
      </w:pPr>
      <w:r>
        <w:rPr>
          <w:sz w:val="17"/>
        </w:rPr>
        <w:t>B. No variation</w:t>
      </w:r>
    </w:p>
    <w:p>
      <w:pPr>
        <w:spacing w:after="6"/>
        <w:ind w:left="198"/>
      </w:pPr>
      <w:r>
        <w:rPr>
          <w:sz w:val="17"/>
        </w:rPr>
        <w:t>C. No meiosis</w:t>
      </w:r>
    </w:p>
    <w:p>
      <w:pPr>
        <w:spacing w:after="6"/>
        <w:ind w:left="198"/>
      </w:pPr>
      <w:r>
        <w:rPr>
          <w:sz w:val="17"/>
        </w:rPr>
        <w:t>D. Genetic identity</w:t>
      </w:r>
    </w:p>
    <w:p>
      <w:pPr>
        <w:spacing w:after="6"/>
        <w:ind w:left="198"/>
      </w:pPr>
      <w:r>
        <w:rPr>
          <w:sz w:val="17"/>
        </w:rPr>
        <w:t>E. Genetic variation among offspring</w:t>
      </w:r>
    </w:p>
    <w:p>
      <w:pPr>
        <w:spacing w:after="80"/>
        <w:pBdr>
          <w:bottom w:val="single" w:sz="3" w:space="3" w:color="D9DEE7"/>
        </w:pBdr>
      </w:pPr>
      <w:r>
        <w:rPr>
          <w:b/>
          <w:color w:val="0B2D5C"/>
          <w:sz w:val="17"/>
        </w:rPr>
        <w:t xml:space="preserve">Correct answer: E — Genetic variation among offspring. </w:t>
      </w:r>
      <w:r>
        <w:rPr>
          <w:sz w:val="17"/>
        </w:rPr>
        <w:t>Explanation: Meiosis and fertilisation reshuffle alleles.</w:t>
      </w:r>
    </w:p>
    <w:p>
      <w:pPr>
        <w:spacing w:before="80" w:after="20"/>
      </w:pPr>
      <w:r>
        <w:rPr>
          <w:b/>
          <w:color w:val="B08B2E"/>
          <w:sz w:val="14"/>
        </w:rPr>
        <w:t>BIO-GEN-REP-010 | Easy | Recall / Conceptual | Topic: Asexual reproduction</w:t>
      </w:r>
    </w:p>
    <w:p>
      <w:pPr>
        <w:spacing w:after="20"/>
      </w:pPr>
      <w:r>
        <w:rPr>
          <w:b/>
          <w:color w:val="1F2937"/>
          <w:sz w:val="18"/>
        </w:rPr>
        <w:t>Asexual reproduction can be advantageous because it:</w:t>
      </w:r>
    </w:p>
    <w:p>
      <w:pPr>
        <w:spacing w:after="6"/>
        <w:ind w:left="198"/>
      </w:pPr>
      <w:r>
        <w:rPr>
          <w:sz w:val="17"/>
        </w:rPr>
        <w:t>A. Requires two parents</w:t>
      </w:r>
    </w:p>
    <w:p>
      <w:pPr>
        <w:spacing w:after="6"/>
        <w:ind w:left="198"/>
      </w:pPr>
      <w:r>
        <w:rPr>
          <w:sz w:val="17"/>
        </w:rPr>
        <w:t>B. Requires meiosis</w:t>
      </w:r>
    </w:p>
    <w:p>
      <w:pPr>
        <w:spacing w:after="6"/>
        <w:ind w:left="198"/>
      </w:pPr>
      <w:r>
        <w:rPr>
          <w:sz w:val="17"/>
        </w:rPr>
        <w:t>C. Can reproduce rapidly without finding a mate</w:t>
      </w:r>
    </w:p>
    <w:p>
      <w:pPr>
        <w:spacing w:after="6"/>
        <w:ind w:left="198"/>
      </w:pPr>
      <w:r>
        <w:rPr>
          <w:sz w:val="17"/>
        </w:rPr>
        <w:t>D. Prevents population growth</w:t>
      </w:r>
    </w:p>
    <w:p>
      <w:pPr>
        <w:spacing w:after="6"/>
        <w:ind w:left="198"/>
      </w:pPr>
      <w:r>
        <w:rPr>
          <w:sz w:val="17"/>
        </w:rPr>
        <w:t>E. Always creates more diversity</w:t>
      </w:r>
    </w:p>
    <w:p>
      <w:pPr>
        <w:spacing w:after="80"/>
        <w:pBdr>
          <w:bottom w:val="single" w:sz="3" w:space="3" w:color="D9DEE7"/>
        </w:pBdr>
      </w:pPr>
      <w:r>
        <w:rPr>
          <w:b/>
          <w:color w:val="0B2D5C"/>
          <w:sz w:val="17"/>
        </w:rPr>
        <w:t xml:space="preserve">Correct answer: C — Can reproduce rapidly without finding a mate. </w:t>
      </w:r>
      <w:r>
        <w:rPr>
          <w:sz w:val="17"/>
        </w:rPr>
        <w:t>Explanation: It can be rapid and mate-independent.</w:t>
      </w:r>
    </w:p>
    <w:p>
      <w:pPr>
        <w:spacing w:before="80" w:after="20"/>
      </w:pPr>
      <w:r>
        <w:rPr>
          <w:b/>
          <w:color w:val="B08B2E"/>
          <w:sz w:val="14"/>
        </w:rPr>
        <w:t>BIO-GEN-REP-011 | Easy | Recall / Conceptual | Topic: Asexual reproduction</w:t>
      </w:r>
    </w:p>
    <w:p>
      <w:pPr>
        <w:spacing w:after="20"/>
      </w:pPr>
      <w:r>
        <w:rPr>
          <w:b/>
          <w:color w:val="1F2937"/>
          <w:sz w:val="18"/>
        </w:rPr>
        <w:t>A clone is expected to be:</w:t>
      </w:r>
    </w:p>
    <w:p>
      <w:pPr>
        <w:spacing w:after="6"/>
        <w:ind w:left="198"/>
      </w:pPr>
      <w:r>
        <w:rPr>
          <w:sz w:val="17"/>
        </w:rPr>
        <w:t>A. Always haploid</w:t>
      </w:r>
    </w:p>
    <w:p>
      <w:pPr>
        <w:spacing w:after="6"/>
        <w:ind w:left="198"/>
      </w:pPr>
      <w:r>
        <w:rPr>
          <w:sz w:val="17"/>
        </w:rPr>
        <w:t>B. Always sterile</w:t>
      </w:r>
    </w:p>
    <w:p>
      <w:pPr>
        <w:spacing w:after="6"/>
        <w:ind w:left="198"/>
      </w:pPr>
      <w:r>
        <w:rPr>
          <w:sz w:val="17"/>
        </w:rPr>
        <w:t>C. Genetically unrelated</w:t>
      </w:r>
    </w:p>
    <w:p>
      <w:pPr>
        <w:spacing w:after="6"/>
        <w:ind w:left="198"/>
      </w:pPr>
      <w:r>
        <w:rPr>
          <w:sz w:val="17"/>
        </w:rPr>
        <w:t>D. Always male</w:t>
      </w:r>
    </w:p>
    <w:p>
      <w:pPr>
        <w:spacing w:after="6"/>
        <w:ind w:left="198"/>
      </w:pPr>
      <w:r>
        <w:rPr>
          <w:sz w:val="17"/>
        </w:rPr>
        <w:t>E. Genetically very similar to its parent except for mutations</w:t>
      </w:r>
    </w:p>
    <w:p>
      <w:pPr>
        <w:spacing w:after="80"/>
        <w:pBdr>
          <w:bottom w:val="single" w:sz="3" w:space="3" w:color="D9DEE7"/>
        </w:pBdr>
      </w:pPr>
      <w:r>
        <w:rPr>
          <w:b/>
          <w:color w:val="0B2D5C"/>
          <w:sz w:val="17"/>
        </w:rPr>
        <w:t xml:space="preserve">Correct answer: E — Genetically very similar to its parent except for mutations. </w:t>
      </w:r>
      <w:r>
        <w:rPr>
          <w:sz w:val="17"/>
        </w:rPr>
        <w:t>Explanation: Clonal reproduction involves little recombination.</w:t>
      </w:r>
    </w:p>
    <w:p>
      <w:pPr>
        <w:spacing w:before="80" w:after="20"/>
      </w:pPr>
      <w:r>
        <w:rPr>
          <w:b/>
          <w:color w:val="B08B2E"/>
          <w:sz w:val="14"/>
        </w:rPr>
        <w:t>BIO-GEN-REP-012 | Easy | Recall / Conceptual | Topic: Life cycle</w:t>
      </w:r>
    </w:p>
    <w:p>
      <w:pPr>
        <w:spacing w:after="20"/>
      </w:pPr>
      <w:r>
        <w:rPr>
          <w:b/>
          <w:color w:val="1F2937"/>
          <w:sz w:val="18"/>
        </w:rPr>
        <w:t>Meiosis prevents chromosome number from:</w:t>
      </w:r>
    </w:p>
    <w:p>
      <w:pPr>
        <w:spacing w:after="6"/>
        <w:ind w:left="198"/>
      </w:pPr>
      <w:r>
        <w:rPr>
          <w:sz w:val="17"/>
        </w:rPr>
        <w:t>A. Halving every generation</w:t>
      </w:r>
    </w:p>
    <w:p>
      <w:pPr>
        <w:spacing w:after="6"/>
        <w:ind w:left="198"/>
      </w:pPr>
      <w:r>
        <w:rPr>
          <w:sz w:val="17"/>
        </w:rPr>
        <w:t>B. Doubling every generation</w:t>
      </w:r>
    </w:p>
    <w:p>
      <w:pPr>
        <w:spacing w:after="6"/>
        <w:ind w:left="198"/>
      </w:pPr>
      <w:r>
        <w:rPr>
          <w:sz w:val="17"/>
        </w:rPr>
        <w:t>C. Remaining stable</w:t>
      </w:r>
    </w:p>
    <w:p>
      <w:pPr>
        <w:spacing w:after="6"/>
        <w:ind w:left="198"/>
      </w:pPr>
      <w:r>
        <w:rPr>
          <w:sz w:val="17"/>
        </w:rPr>
        <w:t>D. Being replicated</w:t>
      </w:r>
    </w:p>
    <w:p>
      <w:pPr>
        <w:spacing w:after="6"/>
        <w:ind w:left="198"/>
      </w:pPr>
      <w:r>
        <w:rPr>
          <w:sz w:val="17"/>
        </w:rPr>
        <w:t>E. Being inherited</w:t>
      </w:r>
    </w:p>
    <w:p>
      <w:pPr>
        <w:spacing w:after="80"/>
        <w:pBdr>
          <w:bottom w:val="single" w:sz="3" w:space="3" w:color="D9DEE7"/>
        </w:pBdr>
      </w:pPr>
      <w:r>
        <w:rPr>
          <w:b/>
          <w:color w:val="0B2D5C"/>
          <w:sz w:val="17"/>
        </w:rPr>
        <w:t xml:space="preserve">Correct answer: B — Doubling every generation. </w:t>
      </w:r>
      <w:r>
        <w:rPr>
          <w:sz w:val="17"/>
        </w:rPr>
        <w:t>Explanation: Reduction division balances fertilisation.</w:t>
      </w:r>
    </w:p>
    <w:p>
      <w:pPr>
        <w:spacing w:before="80" w:after="20"/>
      </w:pPr>
      <w:r>
        <w:rPr>
          <w:b/>
          <w:color w:val="B08B2E"/>
          <w:sz w:val="14"/>
        </w:rPr>
        <w:t>BIO-GEN-REP-013 | Easy | Recall / Conceptual | Topic: Gametogenesis</w:t>
      </w:r>
    </w:p>
    <w:p>
      <w:pPr>
        <w:spacing w:after="20"/>
      </w:pPr>
      <w:r>
        <w:rPr>
          <w:b/>
          <w:color w:val="1F2937"/>
          <w:sz w:val="18"/>
        </w:rPr>
        <w:t>Human sperm normally contain:</w:t>
      </w:r>
    </w:p>
    <w:p>
      <w:pPr>
        <w:spacing w:after="6"/>
        <w:ind w:left="198"/>
      </w:pPr>
      <w:r>
        <w:rPr>
          <w:sz w:val="17"/>
        </w:rPr>
        <w:t>A. 44</w:t>
      </w:r>
    </w:p>
    <w:p>
      <w:pPr>
        <w:spacing w:after="6"/>
        <w:ind w:left="198"/>
      </w:pPr>
      <w:r>
        <w:rPr>
          <w:sz w:val="17"/>
        </w:rPr>
        <w:t>B. 23 chromosomes</w:t>
      </w:r>
    </w:p>
    <w:p>
      <w:pPr>
        <w:spacing w:after="6"/>
        <w:ind w:left="198"/>
      </w:pPr>
      <w:r>
        <w:rPr>
          <w:sz w:val="17"/>
        </w:rPr>
        <w:t>C. 46</w:t>
      </w:r>
    </w:p>
    <w:p>
      <w:pPr>
        <w:spacing w:after="6"/>
        <w:ind w:left="198"/>
      </w:pPr>
      <w:r>
        <w:rPr>
          <w:sz w:val="17"/>
        </w:rPr>
        <w:t>D. 22</w:t>
      </w:r>
    </w:p>
    <w:p>
      <w:pPr>
        <w:spacing w:after="6"/>
        <w:ind w:left="198"/>
      </w:pPr>
      <w:r>
        <w:rPr>
          <w:sz w:val="17"/>
        </w:rPr>
        <w:t>E. 92</w:t>
      </w:r>
    </w:p>
    <w:p>
      <w:pPr>
        <w:spacing w:after="80"/>
        <w:pBdr>
          <w:bottom w:val="single" w:sz="3" w:space="3" w:color="D9DEE7"/>
        </w:pBdr>
      </w:pPr>
      <w:r>
        <w:rPr>
          <w:b/>
          <w:color w:val="0B2D5C"/>
          <w:sz w:val="17"/>
        </w:rPr>
        <w:t xml:space="preserve">Correct answer: B — 23 chromosomes. </w:t>
      </w:r>
      <w:r>
        <w:rPr>
          <w:sz w:val="17"/>
        </w:rPr>
        <w:t>Explanation: Human sperm are haploid.</w:t>
      </w:r>
    </w:p>
    <w:p>
      <w:pPr>
        <w:spacing w:before="80" w:after="20"/>
      </w:pPr>
      <w:r>
        <w:rPr>
          <w:b/>
          <w:color w:val="B08B2E"/>
          <w:sz w:val="14"/>
        </w:rPr>
        <w:t>BIO-GEN-REP-014 | Easy | Recall / Conceptual | Topic: Gametogenesis</w:t>
      </w:r>
    </w:p>
    <w:p>
      <w:pPr>
        <w:spacing w:after="20"/>
      </w:pPr>
      <w:r>
        <w:rPr>
          <w:b/>
          <w:color w:val="1F2937"/>
          <w:sz w:val="18"/>
        </w:rPr>
        <w:t>Human ova normally contain:</w:t>
      </w:r>
    </w:p>
    <w:p>
      <w:pPr>
        <w:spacing w:after="6"/>
        <w:ind w:left="198"/>
      </w:pPr>
      <w:r>
        <w:rPr>
          <w:sz w:val="17"/>
        </w:rPr>
        <w:t>A. 23 chromosomes</w:t>
      </w:r>
    </w:p>
    <w:p>
      <w:pPr>
        <w:spacing w:after="6"/>
        <w:ind w:left="198"/>
      </w:pPr>
      <w:r>
        <w:rPr>
          <w:sz w:val="17"/>
        </w:rPr>
        <w:t>B. 46</w:t>
      </w:r>
    </w:p>
    <w:p>
      <w:pPr>
        <w:spacing w:after="6"/>
        <w:ind w:left="198"/>
      </w:pPr>
      <w:r>
        <w:rPr>
          <w:sz w:val="17"/>
        </w:rPr>
        <w:t>C. 44</w:t>
      </w:r>
    </w:p>
    <w:p>
      <w:pPr>
        <w:spacing w:after="6"/>
        <w:ind w:left="198"/>
      </w:pPr>
      <w:r>
        <w:rPr>
          <w:sz w:val="17"/>
        </w:rPr>
        <w:t>D. 22</w:t>
      </w:r>
    </w:p>
    <w:p>
      <w:pPr>
        <w:spacing w:after="6"/>
        <w:ind w:left="198"/>
      </w:pPr>
      <w:r>
        <w:rPr>
          <w:sz w:val="17"/>
        </w:rPr>
        <w:t>E. 92</w:t>
      </w:r>
    </w:p>
    <w:p>
      <w:pPr>
        <w:spacing w:after="80"/>
        <w:pBdr>
          <w:bottom w:val="single" w:sz="3" w:space="3" w:color="D9DEE7"/>
        </w:pBdr>
      </w:pPr>
      <w:r>
        <w:rPr>
          <w:b/>
          <w:color w:val="0B2D5C"/>
          <w:sz w:val="17"/>
        </w:rPr>
        <w:t xml:space="preserve">Correct answer: A — 23 chromosomes. </w:t>
      </w:r>
      <w:r>
        <w:rPr>
          <w:sz w:val="17"/>
        </w:rPr>
        <w:t>Explanation: Human ova are haploid.</w:t>
      </w:r>
    </w:p>
    <w:p>
      <w:pPr>
        <w:spacing w:before="80" w:after="20"/>
      </w:pPr>
      <w:r>
        <w:rPr>
          <w:b/>
          <w:color w:val="B08B2E"/>
          <w:sz w:val="14"/>
        </w:rPr>
        <w:t>BIO-GEN-REP-015 | Easy | Recall / Conceptual | Topic: Fertilisation</w:t>
      </w:r>
    </w:p>
    <w:p>
      <w:pPr>
        <w:spacing w:after="20"/>
      </w:pPr>
      <w:r>
        <w:rPr>
          <w:b/>
          <w:color w:val="1F2937"/>
          <w:sz w:val="18"/>
        </w:rPr>
        <w:t>Immediate product of fertilisation:</w:t>
      </w:r>
    </w:p>
    <w:p>
      <w:pPr>
        <w:spacing w:after="6"/>
        <w:ind w:left="198"/>
      </w:pPr>
      <w:r>
        <w:rPr>
          <w:sz w:val="17"/>
        </w:rPr>
        <w:t>A. Zygote</w:t>
      </w:r>
    </w:p>
    <w:p>
      <w:pPr>
        <w:spacing w:after="6"/>
        <w:ind w:left="198"/>
      </w:pPr>
      <w:r>
        <w:rPr>
          <w:sz w:val="17"/>
        </w:rPr>
        <w:t>B. Clone</w:t>
      </w:r>
    </w:p>
    <w:p>
      <w:pPr>
        <w:spacing w:after="6"/>
        <w:ind w:left="198"/>
      </w:pPr>
      <w:r>
        <w:rPr>
          <w:sz w:val="17"/>
        </w:rPr>
        <w:t>C. Gamete</w:t>
      </w:r>
    </w:p>
    <w:p>
      <w:pPr>
        <w:spacing w:after="6"/>
        <w:ind w:left="198"/>
      </w:pPr>
      <w:r>
        <w:rPr>
          <w:sz w:val="17"/>
        </w:rPr>
        <w:t>D. Spermatocyte</w:t>
      </w:r>
    </w:p>
    <w:p>
      <w:pPr>
        <w:spacing w:after="6"/>
        <w:ind w:left="198"/>
      </w:pPr>
      <w:r>
        <w:rPr>
          <w:sz w:val="17"/>
        </w:rPr>
        <w:t>E. Oocyte only</w:t>
      </w:r>
    </w:p>
    <w:p>
      <w:pPr>
        <w:spacing w:after="80"/>
        <w:pBdr>
          <w:bottom w:val="single" w:sz="3" w:space="3" w:color="D9DEE7"/>
        </w:pBdr>
      </w:pPr>
      <w:r>
        <w:rPr>
          <w:b/>
          <w:color w:val="0B2D5C"/>
          <w:sz w:val="17"/>
        </w:rPr>
        <w:t xml:space="preserve">Correct answer: A — Zygote. </w:t>
      </w:r>
      <w:r>
        <w:rPr>
          <w:sz w:val="17"/>
        </w:rPr>
        <w:t>Explanation: Fertilisation forms the zygote.</w:t>
      </w:r>
    </w:p>
    <w:p>
      <w:pPr>
        <w:spacing w:before="80" w:after="20"/>
      </w:pPr>
      <w:r>
        <w:rPr>
          <w:b/>
          <w:color w:val="B08B2E"/>
          <w:sz w:val="14"/>
        </w:rPr>
        <w:t>BIO-GEN-REP-016 | Easy | Recall / Conceptual | Topic: Sexual reproduction</w:t>
      </w:r>
    </w:p>
    <w:p>
      <w:pPr>
        <w:spacing w:after="20"/>
      </w:pPr>
      <w:r>
        <w:rPr>
          <w:b/>
          <w:color w:val="1F2937"/>
          <w:sz w:val="18"/>
        </w:rPr>
        <w:t>Sexual offspring vary partly because gametes:</w:t>
      </w:r>
    </w:p>
    <w:p>
      <w:pPr>
        <w:spacing w:after="6"/>
        <w:ind w:left="198"/>
      </w:pPr>
      <w:r>
        <w:rPr>
          <w:sz w:val="17"/>
        </w:rPr>
        <w:t>A. Carry different allele combinations</w:t>
      </w:r>
    </w:p>
    <w:p>
      <w:pPr>
        <w:spacing w:after="6"/>
        <w:ind w:left="198"/>
      </w:pPr>
      <w:r>
        <w:rPr>
          <w:sz w:val="17"/>
        </w:rPr>
        <w:t>B. Never recombine</w:t>
      </w:r>
    </w:p>
    <w:p>
      <w:pPr>
        <w:spacing w:after="6"/>
        <w:ind w:left="198"/>
      </w:pPr>
      <w:r>
        <w:rPr>
          <w:sz w:val="17"/>
        </w:rPr>
        <w:t>C. Are always identical</w:t>
      </w:r>
    </w:p>
    <w:p>
      <w:pPr>
        <w:spacing w:after="6"/>
        <w:ind w:left="198"/>
      </w:pPr>
      <w:r>
        <w:rPr>
          <w:sz w:val="17"/>
        </w:rPr>
        <w:t>D. Avoid meiosis</w:t>
      </w:r>
    </w:p>
    <w:p>
      <w:pPr>
        <w:spacing w:after="6"/>
        <w:ind w:left="198"/>
      </w:pPr>
      <w:r>
        <w:rPr>
          <w:sz w:val="17"/>
        </w:rPr>
        <w:t>E. Contain identical homologues</w:t>
      </w:r>
    </w:p>
    <w:p>
      <w:pPr>
        <w:spacing w:after="80"/>
        <w:pBdr>
          <w:bottom w:val="single" w:sz="3" w:space="3" w:color="D9DEE7"/>
        </w:pBdr>
      </w:pPr>
      <w:r>
        <w:rPr>
          <w:b/>
          <w:color w:val="0B2D5C"/>
          <w:sz w:val="17"/>
        </w:rPr>
        <w:t xml:space="preserve">Correct answer: A — Carry different allele combinations. </w:t>
      </w:r>
      <w:r>
        <w:rPr>
          <w:sz w:val="17"/>
        </w:rPr>
        <w:t>Explanation: Meiosis generates different gametes.</w:t>
      </w:r>
    </w:p>
    <w:p>
      <w:pPr>
        <w:spacing w:before="80" w:after="20"/>
      </w:pPr>
      <w:r>
        <w:rPr>
          <w:b/>
          <w:color w:val="B08B2E"/>
          <w:sz w:val="14"/>
        </w:rPr>
        <w:t>BIO-GEN-REP-017 | Easy | Recall / Conceptual | Topic: Asexual reproduction</w:t>
      </w:r>
    </w:p>
    <w:p>
      <w:pPr>
        <w:spacing w:after="20"/>
      </w:pPr>
      <w:r>
        <w:rPr>
          <w:b/>
          <w:color w:val="1F2937"/>
          <w:sz w:val="18"/>
        </w:rPr>
        <w:t>Binary fission is:</w:t>
      </w:r>
    </w:p>
    <w:p>
      <w:pPr>
        <w:spacing w:after="6"/>
        <w:ind w:left="198"/>
      </w:pPr>
      <w:r>
        <w:rPr>
          <w:sz w:val="17"/>
        </w:rPr>
        <w:t>A. Gamete fusion</w:t>
      </w:r>
    </w:p>
    <w:p>
      <w:pPr>
        <w:spacing w:after="6"/>
        <w:ind w:left="198"/>
      </w:pPr>
      <w:r>
        <w:rPr>
          <w:sz w:val="17"/>
        </w:rPr>
        <w:t>B. Fertilisation</w:t>
      </w:r>
    </w:p>
    <w:p>
      <w:pPr>
        <w:spacing w:after="6"/>
        <w:ind w:left="198"/>
      </w:pPr>
      <w:r>
        <w:rPr>
          <w:sz w:val="17"/>
        </w:rPr>
        <w:t>C. Meiosis II</w:t>
      </w:r>
    </w:p>
    <w:p>
      <w:pPr>
        <w:spacing w:after="6"/>
        <w:ind w:left="198"/>
      </w:pPr>
      <w:r>
        <w:rPr>
          <w:sz w:val="17"/>
        </w:rPr>
        <w:t>D. Asexual reproduction</w:t>
      </w:r>
    </w:p>
    <w:p>
      <w:pPr>
        <w:spacing w:after="6"/>
        <w:ind w:left="198"/>
      </w:pPr>
      <w:r>
        <w:rPr>
          <w:sz w:val="17"/>
        </w:rPr>
        <w:t>E. Sexual reproduction</w:t>
      </w:r>
    </w:p>
    <w:p>
      <w:pPr>
        <w:spacing w:after="80"/>
        <w:pBdr>
          <w:bottom w:val="single" w:sz="3" w:space="3" w:color="D9DEE7"/>
        </w:pBdr>
      </w:pPr>
      <w:r>
        <w:rPr>
          <w:b/>
          <w:color w:val="0B2D5C"/>
          <w:sz w:val="17"/>
        </w:rPr>
        <w:t xml:space="preserve">Correct answer: D — Asexual reproduction. </w:t>
      </w:r>
      <w:r>
        <w:rPr>
          <w:sz w:val="17"/>
        </w:rPr>
        <w:t>Explanation: Binary fission does not require gamete fusion.</w:t>
      </w:r>
    </w:p>
    <w:p>
      <w:pPr>
        <w:spacing w:before="80" w:after="20"/>
      </w:pPr>
      <w:r>
        <w:rPr>
          <w:b/>
          <w:color w:val="B08B2E"/>
          <w:sz w:val="14"/>
        </w:rPr>
        <w:t>BIO-GEN-REP-018 | Easy | Recall / Conceptual | Topic: Life cycle</w:t>
      </w:r>
    </w:p>
    <w:p>
      <w:pPr>
        <w:spacing w:after="20"/>
      </w:pPr>
      <w:r>
        <w:rPr>
          <w:b/>
          <w:color w:val="1F2937"/>
          <w:sz w:val="18"/>
        </w:rPr>
        <w:t>Transitions between n and 2n in sexual life cycles depend on:</w:t>
      </w:r>
    </w:p>
    <w:p>
      <w:pPr>
        <w:spacing w:after="6"/>
        <w:ind w:left="198"/>
      </w:pPr>
      <w:r>
        <w:rPr>
          <w:sz w:val="17"/>
        </w:rPr>
        <w:t>A. Meiosis and fertilisation</w:t>
      </w:r>
    </w:p>
    <w:p>
      <w:pPr>
        <w:spacing w:after="6"/>
        <w:ind w:left="198"/>
      </w:pPr>
      <w:r>
        <w:rPr>
          <w:sz w:val="17"/>
        </w:rPr>
        <w:t>B. Mitosis only</w:t>
      </w:r>
    </w:p>
    <w:p>
      <w:pPr>
        <w:spacing w:after="6"/>
        <w:ind w:left="198"/>
      </w:pPr>
      <w:r>
        <w:rPr>
          <w:sz w:val="17"/>
        </w:rPr>
        <w:t>C. Translation and transcription</w:t>
      </w:r>
    </w:p>
    <w:p>
      <w:pPr>
        <w:spacing w:after="6"/>
        <w:ind w:left="198"/>
      </w:pPr>
      <w:r>
        <w:rPr>
          <w:sz w:val="17"/>
        </w:rPr>
        <w:t>D. DNA repair only</w:t>
      </w:r>
    </w:p>
    <w:p>
      <w:pPr>
        <w:spacing w:after="6"/>
        <w:ind w:left="198"/>
      </w:pPr>
      <w:r>
        <w:rPr>
          <w:sz w:val="17"/>
        </w:rPr>
        <w:t>E. Protein folding</w:t>
      </w:r>
    </w:p>
    <w:p>
      <w:pPr>
        <w:spacing w:after="80"/>
        <w:pBdr>
          <w:bottom w:val="single" w:sz="3" w:space="3" w:color="D9DEE7"/>
        </w:pBdr>
      </w:pPr>
      <w:r>
        <w:rPr>
          <w:b/>
          <w:color w:val="0B2D5C"/>
          <w:sz w:val="17"/>
        </w:rPr>
        <w:t xml:space="preserve">Correct answer: A — Meiosis and fertilisation. </w:t>
      </w:r>
      <w:r>
        <w:rPr>
          <w:sz w:val="17"/>
        </w:rPr>
        <w:t>Explanation: Meiosis reduces ploidy; fertilisation restores it.</w:t>
      </w:r>
    </w:p>
    <w:p>
      <w:pPr>
        <w:pStyle w:val="Heading2"/>
      </w:pPr>
      <w:r>
        <w:t>Moderate Questions</w:t>
      </w:r>
    </w:p>
    <w:p>
      <w:pPr>
        <w:spacing w:before="80" w:after="20"/>
      </w:pPr>
      <w:r>
        <w:rPr>
          <w:b/>
          <w:color w:val="B08B2E"/>
          <w:sz w:val="14"/>
        </w:rPr>
        <w:t>BIO-GEN-REP-019 | Moderate | Application | Topic: Life-cycle ploidy</w:t>
      </w:r>
    </w:p>
    <w:p>
      <w:pPr>
        <w:spacing w:after="20"/>
      </w:pPr>
      <w:r>
        <w:rPr>
          <w:b/>
          <w:color w:val="1F2937"/>
          <w:sz w:val="18"/>
        </w:rPr>
        <w:t>2n=20 species: normal gamete and zygote chromosome numbers?</w:t>
      </w:r>
    </w:p>
    <w:p>
      <w:pPr>
        <w:spacing w:after="6"/>
        <w:ind w:left="198"/>
      </w:pPr>
      <w:r>
        <w:rPr>
          <w:sz w:val="17"/>
        </w:rPr>
        <w:t>A. 20 and 10</w:t>
      </w:r>
    </w:p>
    <w:p>
      <w:pPr>
        <w:spacing w:after="6"/>
        <w:ind w:left="198"/>
      </w:pPr>
      <w:r>
        <w:rPr>
          <w:sz w:val="17"/>
        </w:rPr>
        <w:t>B. 20 and 40</w:t>
      </w:r>
    </w:p>
    <w:p>
      <w:pPr>
        <w:spacing w:after="6"/>
        <w:ind w:left="198"/>
      </w:pPr>
      <w:r>
        <w:rPr>
          <w:sz w:val="17"/>
        </w:rPr>
        <w:t>C. 40 and 20</w:t>
      </w:r>
    </w:p>
    <w:p>
      <w:pPr>
        <w:spacing w:after="6"/>
        <w:ind w:left="198"/>
      </w:pPr>
      <w:r>
        <w:rPr>
          <w:sz w:val="17"/>
        </w:rPr>
        <w:t>D. 10 and 10</w:t>
      </w:r>
    </w:p>
    <w:p>
      <w:pPr>
        <w:spacing w:after="6"/>
        <w:ind w:left="198"/>
      </w:pPr>
      <w:r>
        <w:rPr>
          <w:sz w:val="17"/>
        </w:rPr>
        <w:t>E. 10 and 20</w:t>
      </w:r>
    </w:p>
    <w:p>
      <w:pPr>
        <w:spacing w:after="80"/>
        <w:pBdr>
          <w:bottom w:val="single" w:sz="3" w:space="3" w:color="D9DEE7"/>
        </w:pBdr>
      </w:pPr>
      <w:r>
        <w:rPr>
          <w:b/>
          <w:color w:val="0B2D5C"/>
          <w:sz w:val="17"/>
        </w:rPr>
        <w:t xml:space="preserve">Correct answer: E — 10 and 20. </w:t>
      </w:r>
      <w:r>
        <w:rPr>
          <w:sz w:val="17"/>
        </w:rPr>
        <w:t>Explanation: Meiosis gives n=10; fertilisation restores 2n=20.</w:t>
      </w:r>
    </w:p>
    <w:p>
      <w:pPr>
        <w:spacing w:before="80" w:after="20"/>
      </w:pPr>
      <w:r>
        <w:rPr>
          <w:b/>
          <w:color w:val="B08B2E"/>
          <w:sz w:val="14"/>
        </w:rPr>
        <w:t>BIO-GEN-REP-020 | Moderate | Application | Topic: Life-cycle ploidy</w:t>
      </w:r>
    </w:p>
    <w:p>
      <w:pPr>
        <w:spacing w:after="20"/>
      </w:pPr>
      <w:r>
        <w:rPr>
          <w:b/>
          <w:color w:val="1F2937"/>
          <w:sz w:val="18"/>
        </w:rPr>
        <w:t>If meiosis failed to reduce chromosome number, two unreduced diploid gametes would form a:</w:t>
      </w:r>
    </w:p>
    <w:p>
      <w:pPr>
        <w:spacing w:after="6"/>
        <w:ind w:left="198"/>
      </w:pPr>
      <w:r>
        <w:rPr>
          <w:sz w:val="17"/>
        </w:rPr>
        <w:t>A. Chromosome-free zygote</w:t>
      </w:r>
    </w:p>
    <w:p>
      <w:pPr>
        <w:spacing w:after="6"/>
        <w:ind w:left="198"/>
      </w:pPr>
      <w:r>
        <w:rPr>
          <w:sz w:val="17"/>
        </w:rPr>
        <w:t>B. Tetraploid zygote</w:t>
      </w:r>
    </w:p>
    <w:p>
      <w:pPr>
        <w:spacing w:after="6"/>
        <w:ind w:left="198"/>
      </w:pPr>
      <w:r>
        <w:rPr>
          <w:sz w:val="17"/>
        </w:rPr>
        <w:t>C. Haploid zygote</w:t>
      </w:r>
    </w:p>
    <w:p>
      <w:pPr>
        <w:spacing w:after="6"/>
        <w:ind w:left="198"/>
      </w:pPr>
      <w:r>
        <w:rPr>
          <w:sz w:val="17"/>
        </w:rPr>
        <w:t>D. Normal diploid zygote</w:t>
      </w:r>
    </w:p>
    <w:p>
      <w:pPr>
        <w:spacing w:after="6"/>
        <w:ind w:left="198"/>
      </w:pPr>
      <w:r>
        <w:rPr>
          <w:sz w:val="17"/>
        </w:rPr>
        <w:t>E. Monosomic zygote</w:t>
      </w:r>
    </w:p>
    <w:p>
      <w:pPr>
        <w:spacing w:after="80"/>
        <w:pBdr>
          <w:bottom w:val="single" w:sz="3" w:space="3" w:color="D9DEE7"/>
        </w:pBdr>
      </w:pPr>
      <w:r>
        <w:rPr>
          <w:b/>
          <w:color w:val="0B2D5C"/>
          <w:sz w:val="17"/>
        </w:rPr>
        <w:t xml:space="preserve">Correct answer: B — Tetraploid zygote. </w:t>
      </w:r>
      <w:r>
        <w:rPr>
          <w:sz w:val="17"/>
        </w:rPr>
        <w:t>Explanation: 2n+2n=4n.</w:t>
      </w:r>
    </w:p>
    <w:p>
      <w:pPr>
        <w:spacing w:before="80" w:after="20"/>
      </w:pPr>
      <w:r>
        <w:rPr>
          <w:b/>
          <w:color w:val="B08B2E"/>
          <w:sz w:val="14"/>
        </w:rPr>
        <w:t>BIO-GEN-REP-021 | Moderate | Application | Topic: Sexual reproduction</w:t>
      </w:r>
    </w:p>
    <w:p>
      <w:pPr>
        <w:spacing w:after="20"/>
      </w:pPr>
      <w:r>
        <w:rPr>
          <w:b/>
          <w:color w:val="1F2937"/>
          <w:sz w:val="18"/>
        </w:rPr>
        <w:t>Why does sexual reproduction usually create more variation than asexual reproduction?</w:t>
      </w:r>
    </w:p>
    <w:p>
      <w:pPr>
        <w:spacing w:after="6"/>
        <w:ind w:left="198"/>
      </w:pPr>
      <w:r>
        <w:rPr>
          <w:sz w:val="17"/>
        </w:rPr>
        <w:t>A. It prevents replication</w:t>
      </w:r>
    </w:p>
    <w:p>
      <w:pPr>
        <w:spacing w:after="6"/>
        <w:ind w:left="198"/>
      </w:pPr>
      <w:r>
        <w:rPr>
          <w:sz w:val="17"/>
        </w:rPr>
        <w:t>B. It makes identical gametes</w:t>
      </w:r>
    </w:p>
    <w:p>
      <w:pPr>
        <w:spacing w:after="6"/>
        <w:ind w:left="198"/>
      </w:pPr>
      <w:r>
        <w:rPr>
          <w:sz w:val="17"/>
        </w:rPr>
        <w:t>C. It eliminates recombination</w:t>
      </w:r>
    </w:p>
    <w:p>
      <w:pPr>
        <w:spacing w:after="6"/>
        <w:ind w:left="198"/>
      </w:pPr>
      <w:r>
        <w:rPr>
          <w:sz w:val="17"/>
        </w:rPr>
        <w:t>D. It always increases mutation rate</w:t>
      </w:r>
    </w:p>
    <w:p>
      <w:pPr>
        <w:spacing w:after="6"/>
        <w:ind w:left="198"/>
      </w:pPr>
      <w:r>
        <w:rPr>
          <w:sz w:val="17"/>
        </w:rPr>
        <w:t>E. It combines crossing over, independent assortment and random fertilisation</w:t>
      </w:r>
    </w:p>
    <w:p>
      <w:pPr>
        <w:spacing w:after="80"/>
        <w:pBdr>
          <w:bottom w:val="single" w:sz="3" w:space="3" w:color="D9DEE7"/>
        </w:pBdr>
      </w:pPr>
      <w:r>
        <w:rPr>
          <w:b/>
          <w:color w:val="0B2D5C"/>
          <w:sz w:val="17"/>
        </w:rPr>
        <w:t xml:space="preserve">Correct answer: E — It combines crossing over, independent assortment and random fertilisation. </w:t>
      </w:r>
      <w:r>
        <w:rPr>
          <w:sz w:val="17"/>
        </w:rPr>
        <w:t>Explanation: Three independent reshuffling processes increase diversity.</w:t>
      </w:r>
    </w:p>
    <w:p>
      <w:pPr>
        <w:spacing w:before="80" w:after="20"/>
      </w:pPr>
      <w:r>
        <w:rPr>
          <w:b/>
          <w:color w:val="B08B2E"/>
          <w:sz w:val="14"/>
        </w:rPr>
        <w:t>BIO-GEN-REP-022 | Moderate | Application | Topic: Asexual reproduction</w:t>
      </w:r>
    </w:p>
    <w:p>
      <w:pPr>
        <w:spacing w:after="20"/>
      </w:pPr>
      <w:r>
        <w:rPr>
          <w:b/>
          <w:color w:val="1F2937"/>
          <w:sz w:val="18"/>
        </w:rPr>
        <w:t>Asexual reproduction can be disadvantageous in a changing environment because clones:</w:t>
      </w:r>
    </w:p>
    <w:p>
      <w:pPr>
        <w:spacing w:after="6"/>
        <w:ind w:left="198"/>
      </w:pPr>
      <w:r>
        <w:rPr>
          <w:sz w:val="17"/>
        </w:rPr>
        <w:t>A. Require meiosis</w:t>
      </w:r>
    </w:p>
    <w:p>
      <w:pPr>
        <w:spacing w:after="6"/>
        <w:ind w:left="198"/>
      </w:pPr>
      <w:r>
        <w:rPr>
          <w:sz w:val="17"/>
        </w:rPr>
        <w:t>B. Are always polyploid</w:t>
      </w:r>
    </w:p>
    <w:p>
      <w:pPr>
        <w:spacing w:after="6"/>
        <w:ind w:left="198"/>
      </w:pPr>
      <w:r>
        <w:rPr>
          <w:sz w:val="17"/>
        </w:rPr>
        <w:t>C. Cannot mutate</w:t>
      </w:r>
    </w:p>
    <w:p>
      <w:pPr>
        <w:spacing w:after="6"/>
        <w:ind w:left="198"/>
      </w:pPr>
      <w:r>
        <w:rPr>
          <w:sz w:val="17"/>
        </w:rPr>
        <w:t>D. Are always more diverse</w:t>
      </w:r>
    </w:p>
    <w:p>
      <w:pPr>
        <w:spacing w:after="6"/>
        <w:ind w:left="198"/>
      </w:pPr>
      <w:r>
        <w:rPr>
          <w:sz w:val="17"/>
        </w:rPr>
        <w:t>E. May share the same genetic vulnerabilities</w:t>
      </w:r>
    </w:p>
    <w:p>
      <w:pPr>
        <w:spacing w:after="80"/>
        <w:pBdr>
          <w:bottom w:val="single" w:sz="3" w:space="3" w:color="D9DEE7"/>
        </w:pBdr>
      </w:pPr>
      <w:r>
        <w:rPr>
          <w:b/>
          <w:color w:val="0B2D5C"/>
          <w:sz w:val="17"/>
        </w:rPr>
        <w:t xml:space="preserve">Correct answer: E — May share the same genetic vulnerabilities. </w:t>
      </w:r>
      <w:r>
        <w:rPr>
          <w:sz w:val="17"/>
        </w:rPr>
        <w:t>Explanation: Low diversity can make a population uniformly susceptible.</w:t>
      </w:r>
    </w:p>
    <w:p>
      <w:pPr>
        <w:spacing w:before="80" w:after="20"/>
      </w:pPr>
      <w:r>
        <w:rPr>
          <w:b/>
          <w:color w:val="B08B2E"/>
          <w:sz w:val="14"/>
        </w:rPr>
        <w:t>BIO-GEN-REP-023 | Moderate | Application | Topic: Spermatogenesis</w:t>
      </w:r>
    </w:p>
    <w:p>
      <w:pPr>
        <w:spacing w:after="20"/>
      </w:pPr>
      <w:r>
        <w:rPr>
          <w:b/>
          <w:color w:val="1F2937"/>
          <w:sz w:val="18"/>
        </w:rPr>
        <w:t>One primary spermatocyte ultimately produces how many haploid products?</w:t>
      </w:r>
    </w:p>
    <w:p>
      <w:pPr>
        <w:spacing w:after="6"/>
        <w:ind w:left="198"/>
      </w:pPr>
      <w:r>
        <w:rPr>
          <w:sz w:val="17"/>
        </w:rPr>
        <w:t>A. 8</w:t>
      </w:r>
    </w:p>
    <w:p>
      <w:pPr>
        <w:spacing w:after="6"/>
        <w:ind w:left="198"/>
      </w:pPr>
      <w:r>
        <w:rPr>
          <w:sz w:val="17"/>
        </w:rPr>
        <w:t>B. 4</w:t>
      </w:r>
    </w:p>
    <w:p>
      <w:pPr>
        <w:spacing w:after="6"/>
        <w:ind w:left="198"/>
      </w:pPr>
      <w:r>
        <w:rPr>
          <w:sz w:val="17"/>
        </w:rPr>
        <w:t>C. 2</w:t>
      </w:r>
    </w:p>
    <w:p>
      <w:pPr>
        <w:spacing w:after="6"/>
        <w:ind w:left="198"/>
      </w:pPr>
      <w:r>
        <w:rPr>
          <w:sz w:val="17"/>
        </w:rPr>
        <w:t>D. 1</w:t>
      </w:r>
    </w:p>
    <w:p>
      <w:pPr>
        <w:spacing w:after="6"/>
        <w:ind w:left="198"/>
      </w:pPr>
      <w:r>
        <w:rPr>
          <w:sz w:val="17"/>
        </w:rPr>
        <w:t>E. 16</w:t>
      </w:r>
    </w:p>
    <w:p>
      <w:pPr>
        <w:spacing w:after="80"/>
        <w:pBdr>
          <w:bottom w:val="single" w:sz="3" w:space="3" w:color="D9DEE7"/>
        </w:pBdr>
      </w:pPr>
      <w:r>
        <w:rPr>
          <w:b/>
          <w:color w:val="0B2D5C"/>
          <w:sz w:val="17"/>
        </w:rPr>
        <w:t xml:space="preserve">Correct answer: B — 4. </w:t>
      </w:r>
      <w:r>
        <w:rPr>
          <w:sz w:val="17"/>
        </w:rPr>
        <w:t>Explanation: Two meiotic divisions yield four haploid products.</w:t>
      </w:r>
    </w:p>
    <w:p>
      <w:pPr>
        <w:spacing w:before="80" w:after="20"/>
      </w:pPr>
      <w:r>
        <w:rPr>
          <w:b/>
          <w:color w:val="B08B2E"/>
          <w:sz w:val="14"/>
        </w:rPr>
        <w:t>BIO-GEN-REP-024 | Moderate | Application | Topic: Oogenesis</w:t>
      </w:r>
    </w:p>
    <w:p>
      <w:pPr>
        <w:spacing w:after="20"/>
      </w:pPr>
      <w:r>
        <w:rPr>
          <w:b/>
          <w:color w:val="1F2937"/>
          <w:sz w:val="18"/>
        </w:rPr>
        <w:t>Oogenesis differs because cytokinesis is often:</w:t>
      </w:r>
    </w:p>
    <w:p>
      <w:pPr>
        <w:spacing w:after="6"/>
        <w:ind w:left="198"/>
      </w:pPr>
      <w:r>
        <w:rPr>
          <w:sz w:val="17"/>
        </w:rPr>
        <w:t>A. Unequal, producing one large ovum and polar bodies</w:t>
      </w:r>
    </w:p>
    <w:p>
      <w:pPr>
        <w:spacing w:after="6"/>
        <w:ind w:left="198"/>
      </w:pPr>
      <w:r>
        <w:rPr>
          <w:sz w:val="17"/>
        </w:rPr>
        <w:t>B. Equal, giving four equal ova</w:t>
      </w:r>
    </w:p>
    <w:p>
      <w:pPr>
        <w:spacing w:after="6"/>
        <w:ind w:left="198"/>
      </w:pPr>
      <w:r>
        <w:rPr>
          <w:sz w:val="17"/>
        </w:rPr>
        <w:t>C. Absent entirely</w:t>
      </w:r>
    </w:p>
    <w:p>
      <w:pPr>
        <w:spacing w:after="6"/>
        <w:ind w:left="198"/>
      </w:pPr>
      <w:r>
        <w:rPr>
          <w:sz w:val="17"/>
        </w:rPr>
        <w:t>D. Binary fission</w:t>
      </w:r>
    </w:p>
    <w:p>
      <w:pPr>
        <w:spacing w:after="6"/>
        <w:ind w:left="198"/>
      </w:pPr>
      <w:r>
        <w:rPr>
          <w:sz w:val="17"/>
        </w:rPr>
        <w:t>E. Always mitotic only</w:t>
      </w:r>
    </w:p>
    <w:p>
      <w:pPr>
        <w:spacing w:after="80"/>
        <w:pBdr>
          <w:bottom w:val="single" w:sz="3" w:space="3" w:color="D9DEE7"/>
        </w:pBdr>
      </w:pPr>
      <w:r>
        <w:rPr>
          <w:b/>
          <w:color w:val="0B2D5C"/>
          <w:sz w:val="17"/>
        </w:rPr>
        <w:t xml:space="preserve">Correct answer: A — Unequal, producing one large ovum and polar bodies. </w:t>
      </w:r>
      <w:r>
        <w:rPr>
          <w:sz w:val="17"/>
        </w:rPr>
        <w:t>Explanation: Oogenesis partitions cytoplasm unequally.</w:t>
      </w:r>
    </w:p>
    <w:p>
      <w:pPr>
        <w:spacing w:before="80" w:after="20"/>
      </w:pPr>
      <w:r>
        <w:rPr>
          <w:b/>
          <w:color w:val="B08B2E"/>
          <w:sz w:val="14"/>
        </w:rPr>
        <w:t>BIO-GEN-REP-025 | Moderate | Application | Topic: Fertilisation</w:t>
      </w:r>
    </w:p>
    <w:p>
      <w:pPr>
        <w:spacing w:after="20"/>
      </w:pPr>
      <w:r>
        <w:rPr>
          <w:b/>
          <w:color w:val="1F2937"/>
          <w:sz w:val="18"/>
        </w:rPr>
        <w:t>Random fertilisation increases diversity because:</w:t>
      </w:r>
    </w:p>
    <w:p>
      <w:pPr>
        <w:spacing w:after="6"/>
        <w:ind w:left="198"/>
      </w:pPr>
      <w:r>
        <w:rPr>
          <w:sz w:val="17"/>
        </w:rPr>
        <w:t>A. Gametes are identical</w:t>
      </w:r>
    </w:p>
    <w:p>
      <w:pPr>
        <w:spacing w:after="6"/>
        <w:ind w:left="198"/>
      </w:pPr>
      <w:r>
        <w:rPr>
          <w:sz w:val="17"/>
        </w:rPr>
        <w:t>B. Only one parent contributes DNA</w:t>
      </w:r>
    </w:p>
    <w:p>
      <w:pPr>
        <w:spacing w:after="6"/>
        <w:ind w:left="198"/>
      </w:pPr>
      <w:r>
        <w:rPr>
          <w:sz w:val="17"/>
        </w:rPr>
        <w:t>C. It prevents assortment</w:t>
      </w:r>
    </w:p>
    <w:p>
      <w:pPr>
        <w:spacing w:after="6"/>
        <w:ind w:left="198"/>
      </w:pPr>
      <w:r>
        <w:rPr>
          <w:sz w:val="17"/>
        </w:rPr>
        <w:t>D. Many genetically different sperm can combine with many different ova</w:t>
      </w:r>
    </w:p>
    <w:p>
      <w:pPr>
        <w:spacing w:after="6"/>
        <w:ind w:left="198"/>
      </w:pPr>
      <w:r>
        <w:rPr>
          <w:sz w:val="17"/>
        </w:rPr>
        <w:t>E. It eliminates recombination</w:t>
      </w:r>
    </w:p>
    <w:p>
      <w:pPr>
        <w:spacing w:after="80"/>
        <w:pBdr>
          <w:bottom w:val="single" w:sz="3" w:space="3" w:color="D9DEE7"/>
        </w:pBdr>
      </w:pPr>
      <w:r>
        <w:rPr>
          <w:b/>
          <w:color w:val="0B2D5C"/>
          <w:sz w:val="17"/>
        </w:rPr>
        <w:t xml:space="preserve">Correct answer: D — Many genetically different sperm can combine with many different ova. </w:t>
      </w:r>
      <w:r>
        <w:rPr>
          <w:sz w:val="17"/>
        </w:rPr>
        <w:t>Explanation: Random gamete pairing multiplies combinations.</w:t>
      </w:r>
    </w:p>
    <w:p>
      <w:pPr>
        <w:spacing w:before="80" w:after="20"/>
      </w:pPr>
      <w:r>
        <w:rPr>
          <w:b/>
          <w:color w:val="B08B2E"/>
          <w:sz w:val="14"/>
        </w:rPr>
        <w:t>BIO-GEN-REP-026 | Moderate | Application | Topic: Life cycle</w:t>
      </w:r>
    </w:p>
    <w:p>
      <w:pPr>
        <w:spacing w:after="20"/>
      </w:pPr>
      <w:r>
        <w:rPr>
          <w:b/>
          <w:color w:val="1F2937"/>
          <w:sz w:val="18"/>
        </w:rPr>
        <w:t>Typical diploid life-cycle sequence:</w:t>
      </w:r>
    </w:p>
    <w:p>
      <w:pPr>
        <w:spacing w:after="6"/>
        <w:ind w:left="198"/>
      </w:pPr>
      <w:r>
        <w:rPr>
          <w:sz w:val="17"/>
        </w:rPr>
        <w:t>A. 2n adult→n zygote without gametes</w:t>
      </w:r>
    </w:p>
    <w:p>
      <w:pPr>
        <w:spacing w:after="6"/>
        <w:ind w:left="198"/>
      </w:pPr>
      <w:r>
        <w:rPr>
          <w:sz w:val="17"/>
        </w:rPr>
        <w:t>B. 2n adult → n gametes → 2n zygote</w:t>
      </w:r>
    </w:p>
    <w:p>
      <w:pPr>
        <w:spacing w:after="6"/>
        <w:ind w:left="198"/>
      </w:pPr>
      <w:r>
        <w:rPr>
          <w:sz w:val="17"/>
        </w:rPr>
        <w:t>C. 2n adult→4n gametes→2n zygote</w:t>
      </w:r>
    </w:p>
    <w:p>
      <w:pPr>
        <w:spacing w:after="6"/>
        <w:ind w:left="198"/>
      </w:pPr>
      <w:r>
        <w:rPr>
          <w:sz w:val="17"/>
        </w:rPr>
        <w:t>D. 2n adult →2n gametes→4n zygote</w:t>
      </w:r>
    </w:p>
    <w:p>
      <w:pPr>
        <w:spacing w:after="6"/>
        <w:ind w:left="198"/>
      </w:pPr>
      <w:r>
        <w:rPr>
          <w:sz w:val="17"/>
        </w:rPr>
        <w:t>E. n adult→2n gametes→n zygote</w:t>
      </w:r>
    </w:p>
    <w:p>
      <w:pPr>
        <w:spacing w:after="80"/>
        <w:pBdr>
          <w:bottom w:val="single" w:sz="3" w:space="3" w:color="D9DEE7"/>
        </w:pBdr>
      </w:pPr>
      <w:r>
        <w:rPr>
          <w:b/>
          <w:color w:val="0B2D5C"/>
          <w:sz w:val="17"/>
        </w:rPr>
        <w:t xml:space="preserve">Correct answer: B — 2n adult → n gametes → 2n zygote. </w:t>
      </w:r>
      <w:r>
        <w:rPr>
          <w:sz w:val="17"/>
        </w:rPr>
        <w:t>Explanation: Meiosis halves and fertilisation restores ploidy.</w:t>
      </w:r>
    </w:p>
    <w:p>
      <w:pPr>
        <w:spacing w:before="80" w:after="20"/>
      </w:pPr>
      <w:r>
        <w:rPr>
          <w:b/>
          <w:color w:val="B08B2E"/>
          <w:sz w:val="14"/>
        </w:rPr>
        <w:t>BIO-GEN-REP-027 | Moderate | Application | Topic: Asexual variation</w:t>
      </w:r>
    </w:p>
    <w:p>
      <w:pPr>
        <w:spacing w:after="20"/>
      </w:pPr>
      <w:r>
        <w:rPr>
          <w:b/>
          <w:color w:val="1F2937"/>
          <w:sz w:val="18"/>
        </w:rPr>
        <w:t>Mutation can generate variation during long-term asexual reproduction because it:</w:t>
      </w:r>
    </w:p>
    <w:p>
      <w:pPr>
        <w:spacing w:after="6"/>
        <w:ind w:left="198"/>
      </w:pPr>
      <w:r>
        <w:rPr>
          <w:sz w:val="17"/>
        </w:rPr>
        <w:t>A. Eliminates clones</w:t>
      </w:r>
    </w:p>
    <w:p>
      <w:pPr>
        <w:spacing w:after="6"/>
        <w:ind w:left="198"/>
      </w:pPr>
      <w:r>
        <w:rPr>
          <w:sz w:val="17"/>
        </w:rPr>
        <w:t>B. Creates new DNA sequence variants</w:t>
      </w:r>
    </w:p>
    <w:p>
      <w:pPr>
        <w:spacing w:after="6"/>
        <w:ind w:left="198"/>
      </w:pPr>
      <w:r>
        <w:rPr>
          <w:sz w:val="17"/>
        </w:rPr>
        <w:t>C. Requires crossing over</w:t>
      </w:r>
    </w:p>
    <w:p>
      <w:pPr>
        <w:spacing w:after="6"/>
        <w:ind w:left="198"/>
      </w:pPr>
      <w:r>
        <w:rPr>
          <w:sz w:val="17"/>
        </w:rPr>
        <w:t>D. Requires fertilisation</w:t>
      </w:r>
    </w:p>
    <w:p>
      <w:pPr>
        <w:spacing w:after="6"/>
        <w:ind w:left="198"/>
      </w:pPr>
      <w:r>
        <w:rPr>
          <w:sz w:val="17"/>
        </w:rPr>
        <w:t>E. Always doubles chromosome number</w:t>
      </w:r>
    </w:p>
    <w:p>
      <w:pPr>
        <w:spacing w:after="80"/>
        <w:pBdr>
          <w:bottom w:val="single" w:sz="3" w:space="3" w:color="D9DEE7"/>
        </w:pBdr>
      </w:pPr>
      <w:r>
        <w:rPr>
          <w:b/>
          <w:color w:val="0B2D5C"/>
          <w:sz w:val="17"/>
        </w:rPr>
        <w:t xml:space="preserve">Correct answer: B — Creates new DNA sequence variants. </w:t>
      </w:r>
      <w:r>
        <w:rPr>
          <w:sz w:val="17"/>
        </w:rPr>
        <w:t>Explanation: Mutations create new genetic variants even in clonal lineages.</w:t>
      </w:r>
    </w:p>
    <w:p>
      <w:pPr>
        <w:pStyle w:val="Heading2"/>
      </w:pPr>
      <w:r>
        <w:t>Hard Questions</w:t>
      </w:r>
    </w:p>
    <w:p>
      <w:pPr>
        <w:spacing w:before="80" w:after="20"/>
      </w:pPr>
      <w:r>
        <w:rPr>
          <w:b/>
          <w:color w:val="B08B2E"/>
          <w:sz w:val="14"/>
        </w:rPr>
        <w:t>BIO-GEN-REP-028 | Hard | Integrated / Calculation | Topic: Nondisjunction + fertilisation</w:t>
      </w:r>
    </w:p>
    <w:p>
      <w:pPr>
        <w:spacing w:after="20"/>
      </w:pPr>
      <w:r>
        <w:rPr>
          <w:b/>
          <w:color w:val="1F2937"/>
          <w:sz w:val="18"/>
        </w:rPr>
        <w:t>2n=12 species: a nondisjunction gamete has 7 chromosomes and fuses with a normal gamete. Zygote count?</w:t>
      </w:r>
    </w:p>
    <w:p>
      <w:pPr>
        <w:spacing w:after="6"/>
        <w:ind w:left="198"/>
      </w:pPr>
      <w:r>
        <w:rPr>
          <w:sz w:val="17"/>
        </w:rPr>
        <w:t>A. 14</w:t>
      </w:r>
    </w:p>
    <w:p>
      <w:pPr>
        <w:spacing w:after="6"/>
        <w:ind w:left="198"/>
      </w:pPr>
      <w:r>
        <w:rPr>
          <w:sz w:val="17"/>
        </w:rPr>
        <w:t>B. 6</w:t>
      </w:r>
    </w:p>
    <w:p>
      <w:pPr>
        <w:spacing w:after="6"/>
        <w:ind w:left="198"/>
      </w:pPr>
      <w:r>
        <w:rPr>
          <w:sz w:val="17"/>
        </w:rPr>
        <w:t>C. 13</w:t>
      </w:r>
    </w:p>
    <w:p>
      <w:pPr>
        <w:spacing w:after="6"/>
        <w:ind w:left="198"/>
      </w:pPr>
      <w:r>
        <w:rPr>
          <w:sz w:val="17"/>
        </w:rPr>
        <w:t>D. 19</w:t>
      </w:r>
    </w:p>
    <w:p>
      <w:pPr>
        <w:spacing w:after="6"/>
        <w:ind w:left="198"/>
      </w:pPr>
      <w:r>
        <w:rPr>
          <w:sz w:val="17"/>
        </w:rPr>
        <w:t>E. 12</w:t>
      </w:r>
    </w:p>
    <w:p>
      <w:pPr>
        <w:spacing w:after="80"/>
        <w:pBdr>
          <w:bottom w:val="single" w:sz="3" w:space="3" w:color="D9DEE7"/>
        </w:pBdr>
      </w:pPr>
      <w:r>
        <w:rPr>
          <w:b/>
          <w:color w:val="0B2D5C"/>
          <w:sz w:val="17"/>
        </w:rPr>
        <w:t xml:space="preserve">Correct answer: C — 13. </w:t>
      </w:r>
      <w:r>
        <w:rPr>
          <w:sz w:val="17"/>
        </w:rPr>
        <w:t>Explanation: Normal gamete has 6; 7+6=13.</w:t>
      </w:r>
    </w:p>
    <w:p>
      <w:pPr>
        <w:spacing w:before="80" w:after="20"/>
      </w:pPr>
      <w:r>
        <w:rPr>
          <w:b/>
          <w:color w:val="B08B2E"/>
          <w:sz w:val="14"/>
        </w:rPr>
        <w:t>BIO-GEN-REP-029 | Hard | Integrated / Calculation | Topic: Life-cycle ploidy</w:t>
      </w:r>
    </w:p>
    <w:p>
      <w:pPr>
        <w:spacing w:after="20"/>
      </w:pPr>
      <w:r>
        <w:rPr>
          <w:b/>
          <w:color w:val="1F2937"/>
          <w:sz w:val="18"/>
        </w:rPr>
        <w:t>A life cycle alternates multicellular n and 2n stages. Which events change ploidy?</w:t>
      </w:r>
    </w:p>
    <w:p>
      <w:pPr>
        <w:spacing w:after="6"/>
        <w:ind w:left="198"/>
      </w:pPr>
      <w:r>
        <w:rPr>
          <w:sz w:val="17"/>
        </w:rPr>
        <w:t>A. Fertilisation n→2n and meiosis 2n→n</w:t>
      </w:r>
    </w:p>
    <w:p>
      <w:pPr>
        <w:spacing w:after="6"/>
        <w:ind w:left="198"/>
      </w:pPr>
      <w:r>
        <w:rPr>
          <w:sz w:val="17"/>
        </w:rPr>
        <w:t>B. Cytokinesis both ways</w:t>
      </w:r>
    </w:p>
    <w:p>
      <w:pPr>
        <w:spacing w:after="6"/>
        <w:ind w:left="198"/>
      </w:pPr>
      <w:r>
        <w:rPr>
          <w:sz w:val="17"/>
        </w:rPr>
        <w:t>C. DNA replication both ways</w:t>
      </w:r>
    </w:p>
    <w:p>
      <w:pPr>
        <w:spacing w:after="6"/>
        <w:ind w:left="198"/>
      </w:pPr>
      <w:r>
        <w:rPr>
          <w:sz w:val="17"/>
        </w:rPr>
        <w:t>D. Translation both ways</w:t>
      </w:r>
    </w:p>
    <w:p>
      <w:pPr>
        <w:spacing w:after="6"/>
        <w:ind w:left="198"/>
      </w:pPr>
      <w:r>
        <w:rPr>
          <w:sz w:val="17"/>
        </w:rPr>
        <w:t>E. Mitosis both ways</w:t>
      </w:r>
    </w:p>
    <w:p>
      <w:pPr>
        <w:spacing w:after="80"/>
        <w:pBdr>
          <w:bottom w:val="single" w:sz="3" w:space="3" w:color="D9DEE7"/>
        </w:pBdr>
      </w:pPr>
      <w:r>
        <w:rPr>
          <w:b/>
          <w:color w:val="0B2D5C"/>
          <w:sz w:val="17"/>
        </w:rPr>
        <w:t xml:space="preserve">Correct answer: A — Fertilisation n→2n and meiosis 2n→n. </w:t>
      </w:r>
      <w:r>
        <w:rPr>
          <w:sz w:val="17"/>
        </w:rPr>
        <w:t>Explanation: Fertilisation and meiosis change chromosome-set number.</w:t>
      </w:r>
    </w:p>
    <w:p>
      <w:pPr>
        <w:spacing w:before="80" w:after="20"/>
      </w:pPr>
      <w:r>
        <w:rPr>
          <w:b/>
          <w:color w:val="B08B2E"/>
          <w:sz w:val="14"/>
        </w:rPr>
        <w:t>BIO-GEN-REP-030 | Hard | Integrated / Calculation | Topic: Asexual variation</w:t>
      </w:r>
    </w:p>
    <w:p>
      <w:pPr>
        <w:spacing w:after="20"/>
      </w:pPr>
      <w:r>
        <w:rPr>
          <w:b/>
          <w:color w:val="1F2937"/>
          <w:sz w:val="18"/>
        </w:rPr>
        <w:t>Asexual lineage can still acquire heritable variation through:</w:t>
      </w:r>
    </w:p>
    <w:p>
      <w:pPr>
        <w:spacing w:after="6"/>
        <w:ind w:left="198"/>
      </w:pPr>
      <w:r>
        <w:rPr>
          <w:sz w:val="17"/>
        </w:rPr>
        <w:t>A. Gamete fusion</w:t>
      </w:r>
    </w:p>
    <w:p>
      <w:pPr>
        <w:spacing w:after="6"/>
        <w:ind w:left="198"/>
      </w:pPr>
      <w:r>
        <w:rPr>
          <w:sz w:val="17"/>
        </w:rPr>
        <w:t>B. Crossing over without meiosis</w:t>
      </w:r>
    </w:p>
    <w:p>
      <w:pPr>
        <w:spacing w:after="6"/>
        <w:ind w:left="198"/>
      </w:pPr>
      <w:r>
        <w:rPr>
          <w:sz w:val="17"/>
        </w:rPr>
        <w:t>C. Mutation</w:t>
      </w:r>
    </w:p>
    <w:p>
      <w:pPr>
        <w:spacing w:after="6"/>
        <w:ind w:left="198"/>
      </w:pPr>
      <w:r>
        <w:rPr>
          <w:sz w:val="17"/>
        </w:rPr>
        <w:t>D. Random fertilisation</w:t>
      </w:r>
    </w:p>
    <w:p>
      <w:pPr>
        <w:spacing w:after="6"/>
        <w:ind w:left="198"/>
      </w:pPr>
      <w:r>
        <w:rPr>
          <w:sz w:val="17"/>
        </w:rPr>
        <w:t>E. Independent assortment without meiosis</w:t>
      </w:r>
    </w:p>
    <w:p>
      <w:pPr>
        <w:spacing w:after="80"/>
        <w:pBdr>
          <w:bottom w:val="single" w:sz="3" w:space="3" w:color="D9DEE7"/>
        </w:pBdr>
      </w:pPr>
      <w:r>
        <w:rPr>
          <w:b/>
          <w:color w:val="0B2D5C"/>
          <w:sz w:val="17"/>
        </w:rPr>
        <w:t xml:space="preserve">Correct answer: C — Mutation. </w:t>
      </w:r>
      <w:r>
        <w:rPr>
          <w:sz w:val="17"/>
        </w:rPr>
        <w:t>Explanation: Mutation can introduce new variants in clones.</w:t>
      </w:r>
    </w:p>
    <w:p>
      <w:pPr>
        <w:spacing w:before="80" w:after="20"/>
      </w:pPr>
      <w:r>
        <w:rPr>
          <w:b/>
          <w:color w:val="B08B2E"/>
          <w:sz w:val="14"/>
        </w:rPr>
        <w:t>BIO-GEN-REP-031 | Hard | Integrated / Calculation | Topic: Sexual reproduction</w:t>
      </w:r>
    </w:p>
    <w:p>
      <w:pPr>
        <w:spacing w:after="20"/>
      </w:pPr>
      <w:r>
        <w:rPr>
          <w:b/>
          <w:color w:val="1F2937"/>
          <w:sz w:val="18"/>
        </w:rPr>
        <w:t>Why can siblings differ genetically despite same parents?</w:t>
      </w:r>
    </w:p>
    <w:p>
      <w:pPr>
        <w:spacing w:after="6"/>
        <w:ind w:left="198"/>
      </w:pPr>
      <w:r>
        <w:rPr>
          <w:sz w:val="17"/>
        </w:rPr>
        <w:t>A. Mitosis only</w:t>
      </w:r>
    </w:p>
    <w:p>
      <w:pPr>
        <w:spacing w:after="6"/>
        <w:ind w:left="198"/>
      </w:pPr>
      <w:r>
        <w:rPr>
          <w:sz w:val="17"/>
        </w:rPr>
        <w:t>B. DNA replication only</w:t>
      </w:r>
    </w:p>
    <w:p>
      <w:pPr>
        <w:spacing w:after="6"/>
        <w:ind w:left="198"/>
      </w:pPr>
      <w:r>
        <w:rPr>
          <w:sz w:val="17"/>
        </w:rPr>
        <w:t>C. No recombination</w:t>
      </w:r>
    </w:p>
    <w:p>
      <w:pPr>
        <w:spacing w:after="6"/>
        <w:ind w:left="198"/>
      </w:pPr>
      <w:r>
        <w:rPr>
          <w:sz w:val="17"/>
        </w:rPr>
        <w:t>D. Identical gametes</w:t>
      </w:r>
    </w:p>
    <w:p>
      <w:pPr>
        <w:spacing w:after="6"/>
        <w:ind w:left="198"/>
      </w:pPr>
      <w:r>
        <w:rPr>
          <w:sz w:val="17"/>
        </w:rPr>
        <w:t>E. Crossing over, independent assortment and random fertilisation</w:t>
      </w:r>
    </w:p>
    <w:p>
      <w:pPr>
        <w:spacing w:after="80"/>
        <w:pBdr>
          <w:bottom w:val="single" w:sz="3" w:space="3" w:color="D9DEE7"/>
        </w:pBdr>
      </w:pPr>
      <w:r>
        <w:rPr>
          <w:b/>
          <w:color w:val="0B2D5C"/>
          <w:sz w:val="17"/>
        </w:rPr>
        <w:t xml:space="preserve">Correct answer: E — Crossing over, independent assortment and random fertilisation. </w:t>
      </w:r>
      <w:r>
        <w:rPr>
          <w:sz w:val="17"/>
        </w:rPr>
        <w:t>Explanation: Sexual processes generate unique allele combinations.</w:t>
      </w:r>
    </w:p>
    <w:p>
      <w:pPr>
        <w:spacing w:before="80" w:after="20"/>
      </w:pPr>
      <w:r>
        <w:rPr>
          <w:b/>
          <w:color w:val="B08B2E"/>
          <w:sz w:val="14"/>
        </w:rPr>
        <w:t>BIO-GEN-REP-032 | Hard | Integrated / Calculation | Topic: Fertilisation combinations</w:t>
      </w:r>
    </w:p>
    <w:p>
      <w:pPr>
        <w:spacing w:after="20"/>
      </w:pPr>
      <w:r>
        <w:rPr>
          <w:b/>
          <w:color w:val="1F2937"/>
          <w:sz w:val="18"/>
        </w:rPr>
        <w:t>n=4 species: ignoring crossing over, each parent can form 16 chromosome combinations. Possible zygotic combinations?</w:t>
      </w:r>
    </w:p>
    <w:p>
      <w:pPr>
        <w:spacing w:after="6"/>
        <w:ind w:left="198"/>
      </w:pPr>
      <w:r>
        <w:rPr>
          <w:sz w:val="17"/>
        </w:rPr>
        <w:t>A. 16</w:t>
      </w:r>
    </w:p>
    <w:p>
      <w:pPr>
        <w:spacing w:after="6"/>
        <w:ind w:left="198"/>
      </w:pPr>
      <w:r>
        <w:rPr>
          <w:sz w:val="17"/>
        </w:rPr>
        <w:t>B. 32</w:t>
      </w:r>
    </w:p>
    <w:p>
      <w:pPr>
        <w:spacing w:after="6"/>
        <w:ind w:left="198"/>
      </w:pPr>
      <w:r>
        <w:rPr>
          <w:sz w:val="17"/>
        </w:rPr>
        <w:t>C. 64</w:t>
      </w:r>
    </w:p>
    <w:p>
      <w:pPr>
        <w:spacing w:after="6"/>
        <w:ind w:left="198"/>
      </w:pPr>
      <w:r>
        <w:rPr>
          <w:sz w:val="17"/>
        </w:rPr>
        <w:t>D. 256</w:t>
      </w:r>
    </w:p>
    <w:p>
      <w:pPr>
        <w:spacing w:after="6"/>
        <w:ind w:left="198"/>
      </w:pPr>
      <w:r>
        <w:rPr>
          <w:sz w:val="17"/>
        </w:rPr>
        <w:t>E. 128</w:t>
      </w:r>
    </w:p>
    <w:p>
      <w:pPr>
        <w:spacing w:after="80"/>
        <w:pBdr>
          <w:bottom w:val="single" w:sz="3" w:space="3" w:color="D9DEE7"/>
        </w:pBdr>
      </w:pPr>
      <w:r>
        <w:rPr>
          <w:b/>
          <w:color w:val="0B2D5C"/>
          <w:sz w:val="17"/>
        </w:rPr>
        <w:t xml:space="preserve">Correct answer: D — 256. </w:t>
      </w:r>
      <w:r>
        <w:rPr>
          <w:sz w:val="17"/>
        </w:rPr>
        <w:t>Explanation: 16×16=256 random gamete combinations.</w:t>
      </w:r>
    </w:p>
    <w:p>
      <w:pPr>
        <w:spacing w:before="80" w:after="20"/>
      </w:pPr>
      <w:r>
        <w:rPr>
          <w:b/>
          <w:color w:val="B08B2E"/>
          <w:sz w:val="14"/>
        </w:rPr>
        <w:t>BIO-GEN-REP-033 | Hard | Integrated / Calculation | Topic: Oogenesis</w:t>
      </w:r>
    </w:p>
    <w:p>
      <w:pPr>
        <w:spacing w:after="20"/>
      </w:pPr>
      <w:r>
        <w:rPr>
          <w:b/>
          <w:color w:val="1F2937"/>
          <w:sz w:val="18"/>
        </w:rPr>
        <w:t>After meiosis I in oogenesis, secondary oocyte and first polar body are:</w:t>
      </w:r>
    </w:p>
    <w:p>
      <w:pPr>
        <w:spacing w:after="6"/>
        <w:ind w:left="198"/>
      </w:pPr>
      <w:r>
        <w:rPr>
          <w:sz w:val="17"/>
        </w:rPr>
        <w:t>A. Identical diploid cells</w:t>
      </w:r>
    </w:p>
    <w:p>
      <w:pPr>
        <w:spacing w:after="6"/>
        <w:ind w:left="198"/>
      </w:pPr>
      <w:r>
        <w:rPr>
          <w:sz w:val="17"/>
        </w:rPr>
        <w:t>B. Mitotic products</w:t>
      </w:r>
    </w:p>
    <w:p>
      <w:pPr>
        <w:spacing w:after="6"/>
        <w:ind w:left="198"/>
      </w:pPr>
      <w:r>
        <w:rPr>
          <w:sz w:val="17"/>
        </w:rPr>
        <w:t>C. Both contain both homologues</w:t>
      </w:r>
    </w:p>
    <w:p>
      <w:pPr>
        <w:spacing w:after="6"/>
        <w:ind w:left="198"/>
      </w:pPr>
      <w:r>
        <w:rPr>
          <w:sz w:val="17"/>
        </w:rPr>
        <w:t>D. Chromosome-free</w:t>
      </w:r>
    </w:p>
    <w:p>
      <w:pPr>
        <w:spacing w:after="6"/>
        <w:ind w:left="198"/>
      </w:pPr>
      <w:r>
        <w:rPr>
          <w:sz w:val="17"/>
        </w:rPr>
        <w:t>E. Haploid products with different homologous chromosome sets</w:t>
      </w:r>
    </w:p>
    <w:p>
      <w:pPr>
        <w:spacing w:after="80"/>
        <w:pBdr>
          <w:bottom w:val="single" w:sz="3" w:space="3" w:color="D9DEE7"/>
        </w:pBdr>
      </w:pPr>
      <w:r>
        <w:rPr>
          <w:b/>
          <w:color w:val="0B2D5C"/>
          <w:sz w:val="17"/>
        </w:rPr>
        <w:t xml:space="preserve">Correct answer: E — Haploid products with different homologous chromosome sets. </w:t>
      </w:r>
      <w:r>
        <w:rPr>
          <w:sz w:val="17"/>
        </w:rPr>
        <w:t>Explanation: Meiosis I separates homologues despite unequal cytokinesis.</w:t>
      </w:r>
    </w:p>
    <w:p>
      <w:pPr>
        <w:spacing w:before="80" w:after="20"/>
      </w:pPr>
      <w:r>
        <w:rPr>
          <w:b/>
          <w:color w:val="B08B2E"/>
          <w:sz w:val="14"/>
        </w:rPr>
        <w:t>BIO-GEN-REP-034 | Hard | Integrated / Calculation | Topic: Life cycle</w:t>
      </w:r>
    </w:p>
    <w:p>
      <w:pPr>
        <w:spacing w:after="20"/>
      </w:pPr>
      <w:r>
        <w:rPr>
          <w:b/>
          <w:color w:val="1F2937"/>
          <w:sz w:val="18"/>
        </w:rPr>
        <w:t>If germ cells used mitosis instead of meiosis before fertilisation, repeated sexual generations would tend to:</w:t>
      </w:r>
    </w:p>
    <w:p>
      <w:pPr>
        <w:spacing w:after="6"/>
        <w:ind w:left="198"/>
      </w:pPr>
      <w:r>
        <w:rPr>
          <w:sz w:val="17"/>
        </w:rPr>
        <w:t>A. Remain haploid</w:t>
      </w:r>
    </w:p>
    <w:p>
      <w:pPr>
        <w:spacing w:after="6"/>
        <w:ind w:left="198"/>
      </w:pPr>
      <w:r>
        <w:rPr>
          <w:sz w:val="17"/>
        </w:rPr>
        <w:t>B. Increase chromosome number</w:t>
      </w:r>
    </w:p>
    <w:p>
      <w:pPr>
        <w:spacing w:after="6"/>
        <w:ind w:left="198"/>
      </w:pPr>
      <w:r>
        <w:rPr>
          <w:sz w:val="17"/>
        </w:rPr>
        <w:t>C. Lose all DNA</w:t>
      </w:r>
    </w:p>
    <w:p>
      <w:pPr>
        <w:spacing w:after="6"/>
        <w:ind w:left="198"/>
      </w:pPr>
      <w:r>
        <w:rPr>
          <w:sz w:val="17"/>
        </w:rPr>
        <w:t>D. Halve chromosome number</w:t>
      </w:r>
    </w:p>
    <w:p>
      <w:pPr>
        <w:spacing w:after="6"/>
        <w:ind w:left="198"/>
      </w:pPr>
      <w:r>
        <w:rPr>
          <w:sz w:val="17"/>
        </w:rPr>
        <w:t>E. Prevent genome combination</w:t>
      </w:r>
    </w:p>
    <w:p>
      <w:pPr>
        <w:spacing w:after="80"/>
        <w:pBdr>
          <w:bottom w:val="single" w:sz="3" w:space="3" w:color="D9DEE7"/>
        </w:pBdr>
      </w:pPr>
      <w:r>
        <w:rPr>
          <w:b/>
          <w:color w:val="0B2D5C"/>
          <w:sz w:val="17"/>
        </w:rPr>
        <w:t xml:space="preserve">Correct answer: B — Increase chromosome number. </w:t>
      </w:r>
      <w:r>
        <w:rPr>
          <w:sz w:val="17"/>
        </w:rPr>
        <w:t>Explanation: Unreduced gametes would increase ploidy after fertilisation.</w:t>
      </w:r>
    </w:p>
    <w:p>
      <w:pPr>
        <w:spacing w:before="80" w:after="20"/>
      </w:pPr>
      <w:r>
        <w:rPr>
          <w:b/>
          <w:color w:val="B08B2E"/>
          <w:sz w:val="14"/>
        </w:rPr>
        <w:t>BIO-GEN-REP-035 | Hard | Integrated / Calculation | Topic: Sources of variation</w:t>
      </w:r>
    </w:p>
    <w:p>
      <w:pPr>
        <w:spacing w:after="20"/>
      </w:pPr>
      <w:r>
        <w:rPr>
          <w:b/>
          <w:color w:val="1F2937"/>
          <w:sz w:val="18"/>
        </w:rPr>
        <w:t>Sexual reproduction vs mutation: best distinction?</w:t>
      </w:r>
    </w:p>
    <w:p>
      <w:pPr>
        <w:spacing w:after="6"/>
        <w:ind w:left="198"/>
      </w:pPr>
      <w:r>
        <w:rPr>
          <w:sz w:val="17"/>
        </w:rPr>
        <w:t>A. Sex creates all new alleles; mutation only reshuffles</w:t>
      </w:r>
    </w:p>
    <w:p>
      <w:pPr>
        <w:spacing w:after="6"/>
        <w:ind w:left="198"/>
      </w:pPr>
      <w:r>
        <w:rPr>
          <w:sz w:val="17"/>
        </w:rPr>
        <w:t>B. Mutation requires fertilisation</w:t>
      </w:r>
    </w:p>
    <w:p>
      <w:pPr>
        <w:spacing w:after="6"/>
        <w:ind w:left="198"/>
      </w:pPr>
      <w:r>
        <w:rPr>
          <w:sz w:val="17"/>
        </w:rPr>
        <w:t>C. Sexual reproduction reshuffles existing alleles; mutation creates new sequence variants</w:t>
      </w:r>
    </w:p>
    <w:p>
      <w:pPr>
        <w:spacing w:after="6"/>
        <w:ind w:left="198"/>
      </w:pPr>
      <w:r>
        <w:rPr>
          <w:sz w:val="17"/>
        </w:rPr>
        <w:t>D. They are identical</w:t>
      </w:r>
    </w:p>
    <w:p>
      <w:pPr>
        <w:spacing w:after="6"/>
        <w:ind w:left="198"/>
      </w:pPr>
      <w:r>
        <w:rPr>
          <w:sz w:val="17"/>
        </w:rPr>
        <w:t>E. Sex cannot change genotype combinations</w:t>
      </w:r>
    </w:p>
    <w:p>
      <w:pPr>
        <w:spacing w:after="80"/>
        <w:pBdr>
          <w:bottom w:val="single" w:sz="3" w:space="3" w:color="D9DEE7"/>
        </w:pBdr>
      </w:pPr>
      <w:r>
        <w:rPr>
          <w:b/>
          <w:color w:val="0B2D5C"/>
          <w:sz w:val="17"/>
        </w:rPr>
        <w:t xml:space="preserve">Correct answer: C — Sexual reproduction reshuffles existing alleles; mutation creates new sequence variants. </w:t>
      </w:r>
      <w:r>
        <w:rPr>
          <w:sz w:val="17"/>
        </w:rPr>
        <w:t>Explanation: Recombination reorders existing variants; mutation creates new ones.</w:t>
      </w:r>
    </w:p>
    <w:p>
      <w:pPr>
        <w:spacing w:before="80" w:after="20"/>
      </w:pPr>
      <w:r>
        <w:rPr>
          <w:b/>
          <w:color w:val="B08B2E"/>
          <w:sz w:val="14"/>
        </w:rPr>
        <w:t>BIO-GEN-REP-036 | Hard | Integrated / Calculation | Topic: Life-cycle genetics</w:t>
      </w:r>
    </w:p>
    <w:p>
      <w:pPr>
        <w:spacing w:after="20"/>
      </w:pPr>
      <w:r>
        <w:rPr>
          <w:b/>
          <w:color w:val="1F2937"/>
          <w:sz w:val="18"/>
        </w:rPr>
        <w:t>n=3 species: gamete combinations by assortment and zygotic combinations from two parents?</w:t>
      </w:r>
    </w:p>
    <w:p>
      <w:pPr>
        <w:spacing w:after="6"/>
        <w:ind w:left="198"/>
      </w:pPr>
      <w:r>
        <w:rPr>
          <w:sz w:val="17"/>
        </w:rPr>
        <w:t>A. 16 and 256</w:t>
      </w:r>
    </w:p>
    <w:p>
      <w:pPr>
        <w:spacing w:after="6"/>
        <w:ind w:left="198"/>
      </w:pPr>
      <w:r>
        <w:rPr>
          <w:sz w:val="17"/>
        </w:rPr>
        <w:t>B. 8 and 64</w:t>
      </w:r>
    </w:p>
    <w:p>
      <w:pPr>
        <w:spacing w:after="6"/>
        <w:ind w:left="198"/>
      </w:pPr>
      <w:r>
        <w:rPr>
          <w:sz w:val="17"/>
        </w:rPr>
        <w:t>C. 8 and 16</w:t>
      </w:r>
    </w:p>
    <w:p>
      <w:pPr>
        <w:spacing w:after="6"/>
        <w:ind w:left="198"/>
      </w:pPr>
      <w:r>
        <w:rPr>
          <w:sz w:val="17"/>
        </w:rPr>
        <w:t>D. 3 and 9</w:t>
      </w:r>
    </w:p>
    <w:p>
      <w:pPr>
        <w:spacing w:after="6"/>
        <w:ind w:left="198"/>
      </w:pPr>
      <w:r>
        <w:rPr>
          <w:sz w:val="17"/>
        </w:rPr>
        <w:t>E. 6 and 36</w:t>
      </w:r>
    </w:p>
    <w:p>
      <w:pPr>
        <w:spacing w:after="80"/>
        <w:pBdr>
          <w:bottom w:val="single" w:sz="3" w:space="3" w:color="D9DEE7"/>
        </w:pBdr>
      </w:pPr>
      <w:r>
        <w:rPr>
          <w:b/>
          <w:color w:val="0B2D5C"/>
          <w:sz w:val="17"/>
        </w:rPr>
        <w:t xml:space="preserve">Correct answer: B — 8 and 64. </w:t>
      </w:r>
      <w:r>
        <w:rPr>
          <w:sz w:val="17"/>
        </w:rPr>
        <w:t>Explanation: 2^3=8 gamete combinations; 8×8=64 zygotic combinations.</w:t>
      </w:r>
    </w:p>
    <w:p>
      <w:r>
        <w:br w:type="page"/>
      </w:r>
    </w:p>
    <w:p>
      <w:pPr>
        <w:pStyle w:val="Heading1"/>
      </w:pPr>
      <w:r>
        <w:t>Final Reconciliation &amp; Publication Gate</w:t>
      </w:r>
    </w:p>
    <w:p>
      <w:r>
        <w:t>Counts have been programmatically reconciled to the frozen blueprint: 400 total questions, 200 Easy, 100 Moderate and 100 Hard, with exact chapter quotas.</w:t>
      </w:r>
    </w:p>
    <w:p>
      <w:r>
        <w:t>• Independent scientific review by a qualified Biology teacher before publication.</w:t>
      </w:r>
    </w:p>
    <w:p>
      <w:r>
        <w:t>• Verify every single-best answer and distractor scientifically.</w:t>
      </w:r>
    </w:p>
    <w:p>
      <w:r>
        <w:t>• Confirm terminology and scope against the current Ahsora syllabus/IMAT cycle.</w:t>
      </w:r>
    </w:p>
    <w:p>
      <w:r>
        <w:t>• Pilot difficult items and recalibrate difficulty using student performance data.</w:t>
      </w:r>
    </w:p>
    <w:p>
      <w:r>
        <w:t>• Revise or retire ambiguous or low-discrimination questions with version history.</w:t>
      </w:r>
    </w:p>
    <w:sectPr w:rsidR="00FC693F" w:rsidRPr="0006063C" w:rsidSect="00034616">
      <w:headerReference w:type="default" r:id="rId9"/>
      <w:footerReference w:type="default" r:id="rId10"/>
      <w:pgSz w:w="11906" w:h="16838"/>
      <w:pgMar w:top="822" w:right="879" w:bottom="1077"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C00000"/>
        <w:sz w:val="12"/>
      </w:rPr>
      <w:t>This document is the intellectual property of Ahsora Meds Academy. Unauthorized copying, sharing, reproduction, adaptation, distribution, or use, in whole or in part, is strictly prohibited and may result in legal action under applicable copyright and intellectual property laws.</w:t>
    </w:r>
  </w:p>
  <w:p>
    <w:pPr>
      <w:jc w:val="center"/>
    </w:pPr>
    <w:r>
      <w:rPr>
        <w:color w:val="667085"/>
        <w:sz w:val="13"/>
      </w:rPr>
      <w:t xml:space="preserve">Genetics Practice Bank v1.0 • Internal Academic Content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085"/>
        <w:sz w:val="14"/>
      </w:rPr>
      <w:t>AHSORA MEDS ACADEMY | GENETICS, HEREDITY &amp; MOLECULAR BIOLOGY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Aptos Display" w:hAnsi="Aptos Display"/>
      <w:b/>
      <w:bCs/>
      <w:color w:val="0B2D5C"/>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B08B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ptos Display" w:hAnsi="Aptos Display"/>
      <w:b/>
      <w:color w:val="0B2D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